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اغتيال المهندس الزواري</w:t>
      </w:r>
    </w:p>
    <w:p>
      <w:pPr>
        <w:jc w:val="center"/>
      </w:pPr>
      <w:r>
        <w:rPr>
          <w:i/>
          <w:sz w:val="22"/>
        </w:rPr>
        <w:t>نشر 02 يناير 2017 | 14:42</w:t>
      </w:r>
    </w:p>
    <w:p>
      <w:pPr>
        <w:jc w:val="center"/>
      </w:pPr>
      <w:r>
        <w:rPr>
          <w:i/>
          <w:sz w:val="18"/>
        </w:rPr>
        <w:t>المصدر: https://alaqsavoice.ps/post/184129/اغتيال-المهندس-الزواري</w:t>
      </w:r>
    </w:p>
    <w:p/>
    <w:p>
      <w:pPr>
        <w:jc w:val="right"/>
      </w:pPr>
      <w:r>
        <w:rPr>
          <w:sz w:val="26"/>
        </w:rPr>
        <w:t>كان الشهيد محمد</w:t>
      </w:r>
    </w:p>
    <w:p>
      <w:pPr>
        <w:jc w:val="right"/>
      </w:pPr>
      <w:r>
        <w:rPr>
          <w:sz w:val="26"/>
        </w:rPr>
        <w:t>الزواري من المبدعين العرب، الذي قرر توظيف إبداعم في خدمة المقاومة العربية ضد الصهاينة.</w:t>
      </w:r>
    </w:p>
    <w:p>
      <w:pPr>
        <w:jc w:val="right"/>
      </w:pPr>
      <w:r>
        <w:rPr>
          <w:sz w:val="26"/>
        </w:rPr>
        <w:t>ظهر الزواري في تونس طالبا مبدعا، ودرس في جامعة صفاقس وتنفل من دولة عربية إلى أخرى.</w:t>
      </w:r>
    </w:p>
    <w:p>
      <w:pPr>
        <w:jc w:val="right"/>
      </w:pPr>
      <w:r>
        <w:rPr>
          <w:sz w:val="26"/>
        </w:rPr>
        <w:t>وأبدع في مجال الإلكترونيات. وقد قاد طلابه نحو الاهتمام بصناعة الطائرات المسيرة،</w:t>
      </w:r>
    </w:p>
    <w:p>
      <w:pPr>
        <w:jc w:val="right"/>
      </w:pPr>
      <w:r>
        <w:rPr>
          <w:sz w:val="26"/>
        </w:rPr>
        <w:t>ووفق وسائل الإعلام كان قد جرب الطيران في الجامعة. دفعته غيرته على أرض العرب للالتحاق</w:t>
      </w:r>
    </w:p>
    <w:p>
      <w:pPr>
        <w:jc w:val="right"/>
      </w:pPr>
      <w:r>
        <w:rPr>
          <w:sz w:val="26"/>
        </w:rPr>
        <w:t>بالمقاومة الفلسطينية في غزة، وتسلل عبر الأنفاق لينضم إلى حركة حماس. غزة تنهمك في</w:t>
      </w:r>
    </w:p>
    <w:p>
      <w:pPr>
        <w:jc w:val="right"/>
      </w:pPr>
      <w:r>
        <w:rPr>
          <w:sz w:val="26"/>
        </w:rPr>
        <w:t>تطوير أسلحتها لتكون أكثر قدرة على مواجهة الصهاينة، فكانت البيئة المناسبة للزواري</w:t>
      </w:r>
    </w:p>
    <w:p>
      <w:pPr>
        <w:jc w:val="right"/>
      </w:pPr>
      <w:r>
        <w:rPr>
          <w:sz w:val="26"/>
        </w:rPr>
        <w:t>أن يتمم إبداعاته. بدأ يعمل، ووفق وسائل إعلام مختلفة، استطاع تقديم خدمات كبيرة وواسعة</w:t>
      </w:r>
    </w:p>
    <w:p>
      <w:pPr>
        <w:jc w:val="right"/>
      </w:pPr>
      <w:r>
        <w:rPr>
          <w:sz w:val="26"/>
        </w:rPr>
        <w:t>في تطوير طائرة أبابيل المسيرة التي اخترقت أجواء الصهاينة ودللت على الإرادة القتالية</w:t>
      </w:r>
    </w:p>
    <w:p>
      <w:pPr>
        <w:jc w:val="right"/>
      </w:pPr>
      <w:r>
        <w:rPr>
          <w:sz w:val="26"/>
        </w:rPr>
        <w:t>للعرب. وقالت وسائل إعلام إنه كان يعكف على تطوير الطائرة؛ لكي تحمل قذائف صاروخية</w:t>
      </w:r>
    </w:p>
    <w:p>
      <w:pPr>
        <w:jc w:val="right"/>
      </w:pPr>
      <w:r>
        <w:rPr>
          <w:sz w:val="26"/>
        </w:rPr>
        <w:t>تعدّل إلى حد ما من ميزان القوى الراجح لصالح الصهاينة. لكن الصهاينة عرفوا عنه ولاحقوه</w:t>
      </w:r>
    </w:p>
    <w:p>
      <w:pPr>
        <w:jc w:val="right"/>
      </w:pPr>
      <w:r>
        <w:rPr>
          <w:sz w:val="26"/>
        </w:rPr>
        <w:t>وعاجلوه بالرصاص في عقر داره في صفاقس التونسية. لقد قتلوه وقضى شهيدا دفاعا عن أمته</w:t>
      </w:r>
    </w:p>
    <w:p>
      <w:pPr>
        <w:jc w:val="right"/>
      </w:pPr>
      <w:r>
        <w:rPr>
          <w:sz w:val="26"/>
        </w:rPr>
        <w:t>العربية والمقدسات الإسلامية.</w:t>
      </w:r>
    </w:p>
    <w:p>
      <w:pPr>
        <w:jc w:val="right"/>
      </w:pPr>
      <w:r>
        <w:rPr>
          <w:sz w:val="26"/>
        </w:rPr>
        <w:t>هناك عدد من الأسئلة</w:t>
      </w:r>
    </w:p>
    <w:p>
      <w:pPr>
        <w:jc w:val="right"/>
      </w:pPr>
      <w:r>
        <w:rPr>
          <w:sz w:val="26"/>
        </w:rPr>
        <w:t>لا بد من طرحها على تونس وعلى غزة. بداية نسأل: لماذا لم تستوعب تونس هذا المهندس المبدع</w:t>
      </w:r>
    </w:p>
    <w:p>
      <w:pPr>
        <w:jc w:val="right"/>
      </w:pPr>
      <w:r>
        <w:rPr>
          <w:sz w:val="26"/>
        </w:rPr>
        <w:t>الذي لم يكن نكرة في الحرم الجامعي؟ على الأقل من الناحية الاقتصادية، كان من الممكن</w:t>
      </w:r>
    </w:p>
    <w:p>
      <w:pPr>
        <w:jc w:val="right"/>
      </w:pPr>
      <w:r>
        <w:rPr>
          <w:sz w:val="26"/>
        </w:rPr>
        <w:t>إنشاء مركز صناعي للشهيد يقوم من خلاله بتطوير طائرات، يمكن تسويقها لدول كثيرة في</w:t>
      </w:r>
    </w:p>
    <w:p>
      <w:pPr>
        <w:jc w:val="right"/>
      </w:pPr>
      <w:r>
        <w:rPr>
          <w:sz w:val="26"/>
        </w:rPr>
        <w:t>العالم مثلما يفعل الصهاينة. لكن الفارق بين العرب والصهاينة أن الصهاينة يبحثون عن</w:t>
      </w:r>
    </w:p>
    <w:p>
      <w:pPr>
        <w:jc w:val="right"/>
      </w:pPr>
      <w:r>
        <w:rPr>
          <w:sz w:val="26"/>
        </w:rPr>
        <w:t>مبدعين والعرب يقتلون المبدعين. وبعد أن أتى إلى غزة، كيف تم ترويج اسم الزواري ليكون</w:t>
      </w:r>
    </w:p>
    <w:p>
      <w:pPr>
        <w:jc w:val="right"/>
      </w:pPr>
      <w:r>
        <w:rPr>
          <w:sz w:val="26"/>
        </w:rPr>
        <w:t>معروفا لدى عدد من الأشخاص؟ المهنية الأمنية تقتضي أن يبقى اسم الملتحق بصفوف المقاومة</w:t>
      </w:r>
    </w:p>
    <w:p>
      <w:pPr>
        <w:jc w:val="right"/>
      </w:pPr>
      <w:r>
        <w:rPr>
          <w:sz w:val="26"/>
        </w:rPr>
        <w:t>سرا، ويتم تحديد الاتصال به بطريقة أمنية لا تسمح بالتقاط صور له أو تسجيل صوته أو</w:t>
      </w:r>
    </w:p>
    <w:p>
      <w:pPr>
        <w:jc w:val="right"/>
      </w:pPr>
      <w:r>
        <w:rPr>
          <w:sz w:val="26"/>
        </w:rPr>
        <w:t>معرفة أبعاد جسده، إلخ. صحيح أن حماس تبذل جهودا كبيرة من أجل تحقيق التحصين الأمني،</w:t>
      </w:r>
    </w:p>
    <w:p>
      <w:pPr>
        <w:jc w:val="right"/>
      </w:pPr>
      <w:r>
        <w:rPr>
          <w:sz w:val="26"/>
        </w:rPr>
        <w:t>لكن ثقافة التسيب الأمني الفلسطينية  غلبت على</w:t>
      </w:r>
    </w:p>
    <w:p>
      <w:pPr>
        <w:jc w:val="right"/>
      </w:pPr>
      <w:r>
        <w:rPr>
          <w:sz w:val="26"/>
        </w:rPr>
        <w:t>ما يبدو كل الحرص. مطلوب من حماس ومن حركة الجهاد وكل فصائل المقاومة الفلسطينية أن</w:t>
      </w:r>
    </w:p>
    <w:p>
      <w:pPr>
        <w:jc w:val="right"/>
      </w:pPr>
      <w:r>
        <w:rPr>
          <w:sz w:val="26"/>
        </w:rPr>
        <w:t>تستعين بخبراء أمنيين، والأفضل أن يكونوا من حزب الله لتحسين الأوضاع الأمنية.</w:t>
      </w:r>
    </w:p>
    <w:p>
      <w:pPr>
        <w:jc w:val="right"/>
      </w:pPr>
      <w:r>
        <w:rPr>
          <w:sz w:val="26"/>
        </w:rPr>
        <w:t>وربما في الثقافة</w:t>
      </w:r>
    </w:p>
    <w:p>
      <w:pPr>
        <w:jc w:val="right"/>
      </w:pPr>
      <w:r>
        <w:rPr>
          <w:sz w:val="26"/>
        </w:rPr>
        <w:t>العربية ما يعرض الأشخاص في كثير من الأحيان للخطر. العرب يحبون المفاخرة ومن ضمنها</w:t>
      </w:r>
    </w:p>
    <w:p>
      <w:pPr>
        <w:jc w:val="right"/>
      </w:pPr>
      <w:r>
        <w:rPr>
          <w:sz w:val="26"/>
        </w:rPr>
        <w:t>المفاخرة بوجود معلومات حول قضايا تخفى على عامة الناس. فإذا علم أحد عن الزواري ودون</w:t>
      </w:r>
    </w:p>
    <w:p>
      <w:pPr>
        <w:jc w:val="right"/>
      </w:pPr>
      <w:r>
        <w:rPr>
          <w:sz w:val="26"/>
        </w:rPr>
        <w:t>أن يكون جاسوسا، يمكن أن يحدث صديقه بالإنجازات التي يحققها هذا المجاهد. والصديق يتفاخر</w:t>
      </w:r>
    </w:p>
    <w:p>
      <w:pPr>
        <w:jc w:val="right"/>
      </w:pPr>
      <w:r>
        <w:rPr>
          <w:sz w:val="26"/>
        </w:rPr>
        <w:t>أمام صديق آخر حتى تتسع الدائرة فيصل الخبر للصهاينة بسهولة. الصفوف العربية مخترقة</w:t>
      </w:r>
    </w:p>
    <w:p>
      <w:pPr>
        <w:jc w:val="right"/>
      </w:pPr>
      <w:r>
        <w:rPr>
          <w:sz w:val="26"/>
        </w:rPr>
        <w:t>أمنيا من الزوايا كافة، ولا يوجد زاوية من زوايا الحياة العربية لا تجند فيها إسرائيل</w:t>
      </w:r>
    </w:p>
    <w:p>
      <w:pPr>
        <w:jc w:val="right"/>
      </w:pPr>
      <w:r>
        <w:rPr>
          <w:sz w:val="26"/>
        </w:rPr>
        <w:t>عملاء وجواسيس. الحكام وأعوانهم ينفون ذلك، لكن تجاربنا الكثيرة والمعقدة تثبت صحة</w:t>
      </w:r>
    </w:p>
    <w:p>
      <w:pPr>
        <w:jc w:val="right"/>
      </w:pPr>
      <w:r>
        <w:rPr>
          <w:sz w:val="26"/>
        </w:rPr>
        <w:t>ادعائنا، وزيف ادعاء الحكام وأعوانهم. بل من المحتمل، بل من الأكيد أن من الحكام من</w:t>
      </w:r>
    </w:p>
    <w:p>
      <w:pPr>
        <w:jc w:val="right"/>
      </w:pPr>
      <w:r>
        <w:rPr>
          <w:sz w:val="26"/>
        </w:rPr>
        <w:t>هم عملاء وجواسيس لإسرائيل وأمريكا. العرب شاهدوا على شاشات التلفاز أحد ملوك العرب</w:t>
      </w:r>
    </w:p>
    <w:p>
      <w:pPr>
        <w:jc w:val="right"/>
      </w:pPr>
      <w:r>
        <w:rPr>
          <w:sz w:val="26"/>
        </w:rPr>
        <w:t>وهو يهبط بطائرته السمتية في تل أبيب، ليخبر رئيسة وزراء الصهاينة أن سوريا ومصر ستشنان</w:t>
      </w:r>
    </w:p>
    <w:p>
      <w:pPr>
        <w:jc w:val="right"/>
      </w:pPr>
      <w:r>
        <w:rPr>
          <w:sz w:val="26"/>
        </w:rPr>
        <w:t>حربا عما قريب، لكنه لم يخبر عن الموعد لأنه لم يكن يعرفه. وهذا الملك نفسه وعلى ذمة</w:t>
      </w:r>
    </w:p>
    <w:p>
      <w:pPr>
        <w:jc w:val="right"/>
      </w:pPr>
      <w:r>
        <w:rPr>
          <w:sz w:val="26"/>
        </w:rPr>
        <w:t>محمد حسنين هيكل كان يتقاضى راتبا شهريا من وكالة المخابرات المركزية الأمريكية مقداره</w:t>
      </w:r>
    </w:p>
    <w:p>
      <w:pPr>
        <w:jc w:val="right"/>
      </w:pPr>
      <w:r>
        <w:rPr>
          <w:sz w:val="26"/>
        </w:rPr>
        <w:t>مليون دولار شهريا. وملك آخر في المغرب العربي كان يستضيف رجال الموساد الصهيونيين</w:t>
      </w:r>
    </w:p>
    <w:p>
      <w:pPr>
        <w:jc w:val="right"/>
      </w:pPr>
      <w:r>
        <w:rPr>
          <w:sz w:val="26"/>
        </w:rPr>
        <w:t>في غرفة مجاورة لمكان انعقاد القمة العربية، ويزودهم بأجهزة تنصت لكي يسمعوا أدق تفاصيل</w:t>
      </w:r>
    </w:p>
    <w:p>
      <w:pPr>
        <w:jc w:val="right"/>
      </w:pPr>
      <w:r>
        <w:rPr>
          <w:sz w:val="26"/>
        </w:rPr>
        <w:t>المداولات العربية. وفي التجربة الفلسطينية، هناك فضائح أمنية كثيرة جدا ذهب ضحيتها</w:t>
      </w:r>
    </w:p>
    <w:p>
      <w:pPr>
        <w:jc w:val="right"/>
      </w:pPr>
      <w:r>
        <w:rPr>
          <w:sz w:val="26"/>
        </w:rPr>
        <w:t>مئات الفلسطينيين من الشهداء وعشرات آلاف المعتقلين.</w:t>
      </w:r>
    </w:p>
    <w:p>
      <w:pPr>
        <w:jc w:val="right"/>
      </w:pPr>
      <w:r>
        <w:rPr>
          <w:sz w:val="26"/>
        </w:rPr>
        <w:t>وهناك أسئلة أخرى</w:t>
      </w:r>
    </w:p>
    <w:p>
      <w:pPr>
        <w:jc w:val="right"/>
      </w:pPr>
      <w:r>
        <w:rPr>
          <w:sz w:val="26"/>
        </w:rPr>
        <w:t>مثل كيف عرفت إسرائيل أن الزواري قد خرج من غزة، وكيف تمت متابعته على مدى فترة من</w:t>
      </w:r>
    </w:p>
    <w:p>
      <w:pPr>
        <w:jc w:val="right"/>
      </w:pPr>
      <w:r>
        <w:rPr>
          <w:sz w:val="26"/>
        </w:rPr>
        <w:t>الزمن دون علم أجهزة الأمن التونسية؟ وما دام الرجل على هذا القدر من الأهمية العلمية</w:t>
      </w:r>
    </w:p>
    <w:p>
      <w:pPr>
        <w:jc w:val="right"/>
      </w:pPr>
      <w:r>
        <w:rPr>
          <w:sz w:val="26"/>
        </w:rPr>
        <w:t>التي تترتب عليها أهمية تقنية، لماذا لم تخصص الأجهزة الأمنية التونسية فريقا لحراسته</w:t>
      </w:r>
    </w:p>
    <w:p>
      <w:pPr>
        <w:jc w:val="right"/>
      </w:pPr>
      <w:r>
        <w:rPr>
          <w:sz w:val="26"/>
        </w:rPr>
        <w:t>والسهر على أمنه؟ في كثير من الأحيان، يراودني القول إن الأنظمة العربية ليست معنية</w:t>
      </w:r>
    </w:p>
    <w:p>
      <w:pPr>
        <w:jc w:val="right"/>
      </w:pPr>
      <w:r>
        <w:rPr>
          <w:sz w:val="26"/>
        </w:rPr>
        <w:t>بالمحافظة على المبدعين والعلماء لأنها تخشى سطوة إسرائيل وأمريكا، وتخشى على نفسها</w:t>
      </w:r>
    </w:p>
    <w:p>
      <w:pPr>
        <w:jc w:val="right"/>
      </w:pPr>
      <w:r>
        <w:rPr>
          <w:sz w:val="26"/>
        </w:rPr>
        <w:t>من هؤلاء المخلصين بانتمائهم والتزامهم، والأفضل تركهم فرائس للموساد الصهيوني.</w:t>
      </w:r>
    </w:p>
    <w:p>
      <w:pPr>
        <w:jc w:val="right"/>
      </w:pPr>
      <w:r>
        <w:rPr>
          <w:sz w:val="26"/>
        </w:rPr>
        <w:t>لماذا تخشى الأنظمة</w:t>
      </w:r>
    </w:p>
    <w:p>
      <w:pPr>
        <w:jc w:val="right"/>
      </w:pPr>
      <w:r>
        <w:rPr>
          <w:sz w:val="26"/>
        </w:rPr>
        <w:t>العربية المحافظة على المبدعين والمخترعين؟ السبب بسيط وهو أن أغلب الأنظمة العربية</w:t>
      </w:r>
    </w:p>
    <w:p>
      <w:pPr>
        <w:jc w:val="right"/>
      </w:pPr>
      <w:r>
        <w:rPr>
          <w:sz w:val="26"/>
        </w:rPr>
        <w:t>تعتمد على الدول الغربية ماليا وأمنيا. عدد من الأنظمة العربية لا يتمكن من صرف الرواتب</w:t>
      </w:r>
    </w:p>
    <w:p>
      <w:pPr>
        <w:jc w:val="right"/>
      </w:pPr>
      <w:r>
        <w:rPr>
          <w:sz w:val="26"/>
        </w:rPr>
        <w:t>آخر الشهر، وعدد آخر لا يستطيع أن يصمد إذا لم يؤمن حماية من قبل أمريكا وإسرائيل.</w:t>
      </w:r>
    </w:p>
    <w:p>
      <w:pPr>
        <w:jc w:val="right"/>
      </w:pPr>
      <w:r>
        <w:rPr>
          <w:sz w:val="26"/>
        </w:rPr>
        <w:t>ومن أراد العون من العدو، عليه أن يطيع العدو ويفعل كما يريد العدو. إسرائيل وأمريكا</w:t>
      </w:r>
    </w:p>
    <w:p>
      <w:pPr>
        <w:jc w:val="right"/>
      </w:pPr>
      <w:r>
        <w:rPr>
          <w:sz w:val="26"/>
        </w:rPr>
        <w:t>تسرحان وتمرحان في الساحة العربية، ومن لا يفتح بيته للبغاة والغزاة لن يلاقي إلا المصائب</w:t>
      </w:r>
    </w:p>
    <w:p>
      <w:pPr>
        <w:jc w:val="right"/>
      </w:pPr>
      <w:r>
        <w:rPr>
          <w:sz w:val="26"/>
        </w:rPr>
        <w:t>والأهوال.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