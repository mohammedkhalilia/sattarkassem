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إضراب الأسرى الفلسطينيين</w:t>
      </w:r>
    </w:p>
    <w:p>
      <w:pPr>
        <w:jc w:val="center"/>
      </w:pPr>
      <w:r>
        <w:rPr>
          <w:i/>
          <w:sz w:val="22"/>
        </w:rPr>
        <w:t>نشر 22 ابريل 2017 | 10:09</w:t>
      </w:r>
    </w:p>
    <w:p>
      <w:pPr>
        <w:jc w:val="center"/>
      </w:pPr>
      <w:r>
        <w:rPr>
          <w:i/>
          <w:sz w:val="18"/>
        </w:rPr>
        <w:t>المصدر: https://alaqsavoice.ps/post/188532/إضراب-الأسرى-الفلسطينيين</w:t>
      </w:r>
    </w:p>
    <w:p/>
    <w:p>
      <w:pPr>
        <w:jc w:val="right"/>
      </w:pPr>
      <w:r>
        <w:rPr>
          <w:sz w:val="26"/>
        </w:rPr>
        <w:t>أعلن الأسرى الفلسطينيون</w:t>
      </w:r>
    </w:p>
    <w:p>
      <w:pPr>
        <w:jc w:val="right"/>
      </w:pPr>
      <w:r>
        <w:rPr>
          <w:sz w:val="26"/>
        </w:rPr>
        <w:t>في السجون الصهيونية إضرابا عاما ومفتوحا عن الطعام وذلك لغاية تلبية مطالبهم بتحسين</w:t>
      </w:r>
    </w:p>
    <w:p>
      <w:pPr>
        <w:jc w:val="right"/>
      </w:pPr>
      <w:r>
        <w:rPr>
          <w:sz w:val="26"/>
        </w:rPr>
        <w:t>ظروف السجن والاعتقال.</w:t>
      </w:r>
    </w:p>
    <w:p>
      <w:pPr>
        <w:jc w:val="right"/>
      </w:pPr>
      <w:r>
        <w:rPr>
          <w:sz w:val="26"/>
        </w:rPr>
        <w:t>وقد ترافق هذا الإعلان</w:t>
      </w:r>
    </w:p>
    <w:p>
      <w:pPr>
        <w:jc w:val="right"/>
      </w:pPr>
      <w:r>
        <w:rPr>
          <w:sz w:val="26"/>
        </w:rPr>
        <w:t>مع يوم الأسير الفلسطيني الموافق 17أبريل/نيسان من كل عام. وهذا الإضراب الذي يشارك</w:t>
      </w:r>
    </w:p>
    <w:p>
      <w:pPr>
        <w:jc w:val="right"/>
      </w:pPr>
      <w:r>
        <w:rPr>
          <w:sz w:val="26"/>
        </w:rPr>
        <w:t>فيه كل المعتقلين الفلسطينيين من كل الأطياف السياسية الفلسطينية ليس الأول من نوعه،</w:t>
      </w:r>
    </w:p>
    <w:p>
      <w:pPr>
        <w:jc w:val="right"/>
      </w:pPr>
      <w:r>
        <w:rPr>
          <w:sz w:val="26"/>
        </w:rPr>
        <w:t>وإنما هو حلقة من سلسلة إضرابات خاضها الفلسطينيون على مر السنين. وهنا نميز بين الإضراب</w:t>
      </w:r>
    </w:p>
    <w:p>
      <w:pPr>
        <w:jc w:val="right"/>
      </w:pPr>
      <w:r>
        <w:rPr>
          <w:sz w:val="26"/>
        </w:rPr>
        <w:t>الذي يخوضه أشخاص بمفردهم دون أن يكون هناك تجاوب من مختلف الفصائل الفلسطينية وبين</w:t>
      </w:r>
    </w:p>
    <w:p>
      <w:pPr>
        <w:jc w:val="right"/>
      </w:pPr>
      <w:r>
        <w:rPr>
          <w:sz w:val="26"/>
        </w:rPr>
        <w:t>الإضراب العام. هناك فلسطينيون بخاصة من المعتقلين إداريا أمثال الشيخين خضر عدنان</w:t>
      </w:r>
    </w:p>
    <w:p>
      <w:pPr>
        <w:jc w:val="right"/>
      </w:pPr>
      <w:r>
        <w:rPr>
          <w:sz w:val="26"/>
        </w:rPr>
        <w:t>ومحمد علان قرروا خوض إضراب مفتوح على مسؤوليتهم الخاصة، وصمدوا في إضرابهم لمدد طويلة</w:t>
      </w:r>
    </w:p>
    <w:p>
      <w:pPr>
        <w:jc w:val="right"/>
      </w:pPr>
      <w:r>
        <w:rPr>
          <w:sz w:val="26"/>
        </w:rPr>
        <w:t>استطاعوا من خلاله في النهاية الوصول إلى نتيجة مرضية لهم ولمجموع الشعب الفلسطيني.</w:t>
      </w:r>
    </w:p>
    <w:p>
      <w:pPr>
        <w:jc w:val="right"/>
      </w:pPr>
      <w:r>
        <w:rPr>
          <w:sz w:val="26"/>
        </w:rPr>
        <w:t>الإضراب الحالي هو</w:t>
      </w:r>
    </w:p>
    <w:p>
      <w:pPr>
        <w:jc w:val="right"/>
      </w:pPr>
      <w:r>
        <w:rPr>
          <w:sz w:val="26"/>
        </w:rPr>
        <w:t>إضراب عام وشامل لكل الأسرى سواء كانوا تحت محكومية أو تحت الاعتقال الإداري. وللأسرى</w:t>
      </w:r>
    </w:p>
    <w:p>
      <w:pPr>
        <w:jc w:val="right"/>
      </w:pPr>
      <w:r>
        <w:rPr>
          <w:sz w:val="26"/>
        </w:rPr>
        <w:t>مطالب عدة من سلطات الاحتلال منها: تركيب هاتف عمومي في كل سجن لتمكين الأسرى من التواصل</w:t>
      </w:r>
    </w:p>
    <w:p>
      <w:pPr>
        <w:jc w:val="right"/>
      </w:pPr>
      <w:r>
        <w:rPr>
          <w:sz w:val="26"/>
        </w:rPr>
        <w:t>مع ذويهم، وتحسين ظروف زيارات الأهالي والالتزام بزيارة كل أسبوعين والامتناع التام</w:t>
      </w:r>
    </w:p>
    <w:p>
      <w:pPr>
        <w:jc w:val="right"/>
      </w:pPr>
      <w:r>
        <w:rPr>
          <w:sz w:val="26"/>
        </w:rPr>
        <w:t>عن منع الزيارة كإجراء عقابي. ومن المطالب أيضاً زيادة عدد القنوات الفضائية التي يمكن</w:t>
      </w:r>
    </w:p>
    <w:p>
      <w:pPr>
        <w:jc w:val="right"/>
      </w:pPr>
      <w:r>
        <w:rPr>
          <w:sz w:val="26"/>
        </w:rPr>
        <w:t>أن يشاهدها المعتقلون وذلك وفق ما يرونه هم مناسبا، وإنهاء سياسة الاعتقال الإداري</w:t>
      </w:r>
    </w:p>
    <w:p>
      <w:pPr>
        <w:jc w:val="right"/>
      </w:pPr>
      <w:r>
        <w:rPr>
          <w:sz w:val="26"/>
        </w:rPr>
        <w:t>والعزل الانفرادي، وتحسين الظروف الطبية للمعتقلين. المعتقلون يطالبون بسرعة علاج المرضى،</w:t>
      </w:r>
    </w:p>
    <w:p>
      <w:pPr>
        <w:jc w:val="right"/>
      </w:pPr>
      <w:r>
        <w:rPr>
          <w:sz w:val="26"/>
        </w:rPr>
        <w:t>والإفراج عن الذين يعانون من إعاقات، وتوفير الراحة أثناء نقل المعتقلين من سجن إلى</w:t>
      </w:r>
    </w:p>
    <w:p>
      <w:pPr>
        <w:jc w:val="right"/>
      </w:pPr>
      <w:r>
        <w:rPr>
          <w:sz w:val="26"/>
        </w:rPr>
        <w:t>آخر، أو من المستشفى السجن إلى السجن الذي يحشر فيه المعتقل، وتحسين ظروف النساء الطبية</w:t>
      </w:r>
    </w:p>
    <w:p>
      <w:pPr>
        <w:jc w:val="right"/>
      </w:pPr>
      <w:r>
        <w:rPr>
          <w:sz w:val="26"/>
        </w:rPr>
        <w:t>بما يتلاءم مع أوضاعهن. وهناك طلبات علمية أيضا مثل إعادة العمل بتقديم امتحان الثانوية</w:t>
      </w:r>
    </w:p>
    <w:p>
      <w:pPr>
        <w:jc w:val="right"/>
      </w:pPr>
      <w:r>
        <w:rPr>
          <w:sz w:val="26"/>
        </w:rPr>
        <w:t>العامة في السجون، والتسجيل بالجامعة العبرية المفتوحة.</w:t>
      </w:r>
    </w:p>
    <w:p>
      <w:pPr>
        <w:jc w:val="right"/>
      </w:pPr>
      <w:r>
        <w:rPr>
          <w:sz w:val="26"/>
        </w:rPr>
        <w:t>هل سينجح المعتقلون</w:t>
      </w:r>
    </w:p>
    <w:p>
      <w:pPr>
        <w:jc w:val="right"/>
      </w:pPr>
      <w:r>
        <w:rPr>
          <w:sz w:val="26"/>
        </w:rPr>
        <w:t>في مسعاهم؟ للفلسطينيين تجارب سابقة في هذا المجال، وحققوا إنجازات مهمة ومعتبرة. لقد</w:t>
      </w:r>
    </w:p>
    <w:p>
      <w:pPr>
        <w:jc w:val="right"/>
      </w:pPr>
      <w:r>
        <w:rPr>
          <w:sz w:val="26"/>
        </w:rPr>
        <w:t>نفذوا إضرابات مفتوحة وسقط شهداء داخل المعتقلات. لقد قدمت الحركة الأسيرة الكثير من</w:t>
      </w:r>
    </w:p>
    <w:p>
      <w:pPr>
        <w:jc w:val="right"/>
      </w:pPr>
      <w:r>
        <w:rPr>
          <w:sz w:val="26"/>
        </w:rPr>
        <w:t>التضحيات من أجل أن تكون الحياة محتملة داخل السجون ومتناسبة مع القوانين الدولية.</w:t>
      </w:r>
    </w:p>
    <w:p>
      <w:pPr>
        <w:jc w:val="right"/>
      </w:pPr>
      <w:r>
        <w:rPr>
          <w:sz w:val="26"/>
        </w:rPr>
        <w:t>كانت السجون قاسية جدا في بداية الاحتلال الصهيوني للأراضي المحتلة/67. فمثلا كان يشترك</w:t>
      </w:r>
    </w:p>
    <w:p>
      <w:pPr>
        <w:jc w:val="right"/>
      </w:pPr>
      <w:r>
        <w:rPr>
          <w:sz w:val="26"/>
        </w:rPr>
        <w:t>كل اثنين ببيضة مسلوقة واحدة في طعام الإفطار، وكان يقدم أحيانا للاثنين صحن فول صغير</w:t>
      </w:r>
    </w:p>
    <w:p>
      <w:pPr>
        <w:jc w:val="right"/>
      </w:pPr>
      <w:r>
        <w:rPr>
          <w:sz w:val="26"/>
        </w:rPr>
        <w:t>لا يكفي طفلا، أو ملعقة مربى صغيرة وأربع حبات زيتون. وكان على المعتقل أن يفيق مبكرا</w:t>
      </w:r>
    </w:p>
    <w:p>
      <w:pPr>
        <w:jc w:val="right"/>
      </w:pPr>
      <w:r>
        <w:rPr>
          <w:sz w:val="26"/>
        </w:rPr>
        <w:t>ويرتب البطانيات التي يستعملها للنوم ومن ثم يجلس عليها انتظارا للعدد أو التمام. ولم</w:t>
      </w:r>
    </w:p>
    <w:p>
      <w:pPr>
        <w:jc w:val="right"/>
      </w:pPr>
      <w:r>
        <w:rPr>
          <w:sz w:val="26"/>
        </w:rPr>
        <w:t>يكن يسمح له بالنوم عليها خلال النهار. ولم يتوفر للمعتقل سرير أو فرشة اسفنجية للنوم</w:t>
      </w:r>
    </w:p>
    <w:p>
      <w:pPr>
        <w:jc w:val="right"/>
      </w:pPr>
      <w:r>
        <w:rPr>
          <w:sz w:val="26"/>
        </w:rPr>
        <w:t>أثناء الليل. هذا فضلا عن التعذيب الذي كان المعتقلون يتعرضون له. لقد كانت ظروفاً</w:t>
      </w:r>
    </w:p>
    <w:p>
      <w:pPr>
        <w:jc w:val="right"/>
      </w:pPr>
      <w:r>
        <w:rPr>
          <w:sz w:val="26"/>
        </w:rPr>
        <w:t>قاسية جداً، ولم يكن بوسع الصليب الأحمر أن يصنع شيئا.</w:t>
      </w:r>
    </w:p>
    <w:p>
      <w:pPr>
        <w:jc w:val="right"/>
      </w:pPr>
      <w:r>
        <w:rPr>
          <w:sz w:val="26"/>
        </w:rPr>
        <w:t>قرر المعتقلون استعمال</w:t>
      </w:r>
    </w:p>
    <w:p>
      <w:pPr>
        <w:jc w:val="right"/>
      </w:pPr>
      <w:r>
        <w:rPr>
          <w:sz w:val="26"/>
        </w:rPr>
        <w:t>الأمعاء الخاوية كوسيلة ضغط ذات صدى عالمي على الاحتلال الصهيوني وإجرءاته القمعية.</w:t>
      </w:r>
    </w:p>
    <w:p>
      <w:pPr>
        <w:jc w:val="right"/>
      </w:pPr>
      <w:r>
        <w:rPr>
          <w:sz w:val="26"/>
        </w:rPr>
        <w:t>ومن خلال الإضرابات تحسنت نوعية الطعام وكميتها، وأصبح هناك إشراف دولي من خلال الصليب</w:t>
      </w:r>
    </w:p>
    <w:p>
      <w:pPr>
        <w:jc w:val="right"/>
      </w:pPr>
      <w:r>
        <w:rPr>
          <w:sz w:val="26"/>
        </w:rPr>
        <w:t>الأحمر على ما يتم تقديمه للمعتقلين. وتمكن الأسرى من تحسين ظروف الزيارة للأهل، وظروفهم</w:t>
      </w:r>
    </w:p>
    <w:p>
      <w:pPr>
        <w:jc w:val="right"/>
      </w:pPr>
      <w:r>
        <w:rPr>
          <w:sz w:val="26"/>
        </w:rPr>
        <w:t>الطبية. وأصبح لديهم قاعدة خشبية مجهزة بفرشة ليست سميكة للنوم، وحققوا إنجازاً فيما</w:t>
      </w:r>
    </w:p>
    <w:p>
      <w:pPr>
        <w:jc w:val="right"/>
      </w:pPr>
      <w:r>
        <w:rPr>
          <w:sz w:val="26"/>
        </w:rPr>
        <w:t>يتعلق بسماع نشرة أخبار والاستماع لصوت أم كلثوم. وأيضاً أصبح بالإمكان إطالة مدة الفورة</w:t>
      </w:r>
    </w:p>
    <w:p>
      <w:pPr>
        <w:jc w:val="right"/>
      </w:pPr>
      <w:r>
        <w:rPr>
          <w:sz w:val="26"/>
        </w:rPr>
        <w:t>(الخروج اليومي إلى ساحة لتمرين الأرجل والتعرض للهواء والشمس). وأخيراً حصل المعتقلون</w:t>
      </w:r>
    </w:p>
    <w:p>
      <w:pPr>
        <w:jc w:val="right"/>
      </w:pPr>
      <w:r>
        <w:rPr>
          <w:sz w:val="26"/>
        </w:rPr>
        <w:t>على تلفاز وأخذوا يشاهدون قناة إسرائيل وقناة عمان. كما أن الأوضاع الصحية داخل غرف</w:t>
      </w:r>
    </w:p>
    <w:p>
      <w:pPr>
        <w:jc w:val="right"/>
      </w:pPr>
      <w:r>
        <w:rPr>
          <w:sz w:val="26"/>
        </w:rPr>
        <w:t>الاعتقال تحسنت بصورة جذرية. وأيضاً تمكن المعتقلون من أداء امتحان الثانوية العامة،</w:t>
      </w:r>
    </w:p>
    <w:p>
      <w:pPr>
        <w:jc w:val="right"/>
      </w:pPr>
      <w:r>
        <w:rPr>
          <w:sz w:val="26"/>
        </w:rPr>
        <w:t>وإدخال الكتب للدراسات الجامعية. أي أن تاريخ الإضرابات يقول إن معارك الأمعاء الخاوية</w:t>
      </w:r>
    </w:p>
    <w:p>
      <w:pPr>
        <w:jc w:val="right"/>
      </w:pPr>
      <w:r>
        <w:rPr>
          <w:sz w:val="26"/>
        </w:rPr>
        <w:t>تحقق إنجازات، وليس بالضرورة كل المطالب، لكن تحقيق جزء منها يفي بالغرض مؤقتاً ولغاية</w:t>
      </w:r>
    </w:p>
    <w:p>
      <w:pPr>
        <w:jc w:val="right"/>
      </w:pPr>
      <w:r>
        <w:rPr>
          <w:sz w:val="26"/>
        </w:rPr>
        <w:t>الإضراب الذي يلي.</w:t>
      </w:r>
    </w:p>
    <w:p>
      <w:pPr>
        <w:jc w:val="right"/>
      </w:pPr>
      <w:r>
        <w:rPr>
          <w:sz w:val="26"/>
        </w:rPr>
        <w:t>المعتقلون يخوضون</w:t>
      </w:r>
    </w:p>
    <w:p>
      <w:pPr>
        <w:jc w:val="right"/>
      </w:pPr>
      <w:r>
        <w:rPr>
          <w:sz w:val="26"/>
        </w:rPr>
        <w:t>المعركة، ونحن من خارج الاعتقال علينا مساندتهم، وأهم مساندة نقدمها تتعلق بالساحة</w:t>
      </w:r>
    </w:p>
    <w:p>
      <w:pPr>
        <w:jc w:val="right"/>
      </w:pPr>
      <w:r>
        <w:rPr>
          <w:sz w:val="26"/>
        </w:rPr>
        <w:t>العالمية. يجب تدويل قضايا المعتقلين واستنفار مختلف وسائل الإعلام العالمية لكتابة</w:t>
      </w:r>
    </w:p>
    <w:p>
      <w:pPr>
        <w:jc w:val="right"/>
      </w:pPr>
      <w:r>
        <w:rPr>
          <w:sz w:val="26"/>
        </w:rPr>
        <w:t>التقارير وتعريف شعوب الأرض بحجم الظلم الذي تمارسه إسرائيل ضد المعتقلين وبانتهاك</w:t>
      </w:r>
    </w:p>
    <w:p>
      <w:pPr>
        <w:jc w:val="right"/>
      </w:pPr>
      <w:r>
        <w:rPr>
          <w:sz w:val="26"/>
        </w:rPr>
        <w:t>صريح وواضح للمواثيق الدولية. ومن ثم علينا حشد الرأي العام المحلي بكافة أطيافه لدعم</w:t>
      </w:r>
    </w:p>
    <w:p>
      <w:pPr>
        <w:jc w:val="right"/>
      </w:pPr>
      <w:r>
        <w:rPr>
          <w:sz w:val="26"/>
        </w:rPr>
        <w:t>قضايا المعتقلين ومؤازرتهم والوقوف مع أهاليهم وعائلاتهم وشد أزرهم. ومن واجبنا توظيف</w:t>
      </w:r>
    </w:p>
    <w:p>
      <w:pPr>
        <w:jc w:val="right"/>
      </w:pPr>
      <w:r>
        <w:rPr>
          <w:sz w:val="26"/>
        </w:rPr>
        <w:t>مختلف المؤسسات من أجل خدمة المعتقلين والتصدي لإجراءات الاحتلال وممارساته الإجرامية.</w:t>
      </w:r>
    </w:p>
    <w:p>
      <w:pPr>
        <w:jc w:val="right"/>
      </w:pPr>
      <w:r>
        <w:rPr>
          <w:sz w:val="26"/>
        </w:rPr>
        <w:t>وعلينا أن نحرض كل العرب من أجل التوقف عن التطبيع مع الصهاينة وسحب الاعتراف بإسرائيل،</w:t>
      </w:r>
    </w:p>
    <w:p>
      <w:pPr>
        <w:jc w:val="right"/>
      </w:pPr>
      <w:r>
        <w:rPr>
          <w:sz w:val="26"/>
        </w:rPr>
        <w:t>وحشد الطاقات في مواجهتها. نحن يقع على عاتقنا التزام أخلاقي ووطني ومجتمعي للوقوف</w:t>
      </w:r>
    </w:p>
    <w:p>
      <w:pPr>
        <w:jc w:val="right"/>
      </w:pPr>
      <w:r>
        <w:rPr>
          <w:sz w:val="26"/>
        </w:rPr>
        <w:t>مع الحركة الأسيرة واتخاذ مختلف الإجراءات التي من شأنها أن تشكل ضغطاً على إسرائيل</w:t>
      </w:r>
    </w:p>
    <w:p>
      <w:pPr>
        <w:jc w:val="right"/>
      </w:pPr>
      <w:r>
        <w:rPr>
          <w:sz w:val="26"/>
        </w:rPr>
        <w:t>لتلبية المطالب. ولهذا من الضروري تجنيد مختلف وسائل إعلامنا وندواتنا ومحاضراتنا وبرامجنا</w:t>
      </w:r>
    </w:p>
    <w:p>
      <w:pPr>
        <w:jc w:val="right"/>
      </w:pPr>
      <w:r>
        <w:rPr>
          <w:sz w:val="26"/>
        </w:rPr>
        <w:t>السياسية لخدمة هذا القضية. وأشد ما يضغط على إسرائيل هو تبادل الأسرى، وحركة شعبية</w:t>
      </w:r>
    </w:p>
    <w:p>
      <w:pPr>
        <w:jc w:val="right"/>
      </w:pPr>
      <w:r>
        <w:rPr>
          <w:sz w:val="26"/>
        </w:rPr>
        <w:t>قوية تخيفها. وهذا بيد الفصائل.</w:t>
      </w:r>
    </w:p>
    <w:p>
      <w:pPr>
        <w:jc w:val="right"/>
      </w:pPr>
      <w:r>
        <w:rPr>
          <w:sz w:val="26"/>
        </w:rPr>
        <w:t>من تجاربنا، إسرائيل سترد باتخاذ إجراءات ضد المعتقلين</w:t>
      </w:r>
    </w:p>
    <w:p>
      <w:pPr>
        <w:jc w:val="right"/>
      </w:pPr>
      <w:r>
        <w:rPr>
          <w:sz w:val="26"/>
        </w:rPr>
        <w:t>مثل النقل إلى سجون منعزلة، أو رفع مستوى العزل الانفرادي لقادة المعتقلين، أو القيام</w:t>
      </w:r>
    </w:p>
    <w:p>
      <w:pPr>
        <w:jc w:val="right"/>
      </w:pPr>
      <w:r>
        <w:rPr>
          <w:sz w:val="26"/>
        </w:rPr>
        <w:t>بتفتيش متكرر لغرفهم، الخ. هذه إجراءات ستثقل على المعتقلين، لكن لا خيار أمام إسرائيل</w:t>
      </w:r>
    </w:p>
    <w:p>
      <w:pPr>
        <w:jc w:val="right"/>
      </w:pPr>
      <w:r>
        <w:rPr>
          <w:sz w:val="26"/>
        </w:rPr>
        <w:t>أمام إصرار المعتقلين إلا الاستجابة. في النهاية ستفتح إسرائيل باب التفاوض مع المعتقلين</w:t>
      </w:r>
    </w:p>
    <w:p>
      <w:pPr>
        <w:jc w:val="right"/>
      </w:pPr>
      <w:r>
        <w:rPr>
          <w:sz w:val="26"/>
        </w:rPr>
        <w:t>وستلبي عدداً لا بأس به من الطلبات.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