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المستجد في السياسة الخارجية الروسية</w:t>
      </w:r>
    </w:p>
    <w:p>
      <w:pPr>
        <w:jc w:val="center"/>
      </w:pPr>
      <w:r>
        <w:rPr>
          <w:i/>
          <w:sz w:val="22"/>
        </w:rPr>
        <w:t>نشر 10 ديسمبر 2016 | 12:58</w:t>
      </w:r>
    </w:p>
    <w:p>
      <w:pPr>
        <w:jc w:val="center"/>
      </w:pPr>
      <w:r>
        <w:rPr>
          <w:i/>
          <w:sz w:val="18"/>
        </w:rPr>
        <w:t>المصدر: https://alaqsavoice.ps/post/183310/المستجد-في-السياسة-الخارجية-الروسية</w:t>
      </w:r>
    </w:p>
    <w:p/>
    <w:p>
      <w:pPr>
        <w:jc w:val="right"/>
      </w:pPr>
      <w:r>
        <w:rPr>
          <w:sz w:val="26"/>
        </w:rPr>
        <w:t>أعلنت روسيا مؤخرا</w:t>
      </w:r>
    </w:p>
    <w:p>
      <w:pPr>
        <w:jc w:val="right"/>
      </w:pPr>
      <w:r>
        <w:rPr>
          <w:sz w:val="26"/>
        </w:rPr>
        <w:t>عن "عقيدة" جديدة لسياستها الخارجية شملت عددا من النقاط الهامة وتناولتها</w:t>
      </w:r>
    </w:p>
    <w:p>
      <w:pPr>
        <w:jc w:val="right"/>
      </w:pPr>
      <w:r>
        <w:rPr>
          <w:sz w:val="26"/>
        </w:rPr>
        <w:t>وسائل الإعلام المختلفة بالتحليل والتدقيق. من هذه النقاط أن روسيا لن تخضع للضغوط</w:t>
      </w:r>
    </w:p>
    <w:p>
      <w:pPr>
        <w:jc w:val="right"/>
      </w:pPr>
      <w:r>
        <w:rPr>
          <w:sz w:val="26"/>
        </w:rPr>
        <w:t>الأميركية التي قد تمارس ضدها، وسترد بكل قوة على كل ما يمكن أن تتعرض له من ضغوط ومضايقات،</w:t>
      </w:r>
    </w:p>
    <w:p>
      <w:pPr>
        <w:jc w:val="right"/>
      </w:pPr>
      <w:r>
        <w:rPr>
          <w:sz w:val="26"/>
        </w:rPr>
        <w:t>وأنها مع استقلال سوريا ووحدة أراضيها، وتقف بقوة ضد الإرهاب وتعمل على إقامة تحالف</w:t>
      </w:r>
    </w:p>
    <w:p>
      <w:pPr>
        <w:jc w:val="right"/>
      </w:pPr>
      <w:r>
        <w:rPr>
          <w:sz w:val="26"/>
        </w:rPr>
        <w:t>دولي لمواجهته والقضاء عليه.</w:t>
      </w:r>
    </w:p>
    <w:p>
      <w:pPr>
        <w:jc w:val="right"/>
      </w:pPr>
      <w:r>
        <w:rPr>
          <w:sz w:val="26"/>
        </w:rPr>
        <w:t>وأعلنت أيضا أنها</w:t>
      </w:r>
    </w:p>
    <w:p>
      <w:pPr>
        <w:jc w:val="right"/>
      </w:pPr>
      <w:r>
        <w:rPr>
          <w:sz w:val="26"/>
        </w:rPr>
        <w:t>ستعزز وجودها في المحيط الهادي وفي القطبين الشمالي والجنوبي، وستعمل على تعزيز دور</w:t>
      </w:r>
    </w:p>
    <w:p>
      <w:pPr>
        <w:jc w:val="right"/>
      </w:pPr>
      <w:r>
        <w:rPr>
          <w:sz w:val="26"/>
        </w:rPr>
        <w:t>الأمم المتحدة لتكون المرجعية في حل الأزمات الدولية، وتعزيز مكانة القوانين الدولية</w:t>
      </w:r>
    </w:p>
    <w:p>
      <w:pPr>
        <w:jc w:val="right"/>
      </w:pPr>
      <w:r>
        <w:rPr>
          <w:sz w:val="26"/>
        </w:rPr>
        <w:t>وإلزام الدول باحترامها. ووجهت انتقادا للولايات المتحدة التي عملت على مدى سنوات للسيطرة</w:t>
      </w:r>
    </w:p>
    <w:p>
      <w:pPr>
        <w:jc w:val="right"/>
      </w:pPr>
      <w:r>
        <w:rPr>
          <w:sz w:val="26"/>
        </w:rPr>
        <w:t>على العالم واحتكار البحث عن حلول للأزمات الدولية، وقالت "العقيدة" الجديدة</w:t>
      </w:r>
    </w:p>
    <w:p>
      <w:pPr>
        <w:jc w:val="right"/>
      </w:pPr>
      <w:r>
        <w:rPr>
          <w:sz w:val="26"/>
        </w:rPr>
        <w:t>إنه لا يجوز لأميركا عولمة تشريعاتها الداخلية وفرضها على العالم.</w:t>
      </w:r>
    </w:p>
    <w:p>
      <w:pPr>
        <w:jc w:val="right"/>
      </w:pPr>
      <w:r>
        <w:rPr>
          <w:sz w:val="26"/>
        </w:rPr>
        <w:t>شعور روسيا بالقوة</w:t>
      </w:r>
    </w:p>
    <w:p>
      <w:pPr>
        <w:jc w:val="right"/>
      </w:pPr>
      <w:r>
        <w:rPr>
          <w:sz w:val="26"/>
        </w:rPr>
        <w:t>تشعر روسيا أنها</w:t>
      </w:r>
    </w:p>
    <w:p>
      <w:pPr>
        <w:jc w:val="right"/>
      </w:pPr>
      <w:r>
        <w:rPr>
          <w:sz w:val="26"/>
        </w:rPr>
        <w:t>خرجت من حالة الضعف التي آلت إليها بعد انهيار الاتحاد السوفييتي. أتت عليها ظروف اقتصادية</w:t>
      </w:r>
    </w:p>
    <w:p>
      <w:pPr>
        <w:jc w:val="right"/>
      </w:pPr>
      <w:r>
        <w:rPr>
          <w:sz w:val="26"/>
        </w:rPr>
        <w:t>واجتماعية صعبة بعد أن طارت أجنحتها الغربية والجنوبية وانتهت إلى اتحاد فيدرالي لا</w:t>
      </w:r>
    </w:p>
    <w:p>
      <w:pPr>
        <w:jc w:val="right"/>
      </w:pPr>
      <w:r>
        <w:rPr>
          <w:sz w:val="26"/>
        </w:rPr>
        <w:t>يخلو من التحديات الداخلية. كما أن الغرب استضعفها وأملى عليها كثيرا من السياسات بسبب</w:t>
      </w:r>
    </w:p>
    <w:p>
      <w:pPr>
        <w:jc w:val="right"/>
      </w:pPr>
      <w:r>
        <w:rPr>
          <w:sz w:val="26"/>
        </w:rPr>
        <w:t>حاجتها الماسة للمال والاستثمارات الغربية، لكنها بدأت منذ سنوات تسترد صحتها الاقتصادية،</w:t>
      </w:r>
    </w:p>
    <w:p>
      <w:pPr>
        <w:jc w:val="right"/>
      </w:pPr>
      <w:r>
        <w:rPr>
          <w:sz w:val="26"/>
        </w:rPr>
        <w:t>وتخلصت من العديد من الأمراض الاجتماعية خاصة من استشراء رأس المال الذي طغى على الطبقة</w:t>
      </w:r>
    </w:p>
    <w:p>
      <w:pPr>
        <w:jc w:val="right"/>
      </w:pPr>
      <w:r>
        <w:rPr>
          <w:sz w:val="26"/>
        </w:rPr>
        <w:t>الوسطى وأنهك الفئات الأقل حظا. وكان من حسن طالعها أن أسعار الغاز والنفط قفزت عاليا</w:t>
      </w:r>
    </w:p>
    <w:p>
      <w:pPr>
        <w:jc w:val="right"/>
      </w:pPr>
      <w:r>
        <w:rPr>
          <w:sz w:val="26"/>
        </w:rPr>
        <w:t>على مدى فترة طويلة، فاستغلت الفرصة لتحسين الظروف الاقتصادية لنسبة كبيرة من سكانها.</w:t>
      </w:r>
    </w:p>
    <w:p>
      <w:pPr>
        <w:jc w:val="right"/>
      </w:pPr>
      <w:r>
        <w:rPr>
          <w:sz w:val="26"/>
        </w:rPr>
        <w:t>انتقلت روسيا من</w:t>
      </w:r>
    </w:p>
    <w:p>
      <w:pPr>
        <w:jc w:val="right"/>
      </w:pPr>
      <w:r>
        <w:rPr>
          <w:sz w:val="26"/>
        </w:rPr>
        <w:t>مرحلة الانكماش على الذات إلى مرحلة استرداد الكبرياء ولو قليلا، وحانت ظروف تمكنها</w:t>
      </w:r>
    </w:p>
    <w:p>
      <w:pPr>
        <w:jc w:val="right"/>
      </w:pPr>
      <w:r>
        <w:rPr>
          <w:sz w:val="26"/>
        </w:rPr>
        <w:t>من ذلك كان على رأسها الوضع الجورجي. لم تتصرف جورجيا بحكمة وربما وقعت تحت ظنين وهما</w:t>
      </w:r>
    </w:p>
    <w:p>
      <w:pPr>
        <w:jc w:val="right"/>
      </w:pPr>
      <w:r>
        <w:rPr>
          <w:sz w:val="26"/>
        </w:rPr>
        <w:t>أن روسيا أعجز من أن تهاجمها وتفرض شروطها، وأن الغرب لن يتركها وحيدة فيما إذا هاجمتها</w:t>
      </w:r>
    </w:p>
    <w:p>
      <w:pPr>
        <w:jc w:val="right"/>
      </w:pPr>
      <w:r>
        <w:rPr>
          <w:sz w:val="26"/>
        </w:rPr>
        <w:t>روسيا. خاب الظنان وقامت روسيا بالاستفراد بها دون أن يصنع أهل الغرب شيئا سوى الضجيج</w:t>
      </w:r>
    </w:p>
    <w:p>
      <w:pPr>
        <w:jc w:val="right"/>
      </w:pPr>
      <w:r>
        <w:rPr>
          <w:sz w:val="26"/>
        </w:rPr>
        <w:t>الإعلامي.</w:t>
      </w:r>
    </w:p>
    <w:p>
      <w:pPr>
        <w:jc w:val="right"/>
      </w:pPr>
      <w:r>
        <w:rPr>
          <w:sz w:val="26"/>
        </w:rPr>
        <w:t>لقد ظفرت روسيا رغم</w:t>
      </w:r>
    </w:p>
    <w:p>
      <w:pPr>
        <w:jc w:val="right"/>
      </w:pPr>
      <w:r>
        <w:rPr>
          <w:sz w:val="26"/>
        </w:rPr>
        <w:t>أنف أميركا التي وقفت ضد الحرب ووجهت الكثير من الإدانات للأعمال الروسية. ثم أطلت</w:t>
      </w:r>
    </w:p>
    <w:p>
      <w:pPr>
        <w:jc w:val="right"/>
      </w:pPr>
      <w:r>
        <w:rPr>
          <w:sz w:val="26"/>
        </w:rPr>
        <w:t>المشكلة الأوكرانية برأسها، ولم تتوان روسيا فيما أسمته استرجاع شبه جزيرة القرم. أرسلت</w:t>
      </w:r>
    </w:p>
    <w:p>
      <w:pPr>
        <w:jc w:val="right"/>
      </w:pPr>
      <w:r>
        <w:rPr>
          <w:sz w:val="26"/>
        </w:rPr>
        <w:t>قواتها في وضح النهار إلى المكان وسيطرت عليه وأعلنت عودته إلى حضن أمه روسيا. ووجد</w:t>
      </w:r>
    </w:p>
    <w:p>
      <w:pPr>
        <w:jc w:val="right"/>
      </w:pPr>
      <w:r>
        <w:rPr>
          <w:sz w:val="26"/>
        </w:rPr>
        <w:t>الروس أن رد الفعل الغربي لم يكن سوى جعجعة فارغة. ولهذا رفع الروس التحدي درجة أخرى</w:t>
      </w:r>
    </w:p>
    <w:p>
      <w:pPr>
        <w:jc w:val="right"/>
      </w:pPr>
      <w:r>
        <w:rPr>
          <w:sz w:val="26"/>
        </w:rPr>
        <w:t>عندما قدموا الدعم الضروري للثوار الأوكرانيين في شرق أوكرانيا. تحدث أهل الغرب من</w:t>
      </w:r>
    </w:p>
    <w:p>
      <w:pPr>
        <w:jc w:val="right"/>
      </w:pPr>
      <w:r>
        <w:rPr>
          <w:sz w:val="26"/>
        </w:rPr>
        <w:t>السياسيين والإعلاميين ضد هذه الخطوة، ولم يجدوا في النهاية إلا فرض عقوبات على روسيا</w:t>
      </w:r>
    </w:p>
    <w:p>
      <w:pPr>
        <w:jc w:val="right"/>
      </w:pPr>
      <w:r>
        <w:rPr>
          <w:sz w:val="26"/>
        </w:rPr>
        <w:t>مع علمهم أن سياسة العقوبات فاشلة تاريخيا ولم تنجح ضد أي دولة فُرضت عليها عقوبات.</w:t>
      </w:r>
    </w:p>
    <w:p>
      <w:pPr>
        <w:jc w:val="right"/>
      </w:pPr>
      <w:r>
        <w:rPr>
          <w:sz w:val="26"/>
        </w:rPr>
        <w:t>تراكم شعور الروس</w:t>
      </w:r>
    </w:p>
    <w:p>
      <w:pPr>
        <w:jc w:val="right"/>
      </w:pPr>
      <w:r>
        <w:rPr>
          <w:sz w:val="26"/>
        </w:rPr>
        <w:t>بالقوة إلى أن وصلت الأمور إلى سوريا؛ تردد الأميركيون كثيرا في دعم طرف لحسم المعارك</w:t>
      </w:r>
    </w:p>
    <w:p>
      <w:pPr>
        <w:jc w:val="right"/>
      </w:pPr>
      <w:r>
        <w:rPr>
          <w:sz w:val="26"/>
        </w:rPr>
        <w:t>واختاروا تدمير سوريا، فاستغل الروس الفراغ الحاصل في سوريا وقفزوا إلى الميدان لينفردوا</w:t>
      </w:r>
    </w:p>
    <w:p>
      <w:pPr>
        <w:jc w:val="right"/>
      </w:pPr>
      <w:r>
        <w:rPr>
          <w:sz w:val="26"/>
        </w:rPr>
        <w:t>في إدارة الصراع وتوجيهه بالطريقة التي يرونها مناسبة. ما زال الغرب يزاحم سياسيا وإعلاميا</w:t>
      </w:r>
    </w:p>
    <w:p>
      <w:pPr>
        <w:jc w:val="right"/>
      </w:pPr>
      <w:r>
        <w:rPr>
          <w:sz w:val="26"/>
        </w:rPr>
        <w:t>من أجل أن يكون له نصيب في إدارة الدفة، لكن الروس يقدرون أن أميركا ومن والاها لا</w:t>
      </w:r>
    </w:p>
    <w:p>
      <w:pPr>
        <w:jc w:val="right"/>
      </w:pPr>
      <w:r>
        <w:rPr>
          <w:sz w:val="26"/>
        </w:rPr>
        <w:t>يملكون مجالا أو بابا للتأثير الجدي في سوريا سوى باب الإعلام والتصريحات السياسية.</w:t>
      </w:r>
    </w:p>
    <w:p>
      <w:pPr>
        <w:jc w:val="right"/>
      </w:pPr>
      <w:r>
        <w:rPr>
          <w:sz w:val="26"/>
        </w:rPr>
        <w:t>الاستعلاء الغربي</w:t>
      </w:r>
    </w:p>
    <w:p>
      <w:pPr>
        <w:jc w:val="right"/>
      </w:pPr>
      <w:r>
        <w:rPr>
          <w:sz w:val="26"/>
        </w:rPr>
        <w:t>ماذا تفعل إذا أردت</w:t>
      </w:r>
    </w:p>
    <w:p>
      <w:pPr>
        <w:jc w:val="right"/>
      </w:pPr>
      <w:r>
        <w:rPr>
          <w:sz w:val="26"/>
        </w:rPr>
        <w:t>للقط أن ينقلب أسدا؟ تحشره في زاوية. هكذا فعل أهل الغرب وعلى رأسهم الولايات المتحدة</w:t>
      </w:r>
    </w:p>
    <w:p>
      <w:pPr>
        <w:jc w:val="right"/>
      </w:pPr>
      <w:r>
        <w:rPr>
          <w:sz w:val="26"/>
        </w:rPr>
        <w:t>مع روسيا. لقد عملوا منذ انهيار الاتحاد السوفييتي على محاصرة روسيا عسكريا وأمنيا</w:t>
      </w:r>
    </w:p>
    <w:p>
      <w:pPr>
        <w:jc w:val="right"/>
      </w:pPr>
      <w:r>
        <w:rPr>
          <w:sz w:val="26"/>
        </w:rPr>
        <w:t>وسياسيا واقتصاديا وماليا وألحقوا بها إهانات كثيرة كان على رأسها الإهانة في العراق.</w:t>
      </w:r>
    </w:p>
    <w:p>
      <w:pPr>
        <w:jc w:val="right"/>
      </w:pPr>
      <w:r>
        <w:rPr>
          <w:sz w:val="26"/>
        </w:rPr>
        <w:t>وقد دعم أهل الغرب رأسماليين كبارا في روسيا من أجل تحويل الاقتصاد الروسي إلى نظام</w:t>
      </w:r>
    </w:p>
    <w:p>
      <w:pPr>
        <w:jc w:val="right"/>
      </w:pPr>
      <w:r>
        <w:rPr>
          <w:sz w:val="26"/>
        </w:rPr>
        <w:t>اقتصادي شبيه بالاقتصادات الأوروبية، وسببوا لروسيا آفات اجتماعية كثيرة منها انتشار</w:t>
      </w:r>
    </w:p>
    <w:p>
      <w:pPr>
        <w:jc w:val="right"/>
      </w:pPr>
      <w:r>
        <w:rPr>
          <w:sz w:val="26"/>
        </w:rPr>
        <w:t>العصابات الإجرامية والمخدرات، وتعمدوا تخريب المجتمع الروسي.</w:t>
      </w:r>
    </w:p>
    <w:p>
      <w:pPr>
        <w:jc w:val="right"/>
      </w:pPr>
      <w:r>
        <w:rPr>
          <w:sz w:val="26"/>
        </w:rPr>
        <w:t>وفي ذات الوقت بدأ</w:t>
      </w:r>
    </w:p>
    <w:p>
      <w:pPr>
        <w:jc w:val="right"/>
      </w:pPr>
      <w:r>
        <w:rPr>
          <w:sz w:val="26"/>
        </w:rPr>
        <w:t>الغرب يخطط لحصار روسيا عسكريا وشل قدراتها على المواجهة، عملت أميركا وحلفاؤها على</w:t>
      </w:r>
    </w:p>
    <w:p>
      <w:pPr>
        <w:jc w:val="right"/>
      </w:pPr>
      <w:r>
        <w:rPr>
          <w:sz w:val="26"/>
        </w:rPr>
        <w:t>توسيع حلف شمال الأطلسي، وانضمت له عدد من الدول التي كانت ضمن المنظومة السوفييتية،</w:t>
      </w:r>
    </w:p>
    <w:p>
      <w:pPr>
        <w:jc w:val="right"/>
      </w:pPr>
      <w:r>
        <w:rPr>
          <w:sz w:val="26"/>
        </w:rPr>
        <w:t>وهي دول مجاورة في الغالب لروسيا، وخرجت أميركا بفكرة الدرع الصاروخية التي من شأنها</w:t>
      </w:r>
    </w:p>
    <w:p>
      <w:pPr>
        <w:jc w:val="right"/>
      </w:pPr>
      <w:r>
        <w:rPr>
          <w:sz w:val="26"/>
        </w:rPr>
        <w:t>تطويق روسيا من ثلاث جهات. تذرعت أميركا بأن هذه الدرع موجهة ضد الصواريخ الإيرانية،</w:t>
      </w:r>
    </w:p>
    <w:p>
      <w:pPr>
        <w:jc w:val="right"/>
      </w:pPr>
      <w:r>
        <w:rPr>
          <w:sz w:val="26"/>
        </w:rPr>
        <w:t>لكن ذلك لم يكن مقنعا للروس.</w:t>
      </w:r>
    </w:p>
    <w:p>
      <w:pPr>
        <w:jc w:val="right"/>
      </w:pPr>
      <w:r>
        <w:rPr>
          <w:sz w:val="26"/>
        </w:rPr>
        <w:t>تطاول الغرب كثيرا</w:t>
      </w:r>
    </w:p>
    <w:p>
      <w:pPr>
        <w:jc w:val="right"/>
      </w:pPr>
      <w:r>
        <w:rPr>
          <w:sz w:val="26"/>
        </w:rPr>
        <w:t>على روسيا وعمل على إذلالها آخذا بعين الاعتبار أنها قوة نووية عظمى وتستطيع تدمير</w:t>
      </w:r>
    </w:p>
    <w:p>
      <w:pPr>
        <w:jc w:val="right"/>
      </w:pPr>
      <w:r>
        <w:rPr>
          <w:sz w:val="26"/>
        </w:rPr>
        <w:t>أوروبا وأميركا في آن واحد. لم تكن خطوات الغربيين ضد روسيا متناسبة مع التوازنات العسكرية</w:t>
      </w:r>
    </w:p>
    <w:p>
      <w:pPr>
        <w:jc w:val="right"/>
      </w:pPr>
      <w:r>
        <w:rPr>
          <w:sz w:val="26"/>
        </w:rPr>
        <w:t>الفعلية. وربما ينبع هذا من عقدة الاستعلاء التي يعاني منها الغرب في تعامله مع الأمم.</w:t>
      </w:r>
    </w:p>
    <w:p>
      <w:pPr>
        <w:jc w:val="right"/>
      </w:pPr>
      <w:r>
        <w:rPr>
          <w:sz w:val="26"/>
        </w:rPr>
        <w:t>هم يشعرون بأنهم أرباب النعم، وهم القادرون فقط على تحقيق الاستقرار والأمن والسلم</w:t>
      </w:r>
    </w:p>
    <w:p>
      <w:pPr>
        <w:jc w:val="right"/>
      </w:pPr>
      <w:r>
        <w:rPr>
          <w:sz w:val="26"/>
        </w:rPr>
        <w:t>العالميين، ويتعاملون مع الشعوب الأخرى على أنها متخلفة تنتظر رغيف الخبز من عطاء خزائنهم.</w:t>
      </w:r>
    </w:p>
    <w:p>
      <w:pPr>
        <w:jc w:val="right"/>
      </w:pPr>
      <w:r>
        <w:rPr>
          <w:sz w:val="26"/>
        </w:rPr>
        <w:t>"تطاول الغرب كثيرا على روسيا وعمل على إذلالها</w:t>
      </w:r>
    </w:p>
    <w:p>
      <w:pPr>
        <w:jc w:val="right"/>
      </w:pPr>
      <w:r>
        <w:rPr>
          <w:sz w:val="26"/>
        </w:rPr>
        <w:t>آخذا بعين الاعتبار أنها قوة نووية عظمى وتستطيع تدمير أوروبا وأميركا في آن واحد.</w:t>
      </w:r>
    </w:p>
    <w:p>
      <w:pPr>
        <w:jc w:val="right"/>
      </w:pPr>
      <w:r>
        <w:rPr>
          <w:sz w:val="26"/>
        </w:rPr>
        <w:t>لم تكن خطوات الغربيين ضد روسيا متناسبة مع التوازنات العسكرية الفعلية، وربما ينبع</w:t>
      </w:r>
    </w:p>
    <w:p>
      <w:pPr>
        <w:jc w:val="right"/>
      </w:pPr>
      <w:r>
        <w:rPr>
          <w:sz w:val="26"/>
        </w:rPr>
        <w:t>هذا من عقدة الاستعلاء التي يعاني منها الغرب"</w:t>
      </w:r>
    </w:p>
    <w:p>
      <w:pPr>
        <w:jc w:val="right"/>
      </w:pPr>
      <w:r>
        <w:rPr>
          <w:sz w:val="26"/>
        </w:rPr>
        <w:t>ولنا نحن العرب تجارب</w:t>
      </w:r>
    </w:p>
    <w:p>
      <w:pPr>
        <w:jc w:val="right"/>
      </w:pPr>
      <w:r>
        <w:rPr>
          <w:sz w:val="26"/>
        </w:rPr>
        <w:t>كثيرة مع أهل الغرب الذين دأبوا على استعمالنا مطايا لسياساتهم ومصالحهم. منذ انتهاء</w:t>
      </w:r>
    </w:p>
    <w:p>
      <w:pPr>
        <w:jc w:val="right"/>
      </w:pPr>
      <w:r>
        <w:rPr>
          <w:sz w:val="26"/>
        </w:rPr>
        <w:t>الحرب العالمية الثانية حتى الآن وهم يعبثون بالوطن العربي والمواطنين ويثيرون الفتن</w:t>
      </w:r>
    </w:p>
    <w:p>
      <w:pPr>
        <w:jc w:val="right"/>
      </w:pPr>
      <w:r>
        <w:rPr>
          <w:sz w:val="26"/>
        </w:rPr>
        <w:t>والأحقاد والضغائن ويدعمون حكاما استبداديين شهوانيين لا يتقنون سوى الهزائم.</w:t>
      </w:r>
    </w:p>
    <w:p>
      <w:pPr>
        <w:jc w:val="right"/>
      </w:pPr>
      <w:r>
        <w:rPr>
          <w:sz w:val="26"/>
        </w:rPr>
        <w:t>توقعات</w:t>
      </w:r>
    </w:p>
    <w:p>
      <w:pPr>
        <w:jc w:val="right"/>
      </w:pPr>
      <w:r>
        <w:rPr>
          <w:sz w:val="26"/>
        </w:rPr>
        <w:t>إزاء التطورات الجارية</w:t>
      </w:r>
    </w:p>
    <w:p>
      <w:pPr>
        <w:jc w:val="right"/>
      </w:pPr>
      <w:r>
        <w:rPr>
          <w:sz w:val="26"/>
        </w:rPr>
        <w:t>الآن على الساحة الدولية والعقيدة الروسية الجديدة للسياسة الدولية نتوقع حصول المزيد</w:t>
      </w:r>
    </w:p>
    <w:p>
      <w:pPr>
        <w:jc w:val="right"/>
      </w:pPr>
      <w:r>
        <w:rPr>
          <w:sz w:val="26"/>
        </w:rPr>
        <w:t>من التطورات أذكر منها:</w:t>
      </w:r>
    </w:p>
    <w:p>
      <w:pPr>
        <w:jc w:val="right"/>
      </w:pPr>
      <w:r>
        <w:rPr>
          <w:sz w:val="26"/>
        </w:rPr>
        <w:t>سباق التسلح</w:t>
      </w:r>
    </w:p>
    <w:p>
      <w:pPr>
        <w:jc w:val="right"/>
      </w:pPr>
      <w:r>
        <w:rPr>
          <w:sz w:val="26"/>
        </w:rPr>
        <w:t>يعيش العالم الآن</w:t>
      </w:r>
    </w:p>
    <w:p>
      <w:pPr>
        <w:jc w:val="right"/>
      </w:pPr>
      <w:r>
        <w:rPr>
          <w:sz w:val="26"/>
        </w:rPr>
        <w:t>أجواء الحرب الباردة على الرغم من أن لهجات السياسيين من كل الأطراف ناعمة إلى حد كبير.</w:t>
      </w:r>
    </w:p>
    <w:p>
      <w:pPr>
        <w:jc w:val="right"/>
      </w:pPr>
      <w:r>
        <w:rPr>
          <w:sz w:val="26"/>
        </w:rPr>
        <w:t>الروس والأميركيون حريصون على تخفيف نبرات تصريحاتهم، وهكذا يفعل السياسيون الأوروبيون،</w:t>
      </w:r>
    </w:p>
    <w:p>
      <w:pPr>
        <w:jc w:val="right"/>
      </w:pPr>
      <w:r>
        <w:rPr>
          <w:sz w:val="26"/>
        </w:rPr>
        <w:t>وجميعهم يؤكدون أنهم لا يسعون إلى التصعيد والمواجهة.</w:t>
      </w:r>
    </w:p>
    <w:p>
      <w:pPr>
        <w:jc w:val="right"/>
      </w:pPr>
      <w:r>
        <w:rPr>
          <w:sz w:val="26"/>
        </w:rPr>
        <w:t>بالنسبة لنا نحن</w:t>
      </w:r>
    </w:p>
    <w:p>
      <w:pPr>
        <w:jc w:val="right"/>
      </w:pPr>
      <w:r>
        <w:rPr>
          <w:sz w:val="26"/>
        </w:rPr>
        <w:t>الذين نعيش على الهامش، التصعيد لا يخدم أي طرف منهم لكن تصعيدهم يتم بالوكالة عادة،</w:t>
      </w:r>
    </w:p>
    <w:p>
      <w:pPr>
        <w:jc w:val="right"/>
      </w:pPr>
      <w:r>
        <w:rPr>
          <w:sz w:val="26"/>
        </w:rPr>
        <w:t>أي نحن وقود تصعيدهم وحروبهم غير المباشرة. لكنهم في ذات الوقت يتبادلون النظرات والتدقيق،</w:t>
      </w:r>
    </w:p>
    <w:p>
      <w:pPr>
        <w:jc w:val="right"/>
      </w:pPr>
      <w:r>
        <w:rPr>
          <w:sz w:val="26"/>
        </w:rPr>
        <w:t>وباتوا يدركون أن الإصرار ظاهر على الوجوه حتى لو أدى ذلك إلى مغامرات عسكرية مدمرة.</w:t>
      </w:r>
    </w:p>
    <w:p>
      <w:pPr>
        <w:jc w:val="right"/>
      </w:pPr>
      <w:r>
        <w:rPr>
          <w:sz w:val="26"/>
        </w:rPr>
        <w:t>ولهذا سيسعى كل طرف إلى سد الثغرات العسكرية التي يعاني منها خاصة فيما يتعلق بالمعدات</w:t>
      </w:r>
    </w:p>
    <w:p>
      <w:pPr>
        <w:jc w:val="right"/>
      </w:pPr>
      <w:r>
        <w:rPr>
          <w:sz w:val="26"/>
        </w:rPr>
        <w:t>العسكرية.</w:t>
      </w:r>
    </w:p>
    <w:p>
      <w:pPr>
        <w:jc w:val="right"/>
      </w:pPr>
      <w:r>
        <w:rPr>
          <w:sz w:val="26"/>
        </w:rPr>
        <w:t>تدرك روسيا أن أسلحتها</w:t>
      </w:r>
    </w:p>
    <w:p>
      <w:pPr>
        <w:jc w:val="right"/>
      </w:pPr>
      <w:r>
        <w:rPr>
          <w:sz w:val="26"/>
        </w:rPr>
        <w:t>التقليدية فيما يتعلق بسلاحي البر والجو ليست متطورة كالسلاح الغربي، وستسعى نحو المزيد</w:t>
      </w:r>
    </w:p>
    <w:p>
      <w:pPr>
        <w:jc w:val="right"/>
      </w:pPr>
      <w:r>
        <w:rPr>
          <w:sz w:val="26"/>
        </w:rPr>
        <w:t>من الجهود لتطوير قدرات جوية وبرية أفضل، وتدرك أميركا أن السلاح الروسي الذي من شأنه</w:t>
      </w:r>
    </w:p>
    <w:p>
      <w:pPr>
        <w:jc w:val="right"/>
      </w:pPr>
      <w:r>
        <w:rPr>
          <w:sz w:val="26"/>
        </w:rPr>
        <w:t>إبطال مفعول تفوقها البري والجوي متطور جدا ويفسد عليها الكثير من خططها العسكرية.</w:t>
      </w:r>
    </w:p>
    <w:p>
      <w:pPr>
        <w:jc w:val="right"/>
      </w:pPr>
      <w:r>
        <w:rPr>
          <w:sz w:val="26"/>
        </w:rPr>
        <w:t>ولهذا نتوقع السباق على إنتاج أجيال جديدة من الأسلحة خاصة فيما يتعلق بالتقنية الإليكترونية</w:t>
      </w:r>
    </w:p>
    <w:p>
      <w:pPr>
        <w:jc w:val="right"/>
      </w:pPr>
      <w:r>
        <w:rPr>
          <w:sz w:val="26"/>
        </w:rPr>
        <w:t>وسلاحي الدبابات والطائرات. ومن المحتمل أن يشمل السباق الأسلحة النووية على الرغم</w:t>
      </w:r>
    </w:p>
    <w:p>
      <w:pPr>
        <w:jc w:val="right"/>
      </w:pPr>
      <w:r>
        <w:rPr>
          <w:sz w:val="26"/>
        </w:rPr>
        <w:t>من تأكيد بعض الأطراف نيتها تخفيض قدراتها النووية. وسيمتد السباق إلى الفضاء وسيحرص</w:t>
      </w:r>
    </w:p>
    <w:p>
      <w:pPr>
        <w:jc w:val="right"/>
      </w:pPr>
      <w:r>
        <w:rPr>
          <w:sz w:val="26"/>
        </w:rPr>
        <w:t>كل طرف على تطوير التقنية الفضائية الخاصة بالتجسس والاستطلاع وإبطال مفعول تقنيات</w:t>
      </w:r>
    </w:p>
    <w:p>
      <w:pPr>
        <w:jc w:val="right"/>
      </w:pPr>
      <w:r>
        <w:rPr>
          <w:sz w:val="26"/>
        </w:rPr>
        <w:t>الطرف الآخر.</w:t>
      </w:r>
    </w:p>
    <w:p>
      <w:pPr>
        <w:jc w:val="right"/>
      </w:pPr>
      <w:r>
        <w:rPr>
          <w:sz w:val="26"/>
        </w:rPr>
        <w:t>استعراض العضلات</w:t>
      </w:r>
    </w:p>
    <w:p>
      <w:pPr>
        <w:jc w:val="right"/>
      </w:pPr>
      <w:r>
        <w:rPr>
          <w:sz w:val="26"/>
        </w:rPr>
        <w:t>ستعمد الدول المتنافسة</w:t>
      </w:r>
    </w:p>
    <w:p>
      <w:pPr>
        <w:jc w:val="right"/>
      </w:pPr>
      <w:r>
        <w:rPr>
          <w:sz w:val="26"/>
        </w:rPr>
        <w:t>بخاصة روسيا إلى استعراض عضلاتها لإيصال رسائل قوية إلى الأطراف الأخرى. ستسير روسيا</w:t>
      </w:r>
    </w:p>
    <w:p>
      <w:pPr>
        <w:jc w:val="right"/>
      </w:pPr>
      <w:r>
        <w:rPr>
          <w:sz w:val="26"/>
        </w:rPr>
        <w:t>مزيدا من طائراتها الإستراتيجية في أجواء العالم بخاصة في شمال الكرة الأرضية. وسترفع</w:t>
      </w:r>
    </w:p>
    <w:p>
      <w:pPr>
        <w:jc w:val="right"/>
      </w:pPr>
      <w:r>
        <w:rPr>
          <w:sz w:val="26"/>
        </w:rPr>
        <w:t>من وتيرة تجوال غواصاتها وسفنها الحربية في المحيطات والبحار، وستركز قطعا عديدة في</w:t>
      </w:r>
    </w:p>
    <w:p>
      <w:pPr>
        <w:jc w:val="right"/>
      </w:pPr>
      <w:r>
        <w:rPr>
          <w:sz w:val="26"/>
        </w:rPr>
        <w:t>مناطق المحيط الهادي قرب البحرين الصينيين الجنوبي والشمالي ومنطقة المحيط الهندي بالقرب</w:t>
      </w:r>
    </w:p>
    <w:p>
      <w:pPr>
        <w:jc w:val="right"/>
      </w:pPr>
      <w:r>
        <w:rPr>
          <w:sz w:val="26"/>
        </w:rPr>
        <w:t>من بحر العرب والسواحل العربية الإيرانية، ولن تترك البحر الأبيض المتوسط بركة سباحة</w:t>
      </w:r>
    </w:p>
    <w:p>
      <w:pPr>
        <w:jc w:val="right"/>
      </w:pPr>
      <w:r>
        <w:rPr>
          <w:sz w:val="26"/>
        </w:rPr>
        <w:t>للأوروبيين.</w:t>
      </w:r>
    </w:p>
    <w:p>
      <w:pPr>
        <w:jc w:val="right"/>
      </w:pPr>
      <w:r>
        <w:rPr>
          <w:sz w:val="26"/>
        </w:rPr>
        <w:t>لكن هذا الاستعراض</w:t>
      </w:r>
    </w:p>
    <w:p>
      <w:pPr>
        <w:jc w:val="right"/>
      </w:pPr>
      <w:r>
        <w:rPr>
          <w:sz w:val="26"/>
        </w:rPr>
        <w:t>الروسي يبقى مقيدا بالقدرات الروسية الاقتصادية. روسيا ليست منافسا اقتصاديا أو ماليا</w:t>
      </w:r>
    </w:p>
    <w:p>
      <w:pPr>
        <w:jc w:val="right"/>
      </w:pPr>
      <w:r>
        <w:rPr>
          <w:sz w:val="26"/>
        </w:rPr>
        <w:t>للولايات المتحدة على الأقل تحت الظروف الراهنة. الاستعراض مكلف جدا، وروسيا تعاني</w:t>
      </w:r>
    </w:p>
    <w:p>
      <w:pPr>
        <w:jc w:val="right"/>
      </w:pPr>
      <w:r>
        <w:rPr>
          <w:sz w:val="26"/>
        </w:rPr>
        <w:t>من نقص مالي خاصة مع هبوط أسعار النفط والغاز عالميا. روسيا دولة ثرية ولديها الكثير</w:t>
      </w:r>
    </w:p>
    <w:p>
      <w:pPr>
        <w:jc w:val="right"/>
      </w:pPr>
      <w:r>
        <w:rPr>
          <w:sz w:val="26"/>
        </w:rPr>
        <w:t>من المصادر الطبيعية، لكن قدراتها على استثمار الثروات بقيت محدودة وطالما لجأت للشركات</w:t>
      </w:r>
    </w:p>
    <w:p>
      <w:pPr>
        <w:jc w:val="right"/>
      </w:pPr>
      <w:r>
        <w:rPr>
          <w:sz w:val="26"/>
        </w:rPr>
        <w:t>الغربية للاستثمار في أراضيها. أي من المحتمل أن يلوي الغرب ذراع روسيا اقتصاديا إلا</w:t>
      </w:r>
    </w:p>
    <w:p>
      <w:pPr>
        <w:jc w:val="right"/>
      </w:pPr>
      <w:r>
        <w:rPr>
          <w:sz w:val="26"/>
        </w:rPr>
        <w:t>أذا أحسنت روسيا استخدام ما في باطن أرضها من كنوز.</w:t>
      </w:r>
    </w:p>
    <w:p>
      <w:pPr>
        <w:jc w:val="right"/>
      </w:pPr>
      <w:r>
        <w:rPr>
          <w:sz w:val="26"/>
        </w:rPr>
        <w:t>تحسين العلاقات بين</w:t>
      </w:r>
    </w:p>
    <w:p>
      <w:pPr>
        <w:jc w:val="right"/>
      </w:pPr>
      <w:r>
        <w:rPr>
          <w:sz w:val="26"/>
        </w:rPr>
        <w:t>الدول</w:t>
      </w:r>
    </w:p>
    <w:p>
      <w:pPr>
        <w:jc w:val="right"/>
      </w:pPr>
      <w:r>
        <w:rPr>
          <w:sz w:val="26"/>
        </w:rPr>
        <w:t>العالم الآن مضطرب</w:t>
      </w:r>
    </w:p>
    <w:p>
      <w:pPr>
        <w:jc w:val="right"/>
      </w:pPr>
      <w:r>
        <w:rPr>
          <w:sz w:val="26"/>
        </w:rPr>
        <w:t>اقتصاديا ونفقات الأسر والعائلات في كل العالم تتصاعد، والشعوب تتطلع إلى تحسين ظروفها</w:t>
      </w:r>
    </w:p>
    <w:p>
      <w:pPr>
        <w:jc w:val="right"/>
      </w:pPr>
      <w:r>
        <w:rPr>
          <w:sz w:val="26"/>
        </w:rPr>
        <w:t>المعيشية وتحاسب حكوماتها وفق معيار الأوضاع الاقتصادية. والحكومات والأحزاب التي تشكلها</w:t>
      </w:r>
    </w:p>
    <w:p>
      <w:pPr>
        <w:jc w:val="right"/>
      </w:pPr>
      <w:r>
        <w:rPr>
          <w:sz w:val="26"/>
        </w:rPr>
        <w:t>حريصة على البقاء في الحكم، ولا مفر أمامها إلا تحسين ظروف الناس، وهو تحسين لا يأتي</w:t>
      </w:r>
    </w:p>
    <w:p>
      <w:pPr>
        <w:jc w:val="right"/>
      </w:pPr>
      <w:r>
        <w:rPr>
          <w:sz w:val="26"/>
        </w:rPr>
        <w:t>من خلال الحروب وإنما من خلال الادخار والاستثمار.</w:t>
      </w:r>
    </w:p>
    <w:p>
      <w:pPr>
        <w:jc w:val="right"/>
      </w:pPr>
      <w:r>
        <w:rPr>
          <w:sz w:val="26"/>
        </w:rPr>
        <w:t>وعليه فإن الحكومات</w:t>
      </w:r>
    </w:p>
    <w:p>
      <w:pPr>
        <w:jc w:val="right"/>
      </w:pPr>
      <w:r>
        <w:rPr>
          <w:sz w:val="26"/>
        </w:rPr>
        <w:t>المتعقلة لا تتجه نحو الحروب حتى لا تستفز الناس وتلحق الظلم بهم، وإنما من خلال البحث</w:t>
      </w:r>
    </w:p>
    <w:p>
      <w:pPr>
        <w:jc w:val="right"/>
      </w:pPr>
      <w:r>
        <w:rPr>
          <w:sz w:val="26"/>
        </w:rPr>
        <w:t>عن الأمن والاستقرار والسلام. ولهذا فإن روسيا ستلجأ إلى تحسين علاقاتها مع دول متخاصمة</w:t>
      </w:r>
    </w:p>
    <w:p>
      <w:pPr>
        <w:jc w:val="right"/>
      </w:pPr>
      <w:r>
        <w:rPr>
          <w:sz w:val="26"/>
        </w:rPr>
        <w:t>معها إلى حد ما وهي اليابان وبعض دول أوروبا الشرقية بخاصة لاتفيا وإستونيا، وستعمل</w:t>
      </w:r>
    </w:p>
    <w:p>
      <w:pPr>
        <w:jc w:val="right"/>
      </w:pPr>
      <w:r>
        <w:rPr>
          <w:sz w:val="26"/>
        </w:rPr>
        <w:t>على معالجة مشاكلها الداخلية مع قوميات غير روسية. أما أميركا فستقلص من تدخلاتها في</w:t>
      </w:r>
    </w:p>
    <w:p>
      <w:pPr>
        <w:jc w:val="right"/>
      </w:pPr>
      <w:r>
        <w:rPr>
          <w:sz w:val="26"/>
        </w:rPr>
        <w:t>شؤون العالم، وسيتطور لديها اتجاه مقتنع بأنها ليست هي الدولة المسؤولة عن العالم.</w:t>
      </w:r>
    </w:p>
    <w:p>
      <w:pPr>
        <w:jc w:val="right"/>
      </w:pPr>
      <w:r>
        <w:rPr>
          <w:sz w:val="26"/>
        </w:rPr>
        <w:t>ومن الصعب لأميركا أن تهرب من الاقتراح الروسي الداعي إلى تشكيل تحالف دولي ضد الإرهاب.</w:t>
      </w:r>
    </w:p>
    <w:p>
      <w:pPr>
        <w:jc w:val="right"/>
      </w:pPr>
      <w:r>
        <w:rPr>
          <w:sz w:val="26"/>
        </w:rPr>
        <w:t>لقد فشلت أميركا في حربها ضد الإرهاب، وربما تدرك الآن أنها يجب أن تتعاون مع الآخرين</w:t>
      </w:r>
    </w:p>
    <w:p>
      <w:pPr>
        <w:jc w:val="right"/>
      </w:pPr>
      <w:r>
        <w:rPr>
          <w:sz w:val="26"/>
        </w:rPr>
        <w:t>وفق مبادئ الاحترام المتبادل لمواجهة الإرهاب العالمي.</w:t>
      </w:r>
    </w:p>
    <w:p>
      <w:pPr>
        <w:jc w:val="right"/>
      </w:pPr>
      <w:r>
        <w:rPr>
          <w:sz w:val="26"/>
        </w:rPr>
        <w:t>إسرائيل</w:t>
      </w:r>
    </w:p>
    <w:p>
      <w:pPr>
        <w:jc w:val="right"/>
      </w:pPr>
      <w:r>
        <w:rPr>
          <w:sz w:val="26"/>
        </w:rPr>
        <w:t>الدول النووية لا</w:t>
      </w:r>
    </w:p>
    <w:p>
      <w:pPr>
        <w:jc w:val="right"/>
      </w:pPr>
      <w:r>
        <w:rPr>
          <w:sz w:val="26"/>
        </w:rPr>
        <w:t>تلجأ إلى تصعيد خلافاتها حتى الحرب، لكن إسرائيل هي المفسدة العالمية القادرة دائما</w:t>
      </w:r>
    </w:p>
    <w:p>
      <w:pPr>
        <w:jc w:val="right"/>
      </w:pPr>
      <w:r>
        <w:rPr>
          <w:sz w:val="26"/>
        </w:rPr>
        <w:t>على توتير العلاقات الدولية. إسرائيل تدفع باستمرار ومنذ زمن نحو تمرد أميركا على الاتفاق</w:t>
      </w:r>
    </w:p>
    <w:p>
      <w:pPr>
        <w:jc w:val="right"/>
      </w:pPr>
      <w:r>
        <w:rPr>
          <w:sz w:val="26"/>
        </w:rPr>
        <w:t>النووي مع إيران، وفي هذا ما سيؤجج خلافات كثيرة قد تنتهي إلى حرب في المنطقة. وهي</w:t>
      </w:r>
    </w:p>
    <w:p>
      <w:pPr>
        <w:jc w:val="right"/>
      </w:pPr>
      <w:r>
        <w:rPr>
          <w:sz w:val="26"/>
        </w:rPr>
        <w:t>تستمر في تحريضها لأميركا على روسيا في سوريا.</w:t>
      </w:r>
    </w:p>
    <w:p>
      <w:pPr>
        <w:jc w:val="right"/>
      </w:pPr>
      <w:r>
        <w:rPr>
          <w:sz w:val="26"/>
        </w:rPr>
        <w:t>وبغض النظر عن اتفاقنا</w:t>
      </w:r>
    </w:p>
    <w:p>
      <w:pPr>
        <w:jc w:val="right"/>
      </w:pPr>
      <w:r>
        <w:rPr>
          <w:sz w:val="26"/>
        </w:rPr>
        <w:t>مع روسيا أو اختلافنا معها، التوجهات الإسرائيلية من شأنها تأزيم أوضاع المنطقة بالمزيد،</w:t>
      </w:r>
    </w:p>
    <w:p>
      <w:pPr>
        <w:jc w:val="right"/>
      </w:pPr>
      <w:r>
        <w:rPr>
          <w:sz w:val="26"/>
        </w:rPr>
        <w:t>وغدا ستحرض ضد مصر ودول عربية أخرى. إسرائيل لا تطمئن لأجواء الأمن والسلام، وترى دائما</w:t>
      </w:r>
    </w:p>
    <w:p>
      <w:pPr>
        <w:jc w:val="right"/>
      </w:pPr>
      <w:r>
        <w:rPr>
          <w:sz w:val="26"/>
        </w:rPr>
        <w:t>أن القتل والدمار في خدمة أهدافها. فهل سيدرك الأميركيون الذي تجرهم له إسرائيل؟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