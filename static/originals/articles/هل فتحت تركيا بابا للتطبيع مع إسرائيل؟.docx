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هل فتحت تركيا بابا للتطبيع مع إسرائيل؟</w:t>
      </w:r>
    </w:p>
    <w:p>
      <w:pPr>
        <w:jc w:val="center"/>
      </w:pPr>
      <w:r>
        <w:rPr>
          <w:i/>
          <w:sz w:val="22"/>
        </w:rPr>
        <w:t>نشر 13 يوليو 2016 | 13:15</w:t>
      </w:r>
    </w:p>
    <w:p>
      <w:pPr>
        <w:jc w:val="center"/>
      </w:pPr>
      <w:r>
        <w:rPr>
          <w:i/>
          <w:sz w:val="18"/>
        </w:rPr>
        <w:t>المصدر: https://alaqsavoice.ps/post/177142/هل-فتحت-تركيا-بابا-للتطبيع-مع-إسرائيل</w:t>
      </w:r>
    </w:p>
    <w:p/>
    <w:p>
      <w:pPr>
        <w:jc w:val="right"/>
      </w:pPr>
      <w:r>
        <w:rPr>
          <w:sz w:val="26"/>
        </w:rPr>
        <w:t>تتعرض تركيا لانتقادات واسعة من قبل المعارضين للتطبيع مع الصهاينة</w:t>
      </w:r>
    </w:p>
    <w:p>
      <w:pPr>
        <w:jc w:val="right"/>
      </w:pPr>
      <w:r>
        <w:rPr>
          <w:sz w:val="26"/>
        </w:rPr>
        <w:t>بسبب توقيعها الاتفاق الأخير مع الكيان الصهيوني. يقول المنتقدون إن تركيا تفتح</w:t>
      </w:r>
    </w:p>
    <w:p>
      <w:pPr>
        <w:jc w:val="right"/>
      </w:pPr>
      <w:r>
        <w:rPr>
          <w:sz w:val="26"/>
        </w:rPr>
        <w:t>بابا جديدا للتطبيع مع الكيان، وهي تشجع الدول العربية والإسلامية على التطبيع أو</w:t>
      </w:r>
    </w:p>
    <w:p>
      <w:pPr>
        <w:jc w:val="right"/>
      </w:pPr>
      <w:r>
        <w:rPr>
          <w:sz w:val="26"/>
        </w:rPr>
        <w:t>الاستمرار به بالنسبة للدول المطبعة.</w:t>
      </w:r>
    </w:p>
    <w:p>
      <w:pPr>
        <w:jc w:val="right"/>
      </w:pPr>
      <w:r>
        <w:rPr>
          <w:sz w:val="26"/>
        </w:rPr>
        <w:t>وعلى هذا يخلصون إلى نتيجة مفادها أن تركيا التي قالت إنها مع الحقوق</w:t>
      </w:r>
    </w:p>
    <w:p>
      <w:pPr>
        <w:jc w:val="right"/>
      </w:pPr>
      <w:r>
        <w:rPr>
          <w:sz w:val="26"/>
        </w:rPr>
        <w:t>الوطنية للشعب الفلسطيني تؤدي بهذا الاتفاق خدمة للصهاينة على حساب الشعب</w:t>
      </w:r>
    </w:p>
    <w:p>
      <w:pPr>
        <w:jc w:val="right"/>
      </w:pPr>
      <w:r>
        <w:rPr>
          <w:sz w:val="26"/>
        </w:rPr>
        <w:t>الفلسطيني.</w:t>
      </w:r>
    </w:p>
    <w:p>
      <w:pPr>
        <w:jc w:val="right"/>
      </w:pPr>
      <w:r>
        <w:rPr>
          <w:sz w:val="26"/>
        </w:rPr>
        <w:t>أرى أن في هذا الانتقاد أمرين قد تم إغفالهما وهما:</w:t>
      </w:r>
    </w:p>
    <w:p>
      <w:pPr>
        <w:jc w:val="right"/>
      </w:pPr>
      <w:r>
        <w:rPr>
          <w:sz w:val="26"/>
        </w:rPr>
        <w:t>1- تركيا لم تكن يوما ضد التطبيع مع الصهاينة، ومن المعروف أنها كانت</w:t>
      </w:r>
    </w:p>
    <w:p>
      <w:pPr>
        <w:jc w:val="right"/>
      </w:pPr>
      <w:r>
        <w:rPr>
          <w:sz w:val="26"/>
        </w:rPr>
        <w:t>ثاني دولة إسلامية تعترف بالكيان الصهيوني عام 1949 بعد إيران الشاهنشاهية، وبقيت</w:t>
      </w:r>
    </w:p>
    <w:p>
      <w:pPr>
        <w:jc w:val="right"/>
      </w:pPr>
      <w:r>
        <w:rPr>
          <w:sz w:val="26"/>
        </w:rPr>
        <w:t>تركيا ثابتة عند هذا الاعتراف وعملت على تطوير علاقاتها الاقتصادية والسياسية</w:t>
      </w:r>
    </w:p>
    <w:p>
      <w:pPr>
        <w:jc w:val="right"/>
      </w:pPr>
      <w:r>
        <w:rPr>
          <w:sz w:val="26"/>
        </w:rPr>
        <w:t>والسياحية مع الكيان، وطورت تعاونا في المجالين العسكري والأمني. ولم تتأثر</w:t>
      </w:r>
    </w:p>
    <w:p>
      <w:pPr>
        <w:jc w:val="right"/>
      </w:pPr>
      <w:r>
        <w:rPr>
          <w:sz w:val="26"/>
        </w:rPr>
        <w:t>العلاقات إلا منذ ست سنوات بسبب الهجوم الصهيوني على سفينة مرمرة التركية.</w:t>
      </w:r>
    </w:p>
    <w:p>
      <w:pPr>
        <w:jc w:val="right"/>
      </w:pPr>
      <w:r>
        <w:rPr>
          <w:sz w:val="26"/>
        </w:rPr>
        <w:t>2- الفلسطينيون على المستويين الشعبي والرسمي هم أكثرهم تطبيعا مع</w:t>
      </w:r>
    </w:p>
    <w:p>
      <w:pPr>
        <w:jc w:val="right"/>
      </w:pPr>
      <w:r>
        <w:rPr>
          <w:sz w:val="26"/>
        </w:rPr>
        <w:t>العدو الصهيوني. وقد لحقت أغلب البلدان العربية بالفلسطينيين وبدأت تقيم علاقات</w:t>
      </w:r>
    </w:p>
    <w:p>
      <w:pPr>
        <w:jc w:val="right"/>
      </w:pPr>
      <w:r>
        <w:rPr>
          <w:sz w:val="26"/>
        </w:rPr>
        <w:t>تطبيعية مع هذا العدو. المستوى الرسمي الفلسطيني لا يخجل من إقامة علاقات أمنية مع</w:t>
      </w:r>
    </w:p>
    <w:p>
      <w:pPr>
        <w:jc w:val="right"/>
      </w:pPr>
      <w:r>
        <w:rPr>
          <w:sz w:val="26"/>
        </w:rPr>
        <w:t>الصهاينة، ولديه الاستعداد دائما لاعتقال فلسطينيين والتنكيل بهم دفاعا عن الأمن</w:t>
      </w:r>
    </w:p>
    <w:p>
      <w:pPr>
        <w:jc w:val="right"/>
      </w:pPr>
      <w:r>
        <w:rPr>
          <w:sz w:val="26"/>
        </w:rPr>
        <w:t>الصهيوني، وإذا كان لمعارضي التطبيع الذين أعتبر نفسي منهم أن يوجهوا سهاما ضد</w:t>
      </w:r>
    </w:p>
    <w:p>
      <w:pPr>
        <w:jc w:val="right"/>
      </w:pPr>
      <w:r>
        <w:rPr>
          <w:sz w:val="26"/>
        </w:rPr>
        <w:t>المطبعين فإنه يجب توجيهها نحو السلطة الفلسطينية أولا ونحو البلدان العربية</w:t>
      </w:r>
    </w:p>
    <w:p>
      <w:pPr>
        <w:jc w:val="right"/>
      </w:pPr>
      <w:r>
        <w:rPr>
          <w:sz w:val="26"/>
        </w:rPr>
        <w:t>ثانيا.</w:t>
      </w:r>
    </w:p>
    <w:p>
      <w:pPr>
        <w:jc w:val="right"/>
      </w:pPr>
      <w:r>
        <w:rPr>
          <w:sz w:val="26"/>
        </w:rPr>
        <w:t>الحقيقة الموضوعية</w:t>
      </w:r>
    </w:p>
    <w:p>
      <w:pPr>
        <w:jc w:val="right"/>
      </w:pPr>
      <w:r>
        <w:rPr>
          <w:sz w:val="26"/>
        </w:rPr>
        <w:t>ربط العلاقات الجدلية بعضها ببعض يشكل الأساس الأقوى للتوصل إلى</w:t>
      </w:r>
    </w:p>
    <w:p>
      <w:pPr>
        <w:jc w:val="right"/>
      </w:pPr>
      <w:r>
        <w:rPr>
          <w:sz w:val="26"/>
        </w:rPr>
        <w:t>النتائج الصحيحة، والكاتب أو السياسي الذي لا يعرف في العلاقات الجدلية أو طريقة</w:t>
      </w:r>
    </w:p>
    <w:p>
      <w:pPr>
        <w:jc w:val="right"/>
      </w:pPr>
      <w:r>
        <w:rPr>
          <w:sz w:val="26"/>
        </w:rPr>
        <w:t>ربطها لا يستطيع أن يصل إلى الاستنتاج الصحيح. حقيقة ساطعة أن تركيا عضو في حلف</w:t>
      </w:r>
    </w:p>
    <w:p>
      <w:pPr>
        <w:jc w:val="right"/>
      </w:pPr>
      <w:r>
        <w:rPr>
          <w:sz w:val="26"/>
        </w:rPr>
        <w:t>الأطلسي، والحلف مرتبط بطريقة أو بأخرى أمنيا وعسكريا بالكيان الصهيوني، وشئنا أم</w:t>
      </w:r>
    </w:p>
    <w:p>
      <w:pPr>
        <w:jc w:val="right"/>
      </w:pPr>
      <w:r>
        <w:rPr>
          <w:sz w:val="26"/>
        </w:rPr>
        <w:t>أبينا ترتبط تركيا بصورة مباشرة وغير مباشرة أمنيا وعسكريا بإسرائيل. الارتباط</w:t>
      </w:r>
    </w:p>
    <w:p>
      <w:pPr>
        <w:jc w:val="right"/>
      </w:pPr>
      <w:r>
        <w:rPr>
          <w:sz w:val="26"/>
        </w:rPr>
        <w:t>الأمني والعسكري أقوى بكثير من الارتباط الاقتصادي والسياحي، وليس من السهل فضه.</w:t>
      </w:r>
    </w:p>
    <w:p>
      <w:pPr>
        <w:jc w:val="right"/>
      </w:pPr>
      <w:r>
        <w:rPr>
          <w:sz w:val="26"/>
        </w:rPr>
        <w:t>وإذا كان لتركيا أن تفض التزامها الأمني تجاه الصهاينة فإن عليها الخروج من حلف</w:t>
      </w:r>
    </w:p>
    <w:p>
      <w:pPr>
        <w:jc w:val="right"/>
      </w:pPr>
      <w:r>
        <w:rPr>
          <w:sz w:val="26"/>
        </w:rPr>
        <w:t>الأطلسي، وما دامت تركيا تحافظ على عضويتها في الأطلسي فهي تحافظ على التزامها</w:t>
      </w:r>
    </w:p>
    <w:p>
      <w:pPr>
        <w:jc w:val="right"/>
      </w:pPr>
      <w:r>
        <w:rPr>
          <w:sz w:val="26"/>
        </w:rPr>
        <w:t>الأمني تجاه الصهاينة، وعلينا نحن ألا نفاجأ بتطبيع علاقات بعد ذلك.</w:t>
      </w:r>
    </w:p>
    <w:p>
      <w:pPr>
        <w:jc w:val="right"/>
      </w:pPr>
      <w:r>
        <w:rPr>
          <w:sz w:val="26"/>
        </w:rPr>
        <w:t>والحقيقة الثانية أن تركيا لم تغلق الباب أمام علاقاتها مع الكيان؛ هي</w:t>
      </w:r>
    </w:p>
    <w:p>
      <w:pPr>
        <w:jc w:val="right"/>
      </w:pPr>
      <w:r>
        <w:rPr>
          <w:sz w:val="26"/>
        </w:rPr>
        <w:t>أبقت الباب على مدى السنوات السابقة مواربا لكي تبقى فرصة الحوار مع الكيان قائمة.</w:t>
      </w:r>
    </w:p>
    <w:p>
      <w:pPr>
        <w:jc w:val="right"/>
      </w:pPr>
      <w:r>
        <w:rPr>
          <w:sz w:val="26"/>
        </w:rPr>
        <w:t>أي أنها لم تدر وجهها بعيدا عن الكيان بل أبقت ناظريها مسلطتين على إمكانية رأب</w:t>
      </w:r>
    </w:p>
    <w:p>
      <w:pPr>
        <w:jc w:val="right"/>
      </w:pPr>
      <w:r>
        <w:rPr>
          <w:sz w:val="26"/>
        </w:rPr>
        <w:t>الصدع الذي طرأ. تركيا لم تخرج الكيان من حساباتها، ووضعت شروطا لإعادة العلاقات</w:t>
      </w:r>
    </w:p>
    <w:p>
      <w:pPr>
        <w:jc w:val="right"/>
      </w:pPr>
      <w:r>
        <w:rPr>
          <w:sz w:val="26"/>
        </w:rPr>
        <w:t>إلى مجاريها. أي أن الاستعداد لعودة الأمور إلى نصابها بقي قائما.</w:t>
      </w:r>
    </w:p>
    <w:p>
      <w:pPr>
        <w:jc w:val="right"/>
      </w:pPr>
      <w:r>
        <w:rPr>
          <w:sz w:val="26"/>
        </w:rPr>
        <w:t>والحقيقة الأخرى أن علينا ألا نتوقع أن يكون الأتراك أكثر فلسطينية من</w:t>
      </w:r>
    </w:p>
    <w:p>
      <w:pPr>
        <w:jc w:val="right"/>
      </w:pPr>
      <w:r>
        <w:rPr>
          <w:sz w:val="26"/>
        </w:rPr>
        <w:t>الفلسطينيين. من يطلب من الآخرين التضحية عليه أن يكون في مقدمة المضحين.</w:t>
      </w:r>
    </w:p>
    <w:p>
      <w:pPr>
        <w:jc w:val="right"/>
      </w:pPr>
      <w:r>
        <w:rPr>
          <w:sz w:val="26"/>
        </w:rPr>
        <w:t>مآزق الأطراف</w:t>
      </w:r>
    </w:p>
    <w:p>
      <w:pPr>
        <w:jc w:val="right"/>
      </w:pPr>
      <w:r>
        <w:rPr>
          <w:sz w:val="26"/>
        </w:rPr>
        <w:t>الأطراف المعنية مباشرة بما جرى بين تركيا والكيان هي غزة وتركيا</w:t>
      </w:r>
    </w:p>
    <w:p>
      <w:pPr>
        <w:jc w:val="right"/>
      </w:pPr>
      <w:r>
        <w:rPr>
          <w:sz w:val="26"/>
        </w:rPr>
        <w:t>والكيان، وواضح أن كل طرف يعاني من مآزق خاصة ويأمل أو كان يأمل في أن يتغلب</w:t>
      </w:r>
    </w:p>
    <w:p>
      <w:pPr>
        <w:jc w:val="right"/>
      </w:pPr>
      <w:r>
        <w:rPr>
          <w:sz w:val="26"/>
        </w:rPr>
        <w:t>الاتفاق على هذه المآزق:</w:t>
      </w:r>
    </w:p>
    <w:p>
      <w:pPr>
        <w:jc w:val="right"/>
      </w:pPr>
      <w:r>
        <w:rPr>
          <w:sz w:val="26"/>
        </w:rPr>
        <w:t>غزة تعاني من مأزق خطير جدا ألا وهو الحصار الذي يطال مختلف تفاصيل</w:t>
      </w:r>
    </w:p>
    <w:p>
      <w:pPr>
        <w:jc w:val="right"/>
      </w:pPr>
      <w:r>
        <w:rPr>
          <w:sz w:val="26"/>
        </w:rPr>
        <w:t>الحياة اليومية والمدنية للشعب الفلسطيني في غزة. غزة في ضائقة شديدة جدا لأنها</w:t>
      </w:r>
    </w:p>
    <w:p>
      <w:pPr>
        <w:jc w:val="right"/>
      </w:pPr>
      <w:r>
        <w:rPr>
          <w:sz w:val="26"/>
        </w:rPr>
        <w:t>تفتقر إلى المياه الصالحة للشرب واللازمة للأعمال اليومية والبيتية، وتفتقر إلى الكهرباء</w:t>
      </w:r>
    </w:p>
    <w:p>
      <w:pPr>
        <w:jc w:val="right"/>
      </w:pPr>
      <w:r>
        <w:rPr>
          <w:sz w:val="26"/>
        </w:rPr>
        <w:t>التي لا غنى عنها لكل بيت في العالم.</w:t>
      </w:r>
    </w:p>
    <w:p>
      <w:pPr>
        <w:jc w:val="right"/>
      </w:pPr>
      <w:r>
        <w:rPr>
          <w:sz w:val="26"/>
        </w:rPr>
        <w:t>الموسم صيف والحرارة شديدة في غزة، والناس لا يتمكنون حتى من استعمال</w:t>
      </w:r>
    </w:p>
    <w:p>
      <w:pPr>
        <w:jc w:val="right"/>
      </w:pPr>
      <w:r>
        <w:rPr>
          <w:sz w:val="26"/>
        </w:rPr>
        <w:t>المراوح. والضائقة المالية أيضا شديدة بسبب منع انتقال الأموال إلى القطاع،</w:t>
      </w:r>
    </w:p>
    <w:p>
      <w:pPr>
        <w:jc w:val="right"/>
      </w:pPr>
      <w:r>
        <w:rPr>
          <w:sz w:val="26"/>
        </w:rPr>
        <w:t>والعالم كله يراقب المصارف ويمنعها من تحويل الأموال. هذا فضلا عن النقص في الوقود</w:t>
      </w:r>
    </w:p>
    <w:p>
      <w:pPr>
        <w:jc w:val="right"/>
      </w:pPr>
      <w:r>
        <w:rPr>
          <w:sz w:val="26"/>
        </w:rPr>
        <w:t>ومستلزمات الحياة بصورة عامة. ولهذا كانت تنتظر غزة رفع الحصار الصهيوني لكي يتمكن</w:t>
      </w:r>
    </w:p>
    <w:p>
      <w:pPr>
        <w:jc w:val="right"/>
      </w:pPr>
      <w:r>
        <w:rPr>
          <w:sz w:val="26"/>
        </w:rPr>
        <w:t>الناس من التنفس. غزة مخنوقة صهيونيا وعربيا وعلى الأرجح من قبل فلسطينيين يحرضون</w:t>
      </w:r>
    </w:p>
    <w:p>
      <w:pPr>
        <w:jc w:val="right"/>
      </w:pPr>
      <w:r>
        <w:rPr>
          <w:sz w:val="26"/>
        </w:rPr>
        <w:t>باستمرار على إبقاء الحصار وتشديده.</w:t>
      </w:r>
    </w:p>
    <w:p>
      <w:pPr>
        <w:jc w:val="right"/>
      </w:pPr>
      <w:r>
        <w:rPr>
          <w:sz w:val="26"/>
        </w:rPr>
        <w:t>أما تركيا فقد حشرت نفسها في زاوية عندما تخلت عن سياسة تصفير</w:t>
      </w:r>
    </w:p>
    <w:p>
      <w:pPr>
        <w:jc w:val="right"/>
      </w:pPr>
      <w:r>
        <w:rPr>
          <w:sz w:val="26"/>
        </w:rPr>
        <w:t>المشاكل. تركيا لا تتمتع بعلاقات طيبة مع جيرانها واستمرت هذه العلاقات بالتدهور</w:t>
      </w:r>
    </w:p>
    <w:p>
      <w:pPr>
        <w:jc w:val="right"/>
      </w:pPr>
      <w:r>
        <w:rPr>
          <w:sz w:val="26"/>
        </w:rPr>
        <w:t>منذ بداية الحراك العربي بخاصة في سوريا. هي تعاني من علاقات متوترة مع سوريا</w:t>
      </w:r>
    </w:p>
    <w:p>
      <w:pPr>
        <w:jc w:val="right"/>
      </w:pPr>
      <w:r>
        <w:rPr>
          <w:sz w:val="26"/>
        </w:rPr>
        <w:t>والعراق وإيران وروسيا وأرمينيا واليونان، وفقدت الكثير من تجارتها مع العديد من</w:t>
      </w:r>
    </w:p>
    <w:p>
      <w:pPr>
        <w:jc w:val="right"/>
      </w:pPr>
      <w:r>
        <w:rPr>
          <w:sz w:val="26"/>
        </w:rPr>
        <w:t>الدول، وفقدت أعدادا هائلة من السياح خاصة من روسيا ومن الكيان الصهيوني نفسه.</w:t>
      </w:r>
    </w:p>
    <w:p>
      <w:pPr>
        <w:jc w:val="right"/>
      </w:pPr>
      <w:r>
        <w:rPr>
          <w:sz w:val="26"/>
        </w:rPr>
        <w:t>ومن الواضح أن الرئيس التركي أدرك أخيرا تبعات العلاقات المتوترة مع</w:t>
      </w:r>
    </w:p>
    <w:p>
      <w:pPr>
        <w:jc w:val="right"/>
      </w:pPr>
      <w:r>
        <w:rPr>
          <w:sz w:val="26"/>
        </w:rPr>
        <w:t>الآخرين، وأدرك أن عليه فتح النوافذ على الآخرين فكان الكيان أولها. وقد تردد أن</w:t>
      </w:r>
    </w:p>
    <w:p>
      <w:pPr>
        <w:jc w:val="right"/>
      </w:pPr>
      <w:r>
        <w:rPr>
          <w:sz w:val="26"/>
        </w:rPr>
        <w:t>أردوغان قد اعتذر للرئيس الروسي عن إسقاط الطائرة الروسية فوق سوريا.. استمرار</w:t>
      </w:r>
    </w:p>
    <w:p>
      <w:pPr>
        <w:jc w:val="right"/>
      </w:pPr>
      <w:r>
        <w:rPr>
          <w:sz w:val="26"/>
        </w:rPr>
        <w:t>التوتر بالتأكيد يضر بالاقتصاد التركي وسيؤثر على شعبية ومكانة حزب العدالة</w:t>
      </w:r>
    </w:p>
    <w:p>
      <w:pPr>
        <w:jc w:val="right"/>
      </w:pPr>
      <w:r>
        <w:rPr>
          <w:sz w:val="26"/>
        </w:rPr>
        <w:t>والتنمية، وعلى نتائج أي انتخابات قادمة.</w:t>
      </w:r>
    </w:p>
    <w:p>
      <w:pPr>
        <w:jc w:val="right"/>
      </w:pPr>
      <w:r>
        <w:rPr>
          <w:sz w:val="26"/>
        </w:rPr>
        <w:t>أما الكيان الصهيوني فرأى أن تراكم الضغط على غزة قد يؤدي إلى انفجار</w:t>
      </w:r>
    </w:p>
    <w:p>
      <w:pPr>
        <w:jc w:val="right"/>
      </w:pPr>
      <w:r>
        <w:rPr>
          <w:sz w:val="26"/>
        </w:rPr>
        <w:t>قد يدفع الكيان إلى حرب جديدة. سبق لقطاع غزة أن انفجر بوجه مصر عام 2008 بسبب</w:t>
      </w:r>
    </w:p>
    <w:p>
      <w:pPr>
        <w:jc w:val="right"/>
      </w:pPr>
      <w:r>
        <w:rPr>
          <w:sz w:val="26"/>
        </w:rPr>
        <w:t>تشديد الحصار. انفجر الناس ضد الحدود الاستعمارية القائمة بين فلسطين ومصر ودخلوا</w:t>
      </w:r>
    </w:p>
    <w:p>
      <w:pPr>
        <w:jc w:val="right"/>
      </w:pPr>
      <w:r>
        <w:rPr>
          <w:sz w:val="26"/>
        </w:rPr>
        <w:t>سيناء عنوة واشتروا ما أرادوا من احتياجات. الكيان لا يستبعد قيام فصائل المقاومة</w:t>
      </w:r>
    </w:p>
    <w:p>
      <w:pPr>
        <w:jc w:val="right"/>
      </w:pPr>
      <w:r>
        <w:rPr>
          <w:sz w:val="26"/>
        </w:rPr>
        <w:t>الفلسطينية بإطلاق صواريخ أو التسلل عبر أنفاق إلى تجمعات سكانية صهيونية مما قد</w:t>
      </w:r>
    </w:p>
    <w:p>
      <w:pPr>
        <w:jc w:val="right"/>
      </w:pPr>
      <w:r>
        <w:rPr>
          <w:sz w:val="26"/>
        </w:rPr>
        <w:t>يثير الكيان فيبدأ حربا جديدة ضد غزة.</w:t>
      </w:r>
    </w:p>
    <w:p>
      <w:pPr>
        <w:jc w:val="right"/>
      </w:pPr>
      <w:r>
        <w:rPr>
          <w:sz w:val="26"/>
        </w:rPr>
        <w:t>الكيان الصهيوني لا يريد حربا جديدة ضد غزة الآن بسبب عدم جهوزية</w:t>
      </w:r>
    </w:p>
    <w:p>
      <w:pPr>
        <w:jc w:val="right"/>
      </w:pPr>
      <w:r>
        <w:rPr>
          <w:sz w:val="26"/>
        </w:rPr>
        <w:t>جبهته الداخلية، وبسبب الموقف الدولي من الوضع في القطاع. الجبهة الداخلية</w:t>
      </w:r>
    </w:p>
    <w:p>
      <w:pPr>
        <w:jc w:val="right"/>
      </w:pPr>
      <w:r>
        <w:rPr>
          <w:sz w:val="26"/>
        </w:rPr>
        <w:t>الصهيونية مهلهلة ويبدو أن الجيش الصهيوني يعاني من الاسترخاء إثر فشله في حروبه</w:t>
      </w:r>
    </w:p>
    <w:p>
      <w:pPr>
        <w:jc w:val="right"/>
      </w:pPr>
      <w:r>
        <w:rPr>
          <w:sz w:val="26"/>
        </w:rPr>
        <w:t>المتواصلة على لبنان وغزة.</w:t>
      </w:r>
    </w:p>
    <w:p>
      <w:pPr>
        <w:jc w:val="right"/>
      </w:pPr>
      <w:r>
        <w:rPr>
          <w:sz w:val="26"/>
        </w:rPr>
        <w:t>أما الأطراف الدولية فتبحث عن طرق لتخفيف الضغط على غزة حتى لا تنفجر</w:t>
      </w:r>
    </w:p>
    <w:p>
      <w:pPr>
        <w:jc w:val="right"/>
      </w:pPr>
      <w:r>
        <w:rPr>
          <w:sz w:val="26"/>
        </w:rPr>
        <w:t>الأمور إلى حرب تنعكس نتائجها السلبية على المنطقة ككل وعلى المصالح الغربية.</w:t>
      </w:r>
    </w:p>
    <w:p>
      <w:pPr>
        <w:jc w:val="right"/>
      </w:pPr>
      <w:r>
        <w:rPr>
          <w:sz w:val="26"/>
        </w:rPr>
        <w:t>المعنى أن كل الأطراف بحاجة إلى حل للحصار على غزة، أو تخفيفه لكي يتم تجنب ما هو</w:t>
      </w:r>
    </w:p>
    <w:p>
      <w:pPr>
        <w:jc w:val="right"/>
      </w:pPr>
      <w:r>
        <w:rPr>
          <w:sz w:val="26"/>
        </w:rPr>
        <w:t>أسوأ.</w:t>
      </w:r>
    </w:p>
    <w:p>
      <w:pPr>
        <w:jc w:val="right"/>
      </w:pPr>
      <w:r>
        <w:rPr>
          <w:sz w:val="26"/>
        </w:rPr>
        <w:t>رفع الحصار</w:t>
      </w:r>
    </w:p>
    <w:p>
      <w:pPr>
        <w:jc w:val="right"/>
      </w:pPr>
      <w:r>
        <w:rPr>
          <w:sz w:val="26"/>
        </w:rPr>
        <w:t>هناك من تفاءل برفع الحصار عن قطاع غزة، وإنهاء هذه الكارثة</w:t>
      </w:r>
    </w:p>
    <w:p>
      <w:pPr>
        <w:jc w:val="right"/>
      </w:pPr>
      <w:r>
        <w:rPr>
          <w:sz w:val="26"/>
        </w:rPr>
        <w:t>الإنسانية، لكن التفاؤل لم يكن في محله. لقد اضطر مراسل صحافي أن يخوض معي جدلا</w:t>
      </w:r>
    </w:p>
    <w:p>
      <w:pPr>
        <w:jc w:val="right"/>
      </w:pPr>
      <w:r>
        <w:rPr>
          <w:sz w:val="26"/>
        </w:rPr>
        <w:t>طويلا حول رفع الحصار. كان المراسل متفائلا، وأنا حاولت أن أقنعه أن تركيا لا</w:t>
      </w:r>
    </w:p>
    <w:p>
      <w:pPr>
        <w:jc w:val="right"/>
      </w:pPr>
      <w:r>
        <w:rPr>
          <w:sz w:val="26"/>
        </w:rPr>
        <w:t>تستطيع رفع الحصار عن غزة لأنها لا تشكل ثقلا عسكريا واقتصاديا حاسما في التأثير</w:t>
      </w:r>
    </w:p>
    <w:p>
      <w:pPr>
        <w:jc w:val="right"/>
      </w:pPr>
      <w:r>
        <w:rPr>
          <w:sz w:val="26"/>
        </w:rPr>
        <w:t>على القرار الصهيوني، والكيان الصهيوني لا يمكن أن يرفع الحصار لأسباب أمنية.</w:t>
      </w:r>
    </w:p>
    <w:p>
      <w:pPr>
        <w:jc w:val="right"/>
      </w:pPr>
      <w:r>
        <w:rPr>
          <w:sz w:val="26"/>
        </w:rPr>
        <w:t>الكيان مقتنع أن الفلسطينيين سيعملون على تهريب السلاح والمال إذا رفع</w:t>
      </w:r>
    </w:p>
    <w:p>
      <w:pPr>
        <w:jc w:val="right"/>
      </w:pPr>
      <w:r>
        <w:rPr>
          <w:sz w:val="26"/>
        </w:rPr>
        <w:t>الحصار وأن المقاومة في غزة ستبني ترسانة هائلة من الصواريخ إذا فتحت الأبواب.</w:t>
      </w:r>
    </w:p>
    <w:p>
      <w:pPr>
        <w:jc w:val="right"/>
      </w:pPr>
      <w:r>
        <w:rPr>
          <w:sz w:val="26"/>
        </w:rPr>
        <w:t>وتركيا لا تعمل ضمن التعريف السياسي القائل بأن السياسة هي الإصرار على ما هو ممكن</w:t>
      </w:r>
    </w:p>
    <w:p>
      <w:pPr>
        <w:jc w:val="right"/>
      </w:pPr>
      <w:r>
        <w:rPr>
          <w:sz w:val="26"/>
        </w:rPr>
        <w:t>وإنما وفق التعريف أن السياسة هي فن الممكن. وهذا التعريف الثاني ينسجم مع</w:t>
      </w:r>
    </w:p>
    <w:p>
      <w:pPr>
        <w:jc w:val="right"/>
      </w:pPr>
      <w:r>
        <w:rPr>
          <w:sz w:val="26"/>
        </w:rPr>
        <w:t>الاستعداد للتنازلات والانحراف والتهاون والتفريط.</w:t>
      </w:r>
    </w:p>
    <w:p>
      <w:pPr>
        <w:jc w:val="right"/>
      </w:pPr>
      <w:r>
        <w:rPr>
          <w:sz w:val="26"/>
        </w:rPr>
        <w:t>وأخيرا ظهر الاتفاق دون أن يشمل رفع الحصار. وإذا كان للصهاينة أن</w:t>
      </w:r>
    </w:p>
    <w:p>
      <w:pPr>
        <w:jc w:val="right"/>
      </w:pPr>
      <w:r>
        <w:rPr>
          <w:sz w:val="26"/>
        </w:rPr>
        <w:t>يرفعوا الحصار، فهل ستعمل مصر على رفع الحصار أيضا؟ مشكلة غزة ليس مع الصهاينة فقط</w:t>
      </w:r>
    </w:p>
    <w:p>
      <w:pPr>
        <w:jc w:val="right"/>
      </w:pPr>
      <w:r>
        <w:rPr>
          <w:sz w:val="26"/>
        </w:rPr>
        <w:t>وإنما مع الصهاينة العرب أيضا.</w:t>
      </w:r>
    </w:p>
    <w:p>
      <w:pPr>
        <w:jc w:val="right"/>
      </w:pPr>
      <w:r>
        <w:rPr>
          <w:sz w:val="26"/>
        </w:rPr>
        <w:t>تنازلت تركيا عن شرطها المتعلق برفع الحصار عن غزة، لكنها حققت</w:t>
      </w:r>
    </w:p>
    <w:p>
      <w:pPr>
        <w:jc w:val="right"/>
      </w:pPr>
      <w:r>
        <w:rPr>
          <w:sz w:val="26"/>
        </w:rPr>
        <w:t>إنجازات أيضا. فمثلا حصلت على موافقة الصهاينة على تعويض أهالي شهداء سفينة مرمرة،</w:t>
      </w:r>
    </w:p>
    <w:p>
      <w:pPr>
        <w:jc w:val="right"/>
      </w:pPr>
      <w:r>
        <w:rPr>
          <w:sz w:val="26"/>
        </w:rPr>
        <w:t>وحصلت على امتياز تقديم خدمات إنسانية لغزة وعلى رأسها تطوير الوضعين المائي</w:t>
      </w:r>
    </w:p>
    <w:p>
      <w:pPr>
        <w:jc w:val="right"/>
      </w:pPr>
      <w:r>
        <w:rPr>
          <w:sz w:val="26"/>
        </w:rPr>
        <w:t>والكهربائي، وتزويد غزة بالاحتياجات الإنسانية. وتأكيدا على عدم رفع الحصار اشترط</w:t>
      </w:r>
    </w:p>
    <w:p>
      <w:pPr>
        <w:jc w:val="right"/>
      </w:pPr>
      <w:r>
        <w:rPr>
          <w:sz w:val="26"/>
        </w:rPr>
        <w:t>الكيان تفتيش البضائع التركية في ميناء أسدود ووافقت تركيا على ذلك.</w:t>
      </w:r>
    </w:p>
    <w:p>
      <w:pPr>
        <w:jc w:val="right"/>
      </w:pPr>
      <w:r>
        <w:rPr>
          <w:sz w:val="26"/>
        </w:rPr>
        <w:t>وضع حركة حماس</w:t>
      </w:r>
    </w:p>
    <w:p>
      <w:pPr>
        <w:jc w:val="right"/>
      </w:pPr>
      <w:r>
        <w:rPr>
          <w:sz w:val="26"/>
        </w:rPr>
        <w:t>الصهاينة يطلبون دائما طرد المقاومة الفلسطينية من أراضي الدولة التي</w:t>
      </w:r>
    </w:p>
    <w:p>
      <w:pPr>
        <w:jc w:val="right"/>
      </w:pPr>
      <w:r>
        <w:rPr>
          <w:sz w:val="26"/>
        </w:rPr>
        <w:t>تعقد معهم اتفاقيات، حتى أن هذا الطلب يشمل السلطة الفلسطينية. على السلطة أن</w:t>
      </w:r>
    </w:p>
    <w:p>
      <w:pPr>
        <w:jc w:val="right"/>
      </w:pPr>
      <w:r>
        <w:rPr>
          <w:sz w:val="26"/>
        </w:rPr>
        <w:t>تلاحق أفراد حماس وتصادر أسلحتهم وتعتقلهم إذا شاءت أن تبقى على الخريطة السياسية</w:t>
      </w:r>
    </w:p>
    <w:p>
      <w:pPr>
        <w:jc w:val="right"/>
      </w:pPr>
      <w:r>
        <w:rPr>
          <w:sz w:val="26"/>
        </w:rPr>
        <w:t>في الأرض المحتلة عام 1967، وذات الطلب لا بد أن تم توجيهه للأتراك على الرغم من</w:t>
      </w:r>
    </w:p>
    <w:p>
      <w:pPr>
        <w:jc w:val="right"/>
      </w:pPr>
      <w:r>
        <w:rPr>
          <w:sz w:val="26"/>
        </w:rPr>
        <w:t>أنه لم يعلن عن شيء من هذا القبيل.</w:t>
      </w:r>
    </w:p>
    <w:p>
      <w:pPr>
        <w:jc w:val="right"/>
      </w:pPr>
      <w:r>
        <w:rPr>
          <w:sz w:val="26"/>
        </w:rPr>
        <w:t>وتقديري أن الأمر خضع للجدل والنقاش بين الجانبين، وعلى الأغلب أن</w:t>
      </w:r>
    </w:p>
    <w:p>
      <w:pPr>
        <w:jc w:val="right"/>
      </w:pPr>
      <w:r>
        <w:rPr>
          <w:sz w:val="26"/>
        </w:rPr>
        <w:t>تركيا وافقت على منع أي نشاط أمني أو عسكري لحماس على الأرض التركية، ووافق الكيان</w:t>
      </w:r>
    </w:p>
    <w:p>
      <w:pPr>
        <w:jc w:val="right"/>
      </w:pPr>
      <w:r>
        <w:rPr>
          <w:sz w:val="26"/>
        </w:rPr>
        <w:t>على بقاء مكاتب إدارية لحماس في تركيا. المكاتب الإدارية خالية من الأسلحة ومن</w:t>
      </w:r>
    </w:p>
    <w:p>
      <w:pPr>
        <w:jc w:val="right"/>
      </w:pPr>
      <w:r>
        <w:rPr>
          <w:sz w:val="26"/>
        </w:rPr>
        <w:t>نشاطات التنظيم وإعداد دورات التدريب. أي أن هذه المكاتب قد تقتصر على بعض</w:t>
      </w:r>
    </w:p>
    <w:p>
      <w:pPr>
        <w:jc w:val="right"/>
      </w:pPr>
      <w:r>
        <w:rPr>
          <w:sz w:val="26"/>
        </w:rPr>
        <w:t>النشاطات الثقافية والاجتماعية، ويشمل ذلك أيضا منحا دراسية لا تؤثر في مجملها على</w:t>
      </w:r>
    </w:p>
    <w:p>
      <w:pPr>
        <w:jc w:val="right"/>
      </w:pPr>
      <w:r>
        <w:rPr>
          <w:sz w:val="26"/>
        </w:rPr>
        <w:t>الصراع الدائر. وحماس لا تملك من الأمر شيئا، ويبدو أن الأتراك قد أحاطوا السيد</w:t>
      </w:r>
    </w:p>
    <w:p>
      <w:pPr>
        <w:jc w:val="right"/>
      </w:pPr>
      <w:r>
        <w:rPr>
          <w:sz w:val="26"/>
        </w:rPr>
        <w:t>خالد مشعل علما بما تم الاتفاق عليه.</w:t>
      </w:r>
    </w:p>
    <w:p>
      <w:pPr>
        <w:jc w:val="right"/>
      </w:pPr>
      <w:r>
        <w:rPr>
          <w:sz w:val="26"/>
        </w:rPr>
        <w:t>المفروض أن يهدأ الفلسطينيون كلما سمعوا قائدا يصرح لصالحهم؛</w:t>
      </w:r>
    </w:p>
    <w:p>
      <w:pPr>
        <w:jc w:val="right"/>
      </w:pPr>
      <w:r>
        <w:rPr>
          <w:sz w:val="26"/>
        </w:rPr>
        <w:t>الفلسطينيون ينفعلون بسرعة إزاء تصريحات سياسية تؤيد مطالبهم، ويهرعون إلى</w:t>
      </w:r>
    </w:p>
    <w:p>
      <w:pPr>
        <w:jc w:val="right"/>
      </w:pPr>
      <w:r>
        <w:rPr>
          <w:sz w:val="26"/>
        </w:rPr>
        <w:t>المصرحين متوسمين بهم تحرير فلسطين. المفروض ألا يتخذ الفلسطينيون قراراتهم بناء</w:t>
      </w:r>
    </w:p>
    <w:p>
      <w:pPr>
        <w:jc w:val="right"/>
      </w:pPr>
      <w:r>
        <w:rPr>
          <w:sz w:val="26"/>
        </w:rPr>
        <w:t>على ظروف آنية أو لحظية، وإنما يجب أن يبنوا علاقاتهم وفقا لتقديرات إستراتيجية.</w:t>
      </w:r>
    </w:p>
    <w:p>
      <w:pPr>
        <w:jc w:val="right"/>
      </w:pPr>
      <w:r>
        <w:rPr>
          <w:sz w:val="26"/>
        </w:rPr>
        <w:t>جيد أن يدعم أردوغان الحقوق الفلسطينية، لكن هل يستطيع مواصلة المشوار حتى</w:t>
      </w:r>
    </w:p>
    <w:p>
      <w:pPr>
        <w:jc w:val="right"/>
      </w:pPr>
      <w:r>
        <w:rPr>
          <w:sz w:val="26"/>
        </w:rPr>
        <w:t>النهاية؟</w:t>
      </w:r>
    </w:p>
    <w:p>
      <w:pPr>
        <w:jc w:val="right"/>
      </w:pPr>
      <w:r>
        <w:rPr>
          <w:sz w:val="26"/>
        </w:rPr>
        <w:t>الهم الثاني الذي يشغل بال حماس هو تبادل الأسرى والدور الذي يمكن أن</w:t>
      </w:r>
    </w:p>
    <w:p>
      <w:pPr>
        <w:jc w:val="right"/>
      </w:pPr>
      <w:r>
        <w:rPr>
          <w:sz w:val="26"/>
        </w:rPr>
        <w:t>تلعبه تركيا في هذا المجال. بناء على التجارب، من الأفضل أن تقوم دولة غير عربية</w:t>
      </w:r>
    </w:p>
    <w:p>
      <w:pPr>
        <w:jc w:val="right"/>
      </w:pPr>
      <w:r>
        <w:rPr>
          <w:sz w:val="26"/>
        </w:rPr>
        <w:t>بدور لإتمام التبادل.</w:t>
      </w:r>
    </w:p>
    <w:p>
      <w:pPr>
        <w:jc w:val="right"/>
      </w:pPr>
      <w:r>
        <w:rPr>
          <w:sz w:val="26"/>
        </w:rPr>
        <w:t>لقد جرب الفلسطينيون مصر، لكن مصر لم تكن تحترم</w:t>
      </w:r>
    </w:p>
    <w:p>
      <w:pPr>
        <w:jc w:val="right"/>
      </w:pPr>
      <w:r>
        <w:rPr>
          <w:sz w:val="26"/>
        </w:rPr>
        <w:t>دورها؛ والدليل على ذلك أن الكيان الصهيوني قام باعتقال العديد من محرري صفقة وفاء</w:t>
      </w:r>
    </w:p>
    <w:p>
      <w:pPr>
        <w:jc w:val="right"/>
      </w:pPr>
      <w:r>
        <w:rPr>
          <w:sz w:val="26"/>
        </w:rPr>
        <w:t>الأحرار ورفض الإفراج عن الدفعة الرابعة. مصر الوسيط لم تصنع شيئا ولم تضغط باتجاه</w:t>
      </w:r>
    </w:p>
    <w:p>
      <w:pPr>
        <w:jc w:val="right"/>
      </w:pPr>
      <w:r>
        <w:rPr>
          <w:sz w:val="26"/>
        </w:rPr>
        <w:t>إلزام الكيان بما تم الاتفاق عليه. ربما تحترم تركيا دورها، وتبقى متيقظة في رصد</w:t>
      </w:r>
    </w:p>
    <w:p>
      <w:pPr>
        <w:jc w:val="right"/>
      </w:pPr>
      <w:r>
        <w:rPr>
          <w:sz w:val="26"/>
        </w:rPr>
        <w:t>الانتهاكات الصهيونية وغياب الالتزام.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