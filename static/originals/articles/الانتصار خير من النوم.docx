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الانتصار خير من النوم</w:t>
      </w:r>
    </w:p>
    <w:p>
      <w:pPr>
        <w:jc w:val="center"/>
      </w:pPr>
      <w:r>
        <w:rPr>
          <w:i/>
          <w:sz w:val="22"/>
        </w:rPr>
        <w:t>نشر 06 اغسطس 2017 | 10:29</w:t>
      </w:r>
    </w:p>
    <w:p>
      <w:pPr>
        <w:jc w:val="center"/>
      </w:pPr>
      <w:r>
        <w:rPr>
          <w:i/>
          <w:sz w:val="18"/>
        </w:rPr>
        <w:t>المصدر: https://alaqsavoice.ps/post/192349/الانتصار-خير-من-النوم</w:t>
      </w:r>
    </w:p>
    <w:p/>
    <w:p>
      <w:pPr>
        <w:jc w:val="right"/>
      </w:pPr>
      <w:r>
        <w:rPr>
          <w:sz w:val="26"/>
        </w:rPr>
        <w:t>"الانتصار خير</w:t>
      </w:r>
    </w:p>
    <w:p>
      <w:pPr>
        <w:jc w:val="right"/>
      </w:pPr>
      <w:r>
        <w:rPr>
          <w:sz w:val="26"/>
        </w:rPr>
        <w:t>من النوم،" عنوان كتبته صحيفة صهيونية فوق مقالها حول أزمة القدس وخروج الفلسطينيين</w:t>
      </w:r>
    </w:p>
    <w:p>
      <w:pPr>
        <w:jc w:val="right"/>
      </w:pPr>
      <w:r>
        <w:rPr>
          <w:sz w:val="26"/>
        </w:rPr>
        <w:t>منتصرين، وذلك جريا على أذان الفجر الذي يقول: "الصلاة خير من النوم". وهو</w:t>
      </w:r>
    </w:p>
    <w:p>
      <w:pPr>
        <w:jc w:val="right"/>
      </w:pPr>
      <w:r>
        <w:rPr>
          <w:sz w:val="26"/>
        </w:rPr>
        <w:t>كذلك.</w:t>
      </w:r>
    </w:p>
    <w:p>
      <w:pPr>
        <w:jc w:val="right"/>
      </w:pPr>
      <w:r>
        <w:rPr>
          <w:sz w:val="26"/>
        </w:rPr>
        <w:t>لقد سهر الفلسطينيون وتعبوا وتحملوا المشاق والتنكيل وإجراءات القمع،</w:t>
      </w:r>
    </w:p>
    <w:p>
      <w:pPr>
        <w:jc w:val="right"/>
      </w:pPr>
      <w:r>
        <w:rPr>
          <w:sz w:val="26"/>
        </w:rPr>
        <w:t>لكنهم فضلوا البقاء يقظين حتى لا يؤخذون على حين غرة، وأرغموا الكيان الصهيوني على</w:t>
      </w:r>
    </w:p>
    <w:p>
      <w:pPr>
        <w:jc w:val="right"/>
      </w:pPr>
      <w:r>
        <w:rPr>
          <w:sz w:val="26"/>
        </w:rPr>
        <w:t>التراجع عن إجراءاته بحق المسجد الأقصى. لقد انتصر الفلسطينيون وكان في انتصارهم ما</w:t>
      </w:r>
    </w:p>
    <w:p>
      <w:pPr>
        <w:jc w:val="right"/>
      </w:pPr>
      <w:r>
        <w:rPr>
          <w:sz w:val="26"/>
        </w:rPr>
        <w:t>هو أفضل بكثير وأرقى من النوم والاسترخاء وإدارة الظهر للمقدسات. لقد أبلوا بلاء حسنا،</w:t>
      </w:r>
    </w:p>
    <w:p>
      <w:pPr>
        <w:jc w:val="right"/>
      </w:pPr>
      <w:r>
        <w:rPr>
          <w:sz w:val="26"/>
        </w:rPr>
        <w:t>ونالوا الجزاء والثواب، وارتفعت معنوياتهم، وأخذوا يشعرون بالقوة والقدرة على التصدي</w:t>
      </w:r>
    </w:p>
    <w:p>
      <w:pPr>
        <w:jc w:val="right"/>
      </w:pPr>
      <w:r>
        <w:rPr>
          <w:sz w:val="26"/>
        </w:rPr>
        <w:t>والمواجهة.</w:t>
      </w:r>
    </w:p>
    <w:p>
      <w:pPr>
        <w:jc w:val="right"/>
      </w:pPr>
      <w:r>
        <w:rPr>
          <w:sz w:val="26"/>
        </w:rPr>
        <w:t>لقد انتصر الفلسطينيون في الأزمة الأخيرة حول المسجد الأقصى، إنما دون</w:t>
      </w:r>
    </w:p>
    <w:p>
      <w:pPr>
        <w:jc w:val="right"/>
      </w:pPr>
      <w:r>
        <w:rPr>
          <w:sz w:val="26"/>
        </w:rPr>
        <w:t>أن يأمنوا شر الصهاينة. فمن سياسة الصهاينة الثابتة ألا يدعوا الفلسطينيين ينتصرون</w:t>
      </w:r>
    </w:p>
    <w:p>
      <w:pPr>
        <w:jc w:val="right"/>
      </w:pPr>
      <w:r>
        <w:rPr>
          <w:sz w:val="26"/>
        </w:rPr>
        <w:t>في أي معركة كانت صغيرة أو كبيرة وذلك لكي لا ترتفع معنوياتهم ومن أجل أن يبقوا تحت</w:t>
      </w:r>
    </w:p>
    <w:p>
      <w:pPr>
        <w:jc w:val="right"/>
      </w:pPr>
      <w:r>
        <w:rPr>
          <w:sz w:val="26"/>
        </w:rPr>
        <w:t>نير الإحباط، وأن يفسدوا عليهم فرحتهم وثقتهم بأنفسهم إن هم حققوا إنجازا. ولهذا ليس</w:t>
      </w:r>
    </w:p>
    <w:p>
      <w:pPr>
        <w:jc w:val="right"/>
      </w:pPr>
      <w:r>
        <w:rPr>
          <w:sz w:val="26"/>
        </w:rPr>
        <w:t>من المستبعد أن يقوم الصهاينة ببعض الأعمال والإجراءات التي تعكر صفو الأجواء الفلسطينية</w:t>
      </w:r>
    </w:p>
    <w:p>
      <w:pPr>
        <w:jc w:val="right"/>
      </w:pPr>
      <w:r>
        <w:rPr>
          <w:sz w:val="26"/>
        </w:rPr>
        <w:t>مثل بث المزيد من الخلافات بين الناس والفصائل، أو تدبير عمل عدواني جديد ضد الأقصى</w:t>
      </w:r>
    </w:p>
    <w:p>
      <w:pPr>
        <w:jc w:val="right"/>
      </w:pPr>
      <w:r>
        <w:rPr>
          <w:sz w:val="26"/>
        </w:rPr>
        <w:t>أو أي مكان مقدس آخر. ولهذا يبقى الفلسطينيون مستنفرين مفتوحي العيون والآذان حتى لا</w:t>
      </w:r>
    </w:p>
    <w:p>
      <w:pPr>
        <w:jc w:val="right"/>
      </w:pPr>
      <w:r>
        <w:rPr>
          <w:sz w:val="26"/>
        </w:rPr>
        <w:t>يأخذهم الصهاينة في عمل مفاجئ.</w:t>
      </w:r>
    </w:p>
    <w:p>
      <w:pPr>
        <w:jc w:val="right"/>
      </w:pPr>
      <w:r>
        <w:rPr>
          <w:sz w:val="26"/>
        </w:rPr>
        <w:t>من أجمل ما حصل في نجدة الأقصى هو الوحدة الوطنية الجماهيرية الفلسطينية.</w:t>
      </w:r>
    </w:p>
    <w:p>
      <w:pPr>
        <w:jc w:val="right"/>
      </w:pPr>
      <w:r>
        <w:rPr>
          <w:sz w:val="26"/>
        </w:rPr>
        <w:t>لقد شارك الفلسطينيون بمختلف أطيافهم السياسية والوطنية والدينية في هذه النجدة، ولم</w:t>
      </w:r>
    </w:p>
    <w:p>
      <w:pPr>
        <w:jc w:val="right"/>
      </w:pPr>
      <w:r>
        <w:rPr>
          <w:sz w:val="26"/>
        </w:rPr>
        <w:t>يرتفع إلا علم واحد وهو علم فلسطين. لم يكن هناك بين الصفوف من انتصر لفصيله أو حزبه،</w:t>
      </w:r>
    </w:p>
    <w:p>
      <w:pPr>
        <w:jc w:val="right"/>
      </w:pPr>
      <w:r>
        <w:rPr>
          <w:sz w:val="26"/>
        </w:rPr>
        <w:t>وإنما انتصر الجميع لفلسطين، وتحدث الجميع بقلب واحد ولسان واحد. وكان ظاهرا أنه لا</w:t>
      </w:r>
    </w:p>
    <w:p>
      <w:pPr>
        <w:jc w:val="right"/>
      </w:pPr>
      <w:r>
        <w:rPr>
          <w:sz w:val="26"/>
        </w:rPr>
        <w:t>يوجد صراعات على المستوى الجماهيري، والخلافات تنحصر بالسياسيين أصحاب المصالح الذين</w:t>
      </w:r>
    </w:p>
    <w:p>
      <w:pPr>
        <w:jc w:val="right"/>
      </w:pPr>
      <w:r>
        <w:rPr>
          <w:sz w:val="26"/>
        </w:rPr>
        <w:t>لديهم الاستعداد للتضحية بفلسطين من أجل المصالح الخاصة التي يملك الاحتلال مفاتيحها.</w:t>
      </w:r>
    </w:p>
    <w:p>
      <w:pPr>
        <w:jc w:val="right"/>
      </w:pPr>
      <w:r>
        <w:rPr>
          <w:sz w:val="26"/>
        </w:rPr>
        <w:t>لم يكن المعتصمون وحدهم في الميدان يسهرون الليالي ويحرسون، وإنما كان</w:t>
      </w:r>
    </w:p>
    <w:p>
      <w:pPr>
        <w:jc w:val="right"/>
      </w:pPr>
      <w:r>
        <w:rPr>
          <w:sz w:val="26"/>
        </w:rPr>
        <w:t>خلفهم جيش من نساء القدس المباركات. لقد استنفرت نساء القدس من أجل خدمة المعتصمين</w:t>
      </w:r>
    </w:p>
    <w:p>
      <w:pPr>
        <w:jc w:val="right"/>
      </w:pPr>
      <w:r>
        <w:rPr>
          <w:sz w:val="26"/>
        </w:rPr>
        <w:t>المرابطين والمرابطات وتوفير احتياجاتهم اليومية. لقد قمن بإعداد الطعام وقدمنه للجميع،</w:t>
      </w:r>
    </w:p>
    <w:p>
      <w:pPr>
        <w:jc w:val="right"/>
      </w:pPr>
      <w:r>
        <w:rPr>
          <w:sz w:val="26"/>
        </w:rPr>
        <w:t>وقدمن الماء والعصائر والعلاج، وفتحن بيوتهن للمتعبين والمرضى والجرحى، وأدخلن المسعفين</w:t>
      </w:r>
    </w:p>
    <w:p>
      <w:pPr>
        <w:jc w:val="right"/>
      </w:pPr>
      <w:r>
        <w:rPr>
          <w:sz w:val="26"/>
        </w:rPr>
        <w:t>إلى بيوتهن ليقوموا بواجبهم الوطني.</w:t>
      </w:r>
    </w:p>
    <w:p>
      <w:pPr>
        <w:jc w:val="right"/>
      </w:pPr>
      <w:r>
        <w:rPr>
          <w:sz w:val="26"/>
        </w:rPr>
        <w:t>لقد ضربت نساء القدس المثل الأعلى في التضحية ونفي الذات وأنفقن من جيوبهن</w:t>
      </w:r>
    </w:p>
    <w:p>
      <w:pPr>
        <w:jc w:val="right"/>
      </w:pPr>
      <w:r>
        <w:rPr>
          <w:sz w:val="26"/>
        </w:rPr>
        <w:t>الخاصة، ولم يطلبن عونا ماليا من أحد. وهذا عمل يسجل في تاريخ المرأة الفلسطينية الوطني.</w:t>
      </w:r>
    </w:p>
    <w:p>
      <w:pPr>
        <w:jc w:val="right"/>
      </w:pPr>
      <w:r>
        <w:rPr>
          <w:sz w:val="26"/>
        </w:rPr>
        <w:t>وربما من الجيد أن المال لم يدخل إلى حشود المعتصمين عند البوابات لأنه تاريخيا كان</w:t>
      </w:r>
    </w:p>
    <w:p>
      <w:pPr>
        <w:jc w:val="right"/>
      </w:pPr>
      <w:r>
        <w:rPr>
          <w:sz w:val="26"/>
        </w:rPr>
        <w:t>مفسدة، وألهى الناس بالاتهامات والاتهامات المضادة. وغياب المال أثبت أن الشعب الفلسطيني</w:t>
      </w:r>
    </w:p>
    <w:p>
      <w:pPr>
        <w:jc w:val="right"/>
      </w:pPr>
      <w:r>
        <w:rPr>
          <w:sz w:val="26"/>
        </w:rPr>
        <w:t>يستطيع الاعتماد على نفسه دون فوضى ودون سرقة الأموال العامة.</w:t>
      </w:r>
    </w:p>
    <w:p>
      <w:pPr>
        <w:jc w:val="right"/>
      </w:pPr>
      <w:r>
        <w:rPr>
          <w:sz w:val="26"/>
        </w:rPr>
        <w:t>ومن الملاحظ أيضا أن التلاحم الفلسطيني شمل المسيحيين الذين هم شركاء</w:t>
      </w:r>
    </w:p>
    <w:p>
      <w:pPr>
        <w:jc w:val="right"/>
      </w:pPr>
      <w:r>
        <w:rPr>
          <w:sz w:val="26"/>
        </w:rPr>
        <w:t>في الانتصار. لقد انضم مسيحيون إلى الصلاة مع المسلمين دفاعا عن الأقصى، وكان من المقرر،</w:t>
      </w:r>
    </w:p>
    <w:p>
      <w:pPr>
        <w:jc w:val="right"/>
      </w:pPr>
      <w:r>
        <w:rPr>
          <w:sz w:val="26"/>
        </w:rPr>
        <w:t>وفق بعض وسائل الإعلام أن تنطلق مسيرة جماهيرية من كنيسة القيامة إلى المسجد الأقصى</w:t>
      </w:r>
    </w:p>
    <w:p>
      <w:pPr>
        <w:jc w:val="right"/>
      </w:pPr>
      <w:r>
        <w:rPr>
          <w:sz w:val="26"/>
        </w:rPr>
        <w:t>يوم الجمعة الفائت عندما انفرجت الأزمة. والمسيحيون لم يقصروا في فتح كنائسهم للمسلمين</w:t>
      </w:r>
    </w:p>
    <w:p>
      <w:pPr>
        <w:jc w:val="right"/>
      </w:pPr>
      <w:r>
        <w:rPr>
          <w:sz w:val="26"/>
        </w:rPr>
        <w:t>في حال تعذر عليهم إقامة الصلاة في المساجد. هذه هي الروح المسيحية الحقة، وذلك كان</w:t>
      </w:r>
    </w:p>
    <w:p>
      <w:pPr>
        <w:jc w:val="right"/>
      </w:pPr>
      <w:r>
        <w:rPr>
          <w:sz w:val="26"/>
        </w:rPr>
        <w:t>الاستقبال الإسلامي الرائع لجهود المسيحيين. وهذه هي أصالة الشعب الفلسطيني التي ظهرت</w:t>
      </w:r>
    </w:p>
    <w:p>
      <w:pPr>
        <w:jc w:val="right"/>
      </w:pPr>
      <w:r>
        <w:rPr>
          <w:sz w:val="26"/>
        </w:rPr>
        <w:t>دائما أوقات الشدة ومنحت الشعب قوة فولاذية صلبة.</w:t>
      </w:r>
    </w:p>
    <w:p>
      <w:pPr>
        <w:jc w:val="right"/>
      </w:pPr>
      <w:r>
        <w:rPr>
          <w:sz w:val="26"/>
        </w:rPr>
        <w:t>فهل ستتعلم القيادات الفصائلية الفلسطينية المتخاصمة والتي قسّمت الشعب</w:t>
      </w:r>
    </w:p>
    <w:p>
      <w:pPr>
        <w:jc w:val="right"/>
      </w:pPr>
      <w:r>
        <w:rPr>
          <w:sz w:val="26"/>
        </w:rPr>
        <w:t>الفلسطيني الدرس؟ كل الشعب يرجو ذلك، لكنه من الصعب أن تتعلم. هذه قيادات ضالة وفاسدة،</w:t>
      </w:r>
    </w:p>
    <w:p>
      <w:pPr>
        <w:jc w:val="right"/>
      </w:pPr>
      <w:r>
        <w:rPr>
          <w:sz w:val="26"/>
        </w:rPr>
        <w:t>ودائما تجر الشعب إلى مفاسدها وانقساماتها. وهذا ما لاحظناه في التاريخ الفلسطيني ومنذ</w:t>
      </w:r>
    </w:p>
    <w:p>
      <w:pPr>
        <w:jc w:val="right"/>
      </w:pPr>
      <w:r>
        <w:rPr>
          <w:sz w:val="26"/>
        </w:rPr>
        <w:t>بداية الغزو الصهيوني لفلسطين. الجماهير كانت دائما تقدم التضحيات، والقيادات تقدم</w:t>
      </w:r>
    </w:p>
    <w:p>
      <w:pPr>
        <w:jc w:val="right"/>
      </w:pPr>
      <w:r>
        <w:rPr>
          <w:sz w:val="26"/>
        </w:rPr>
        <w:t>التنازلات في مفسدة لاحتمال تحقيق إنجازات وطنية. الشعب كان دائما في المقدمة، والقيادات</w:t>
      </w:r>
    </w:p>
    <w:p>
      <w:pPr>
        <w:jc w:val="right"/>
      </w:pPr>
      <w:r>
        <w:rPr>
          <w:sz w:val="26"/>
        </w:rPr>
        <w:t>كانت تلهث وراء الناس. لكن النتائج كانت دائما لصالح هذه القيادات ويعود الشعب إلى</w:t>
      </w:r>
    </w:p>
    <w:p>
      <w:pPr>
        <w:jc w:val="right"/>
      </w:pPr>
      <w:r>
        <w:rPr>
          <w:sz w:val="26"/>
        </w:rPr>
        <w:t>قواعده بشهدائه وجرحاه وبيوته المدمرة وأشجاره المقطّعة. لكن القيادات تحصد المكاسب</w:t>
      </w:r>
    </w:p>
    <w:p>
      <w:pPr>
        <w:jc w:val="right"/>
      </w:pPr>
      <w:r>
        <w:rPr>
          <w:sz w:val="26"/>
        </w:rPr>
        <w:t>والمناصب لأنها كانت دائما تساوم فيغدق عليها العدو نعمه وخيراته. فهل ستبقى القيادات</w:t>
      </w:r>
    </w:p>
    <w:p>
      <w:pPr>
        <w:jc w:val="right"/>
      </w:pPr>
      <w:r>
        <w:rPr>
          <w:sz w:val="26"/>
        </w:rPr>
        <w:t>بعيدة عن المشهد هذه المرة؟ الشعب يرجو ذلك، لكنها تملك ما يكفي من المال لاستمالة</w:t>
      </w:r>
    </w:p>
    <w:p>
      <w:pPr>
        <w:jc w:val="right"/>
      </w:pPr>
      <w:r>
        <w:rPr>
          <w:sz w:val="26"/>
        </w:rPr>
        <w:t>جيشها من المنافقين الذين لا يهمهم الوطن ولا المواطن.</w:t>
      </w:r>
    </w:p>
    <w:p>
      <w:pPr>
        <w:jc w:val="right"/>
      </w:pPr>
      <w:r>
        <w:rPr>
          <w:sz w:val="26"/>
        </w:rPr>
        <w:t>وحقق الفلسطينيون نصرا آخر على المطبعين، من العرب عموما، ومن الفلسطينيين</w:t>
      </w:r>
    </w:p>
    <w:p>
      <w:pPr>
        <w:jc w:val="right"/>
      </w:pPr>
      <w:r>
        <w:rPr>
          <w:sz w:val="26"/>
        </w:rPr>
        <w:t>خصوصا. كانت عجلة التطبيع مع الكيان الصهيوني تتدحرج بسرعة، وكانت أغلب الحكومات العربية</w:t>
      </w:r>
    </w:p>
    <w:p>
      <w:pPr>
        <w:jc w:val="right"/>
      </w:pPr>
      <w:r>
        <w:rPr>
          <w:sz w:val="26"/>
        </w:rPr>
        <w:t>منبطحة تنتظر من الكيان الصهيوني المنة بالقبول، فجاءت أزمة الأقصى؛ لتبعث الوعي من</w:t>
      </w:r>
    </w:p>
    <w:p>
      <w:pPr>
        <w:jc w:val="right"/>
      </w:pPr>
      <w:r>
        <w:rPr>
          <w:sz w:val="26"/>
        </w:rPr>
        <w:t>جديد في عقول الشعوب العربية، ولتضع حكومات العرب في حرج ولو مؤقتا. انطفأت جذوة التطبيع</w:t>
      </w:r>
    </w:p>
    <w:p>
      <w:pPr>
        <w:jc w:val="right"/>
      </w:pPr>
      <w:r>
        <w:rPr>
          <w:sz w:val="26"/>
        </w:rPr>
        <w:t>والتنسيق مع الكيان مؤقتا في انتظار الظروف المناسبة.</w:t>
      </w:r>
    </w:p>
    <w:p>
      <w:pPr>
        <w:jc w:val="right"/>
      </w:pPr>
      <w:r>
        <w:rPr>
          <w:sz w:val="26"/>
        </w:rPr>
        <w:t>لقد غاب الوعي الجماهيري العربي عن القضية الفلسطينية بعض الزمن، وجاءت</w:t>
      </w:r>
    </w:p>
    <w:p>
      <w:pPr>
        <w:jc w:val="right"/>
      </w:pPr>
      <w:r>
        <w:rPr>
          <w:sz w:val="26"/>
        </w:rPr>
        <w:t>قيادة صهيونية تتمتع بالكثير من العنجهية والغباء لتبعث في النفوس الحركة من جديد.</w:t>
      </w:r>
    </w:p>
    <w:p>
      <w:pPr>
        <w:jc w:val="right"/>
      </w:pPr>
      <w:r>
        <w:rPr>
          <w:sz w:val="26"/>
        </w:rPr>
        <w:t>لقد هب الشعب الفلسطيني، وأخذت أخباره تتصدر وسائل الإعلام في مختلف البلدان العربية،</w:t>
      </w:r>
    </w:p>
    <w:p>
      <w:pPr>
        <w:jc w:val="right"/>
      </w:pPr>
      <w:r>
        <w:rPr>
          <w:sz w:val="26"/>
        </w:rPr>
        <w:t>فانتعش الوعي، وأخذت الشعوب تتحفز ضد الصهاينة. خرجت جموع عربية غير كافية إلى الشارع</w:t>
      </w:r>
    </w:p>
    <w:p>
      <w:pPr>
        <w:jc w:val="right"/>
      </w:pPr>
      <w:r>
        <w:rPr>
          <w:sz w:val="26"/>
        </w:rPr>
        <w:t>نصرة للقدس، لكنها أوقدت في النفوس انتصارا للأقصى ورغبة في الانتقام من العدو.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