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معادلة عسكرية جديدة بين سوريا والصهاينة</w:t>
      </w:r>
    </w:p>
    <w:p>
      <w:pPr>
        <w:jc w:val="center"/>
      </w:pPr>
      <w:r>
        <w:rPr>
          <w:i/>
          <w:sz w:val="22"/>
        </w:rPr>
        <w:t>نشر 24 سبتمبر 2016 | 11:05</w:t>
      </w:r>
    </w:p>
    <w:p>
      <w:pPr>
        <w:jc w:val="center"/>
      </w:pPr>
      <w:r>
        <w:rPr>
          <w:i/>
          <w:sz w:val="18"/>
        </w:rPr>
        <w:t>المصدر: https://alaqsavoice.ps/post/180238/معادلة-عسكرية-جديدة-بين-سوريا-والصهاينة</w:t>
      </w:r>
    </w:p>
    <w:p/>
    <w:p>
      <w:pPr>
        <w:jc w:val="right"/>
      </w:pPr>
      <w:r>
        <w:rPr>
          <w:sz w:val="26"/>
        </w:rPr>
        <w:t>فاجأت سوريا الجميع</w:t>
      </w:r>
    </w:p>
    <w:p>
      <w:pPr>
        <w:jc w:val="right"/>
      </w:pPr>
      <w:r>
        <w:rPr>
          <w:sz w:val="26"/>
        </w:rPr>
        <w:t>اليوم، ربما باستثناء روسيا وإيران، بتوجيه صواريخها نحو طائرات صهيونية حربية واستطلاعية</w:t>
      </w:r>
    </w:p>
    <w:p>
      <w:pPr>
        <w:jc w:val="right"/>
      </w:pPr>
      <w:r>
        <w:rPr>
          <w:sz w:val="26"/>
        </w:rPr>
        <w:t>على جبهة الجولان. لقد خرقت سوريا القاعدة التي تمسكت بها على مدى ثلاثين عاما وأساءت</w:t>
      </w:r>
    </w:p>
    <w:p>
      <w:pPr>
        <w:jc w:val="right"/>
      </w:pPr>
      <w:r>
        <w:rPr>
          <w:sz w:val="26"/>
        </w:rPr>
        <w:t>لها جدا والقائلة بأنها سترد على الاعتداءات الصهيونية في الزمان والمكان المناسبين.</w:t>
      </w:r>
    </w:p>
    <w:p>
      <w:pPr>
        <w:jc w:val="right"/>
      </w:pPr>
      <w:r>
        <w:rPr>
          <w:sz w:val="26"/>
        </w:rPr>
        <w:t>لقد ملّ المواطن العربي المقولة السورية وكان دائما يشعر بالألم من هذا الموقف الذي</w:t>
      </w:r>
    </w:p>
    <w:p>
      <w:pPr>
        <w:jc w:val="right"/>
      </w:pPr>
      <w:r>
        <w:rPr>
          <w:sz w:val="26"/>
        </w:rPr>
        <w:t>كان يعتبر مذلا. ولسان حال العرب كان يقول: "ردوا ولو خسرتم" لأن في الر</w:t>
      </w:r>
    </w:p>
    <w:p>
      <w:pPr>
        <w:jc w:val="right"/>
      </w:pPr>
      <w:r>
        <w:rPr>
          <w:sz w:val="26"/>
        </w:rPr>
        <w:t>د عزة وفي عدمه مذلة.</w:t>
      </w:r>
    </w:p>
    <w:p>
      <w:pPr>
        <w:jc w:val="right"/>
      </w:pPr>
      <w:r>
        <w:rPr>
          <w:sz w:val="26"/>
        </w:rPr>
        <w:t>اليوم الموافق</w:t>
      </w:r>
    </w:p>
    <w:p>
      <w:pPr>
        <w:jc w:val="right"/>
      </w:pPr>
      <w:r>
        <w:rPr>
          <w:sz w:val="26"/>
        </w:rPr>
        <w:t>13/أيلول/2016 كان مفاجأة للجميع: محزنة للذين يقفون مع الصهاينة ومفرحة للذين يريدون</w:t>
      </w:r>
    </w:p>
    <w:p>
      <w:pPr>
        <w:jc w:val="right"/>
      </w:pPr>
      <w:r>
        <w:rPr>
          <w:sz w:val="26"/>
        </w:rPr>
        <w:t>أن يروا يوما مذلا للصهاينة. ومن المحتمل أن الطائرات الصهيونية لم تسقط، ومن المحتمل</w:t>
      </w:r>
    </w:p>
    <w:p>
      <w:pPr>
        <w:jc w:val="right"/>
      </w:pPr>
      <w:r>
        <w:rPr>
          <w:sz w:val="26"/>
        </w:rPr>
        <w:t>أن القيادة العسكرية السورية لم تقدر الأمر جيدا، لكن السقوط ليس هو المهم، وإنما المهم</w:t>
      </w:r>
    </w:p>
    <w:p>
      <w:pPr>
        <w:jc w:val="right"/>
      </w:pPr>
      <w:r>
        <w:rPr>
          <w:sz w:val="26"/>
        </w:rPr>
        <w:t>أن رصاصات سورية قد انطلقت أخيرا باتجاه العسكرية الصهيونية. كان يتمنى العربي أن تأمر</w:t>
      </w:r>
    </w:p>
    <w:p>
      <w:pPr>
        <w:jc w:val="right"/>
      </w:pPr>
      <w:r>
        <w:rPr>
          <w:sz w:val="26"/>
        </w:rPr>
        <w:t>القيادة السورية جنديا سوريا بإطلاق النار بالهواء تجاه الصهاينة عقب كل اعتداء يقوم</w:t>
      </w:r>
    </w:p>
    <w:p>
      <w:pPr>
        <w:jc w:val="right"/>
      </w:pPr>
      <w:r>
        <w:rPr>
          <w:sz w:val="26"/>
        </w:rPr>
        <w:t>به الصهاينة على سوريا على الأقل من باب إسقاط الواجب. اليوم نأمل أن تكون مقولة الزمان</w:t>
      </w:r>
    </w:p>
    <w:p>
      <w:pPr>
        <w:jc w:val="right"/>
      </w:pPr>
      <w:r>
        <w:rPr>
          <w:sz w:val="26"/>
        </w:rPr>
        <w:t>والمكان المناسبين قد انتهت.</w:t>
      </w:r>
    </w:p>
    <w:p>
      <w:pPr>
        <w:jc w:val="right"/>
      </w:pPr>
      <w:r>
        <w:rPr>
          <w:sz w:val="26"/>
        </w:rPr>
        <w:t>ندرك تماما أن القوات</w:t>
      </w:r>
    </w:p>
    <w:p>
      <w:pPr>
        <w:jc w:val="right"/>
      </w:pPr>
      <w:r>
        <w:rPr>
          <w:sz w:val="26"/>
        </w:rPr>
        <w:t>العربية السورية ليست جاهزة لمواجهة الكيان الصهيوني الآن وذلك بسبب ضعف التسليح السوري</w:t>
      </w:r>
    </w:p>
    <w:p>
      <w:pPr>
        <w:jc w:val="right"/>
      </w:pPr>
      <w:r>
        <w:rPr>
          <w:sz w:val="26"/>
        </w:rPr>
        <w:t>مقارنة بالتسليح الصهيوني، وبسبب الظرف الذي يمر به القطر العربي السوري الآن. ونحن</w:t>
      </w:r>
    </w:p>
    <w:p>
      <w:pPr>
        <w:jc w:val="right"/>
      </w:pPr>
      <w:r>
        <w:rPr>
          <w:sz w:val="26"/>
        </w:rPr>
        <w:t>بالتأكيد لسنا معنيين بدخول سوريا في حرب تخسرها، لكن مطلوب من سوريا دائما الرد بمقدار</w:t>
      </w:r>
    </w:p>
    <w:p>
      <w:pPr>
        <w:jc w:val="right"/>
      </w:pPr>
      <w:r>
        <w:rPr>
          <w:sz w:val="26"/>
        </w:rPr>
        <w:t>قدراتها على الأداء في حرب شاملة. هناك خشية من استغلال الكيان للظرف ويشن حربا على</w:t>
      </w:r>
    </w:p>
    <w:p>
      <w:pPr>
        <w:jc w:val="right"/>
      </w:pPr>
      <w:r>
        <w:rPr>
          <w:sz w:val="26"/>
        </w:rPr>
        <w:t>سوريا نتوقع نتيجتها غير المطمئنة، ولذا من المفروض أن يكون الرد السوري بدرجة لا تبرر</w:t>
      </w:r>
    </w:p>
    <w:p>
      <w:pPr>
        <w:jc w:val="right"/>
      </w:pPr>
      <w:r>
        <w:rPr>
          <w:sz w:val="26"/>
        </w:rPr>
        <w:t>حربا شاملة.</w:t>
      </w:r>
    </w:p>
    <w:p>
      <w:pPr>
        <w:jc w:val="right"/>
      </w:pPr>
      <w:r>
        <w:rPr>
          <w:sz w:val="26"/>
        </w:rPr>
        <w:t>إطلاق الصواريخ السورية</w:t>
      </w:r>
    </w:p>
    <w:p>
      <w:pPr>
        <w:jc w:val="right"/>
      </w:pPr>
      <w:r>
        <w:rPr>
          <w:sz w:val="26"/>
        </w:rPr>
        <w:t>نحو الطائرات المعادية قد يمنع الصهاينة من العدوان على سوريا مستقبلا.</w:t>
      </w:r>
    </w:p>
    <w:p>
      <w:pPr>
        <w:jc w:val="right"/>
      </w:pPr>
      <w:r>
        <w:rPr>
          <w:sz w:val="26"/>
        </w:rPr>
        <w:t>يدرك الصهاينة الآن</w:t>
      </w:r>
    </w:p>
    <w:p>
      <w:pPr>
        <w:jc w:val="right"/>
      </w:pPr>
      <w:r>
        <w:rPr>
          <w:sz w:val="26"/>
        </w:rPr>
        <w:t>أن هناك قرارا سوريا بالرد الأمر الذي قد يكلفهم غاليا. قد لا تكون الطائرات الصهيونية</w:t>
      </w:r>
    </w:p>
    <w:p>
      <w:pPr>
        <w:jc w:val="right"/>
      </w:pPr>
      <w:r>
        <w:rPr>
          <w:sz w:val="26"/>
        </w:rPr>
        <w:t>قد سقطت، لكنها من الممكن أن تسقط في المرات القادمة. هذا بحد ذاته يشكل رادعا للصهاينة.</w:t>
      </w:r>
    </w:p>
    <w:p>
      <w:pPr>
        <w:jc w:val="right"/>
      </w:pPr>
      <w:r>
        <w:rPr>
          <w:sz w:val="26"/>
        </w:rPr>
        <w:t>طائرات الصهاينة مكلفة جدا، لكن الأهم هو احتمال وقوع طاقم الطائرة في الأسر مما سيسبب</w:t>
      </w:r>
    </w:p>
    <w:p>
      <w:pPr>
        <w:jc w:val="right"/>
      </w:pPr>
      <w:r>
        <w:rPr>
          <w:sz w:val="26"/>
        </w:rPr>
        <w:t>المتاعب الجمة للصهاينة. الجبن لم يحم سوريا من الصهاينة، لكن الشجاعة تحمي صاحبها</w:t>
      </w:r>
    </w:p>
    <w:p>
      <w:pPr>
        <w:jc w:val="right"/>
      </w:pPr>
      <w:r>
        <w:rPr>
          <w:sz w:val="26"/>
        </w:rPr>
        <w:t>دائما شريطة أن يكون مستعدا ليوم اللقاء.</w:t>
      </w:r>
    </w:p>
    <w:p>
      <w:pPr>
        <w:jc w:val="right"/>
      </w:pPr>
      <w:r>
        <w:rPr>
          <w:sz w:val="26"/>
        </w:rPr>
        <w:t>هل طلبت سوريا إذنا</w:t>
      </w:r>
    </w:p>
    <w:p>
      <w:pPr>
        <w:jc w:val="right"/>
      </w:pPr>
      <w:r>
        <w:rPr>
          <w:sz w:val="26"/>
        </w:rPr>
        <w:t>روسيا بالمواجهة، أم أنها اكتفت بإبلاغ الروس بنواياهم؟ هذا أمر هام لأن روسيا في سوريا،</w:t>
      </w:r>
    </w:p>
    <w:p>
      <w:pPr>
        <w:jc w:val="right"/>
      </w:pPr>
      <w:r>
        <w:rPr>
          <w:sz w:val="26"/>
        </w:rPr>
        <w:t>وأمريكا وروسيا تتواجهان بالوكالة، ويد روسيا هي العليا حتى الآن. روسيا معنية بعدم</w:t>
      </w:r>
    </w:p>
    <w:p>
      <w:pPr>
        <w:jc w:val="right"/>
      </w:pPr>
      <w:r>
        <w:rPr>
          <w:sz w:val="26"/>
        </w:rPr>
        <w:t>التصعيد مع أمريكا، ولا ترغب بزيادة أعداد الذين يقفون ضدها. روسيا تقيم الأوضاع وفق</w:t>
      </w:r>
    </w:p>
    <w:p>
      <w:pPr>
        <w:jc w:val="right"/>
      </w:pPr>
      <w:r>
        <w:rPr>
          <w:sz w:val="26"/>
        </w:rPr>
        <w:t>رؤاها للتدخل الصهيوني ضد النظام والتدخل الأمريكي. وتقديري أن سوريا قد أبلغت ولم</w:t>
      </w:r>
    </w:p>
    <w:p>
      <w:pPr>
        <w:jc w:val="right"/>
      </w:pPr>
      <w:r>
        <w:rPr>
          <w:sz w:val="26"/>
        </w:rPr>
        <w:t>تعترض روسيا بخاصة أن صواريخ s 400  تشكل مظلة أمنية روسية للدفاع عن طائراتها ومواقعها.</w:t>
      </w:r>
    </w:p>
    <w:p>
      <w:pPr>
        <w:jc w:val="right"/>
      </w:pPr>
      <w:r>
        <w:rPr>
          <w:sz w:val="26"/>
        </w:rPr>
        <w:t>وبالرغم من ذلك، روسيا تبقى حريصة في هذا الظرف بالذات على عدم تصعيد المواجهات.</w:t>
      </w:r>
    </w:p>
    <w:p>
      <w:pPr>
        <w:jc w:val="right"/>
      </w:pPr>
      <w:r>
        <w:rPr>
          <w:sz w:val="26"/>
        </w:rPr>
        <w:t>ومن حيث أننا معتادون</w:t>
      </w:r>
    </w:p>
    <w:p>
      <w:pPr>
        <w:jc w:val="right"/>
      </w:pPr>
      <w:r>
        <w:rPr>
          <w:sz w:val="26"/>
        </w:rPr>
        <w:t>على العنجهية الصهيونية، فإنه من المحتمل من باب العناد أن تقوم العسكرية الصهيونية</w:t>
      </w:r>
    </w:p>
    <w:p>
      <w:pPr>
        <w:jc w:val="right"/>
      </w:pPr>
      <w:r>
        <w:rPr>
          <w:sz w:val="26"/>
        </w:rPr>
        <w:t>باعتداء جديد على سوريا لتختبر رد الفعل السوري، ولتؤكد لأناسها بأن سوريا لا تردع</w:t>
      </w:r>
    </w:p>
    <w:p>
      <w:pPr>
        <w:jc w:val="right"/>
      </w:pPr>
      <w:r>
        <w:rPr>
          <w:sz w:val="26"/>
        </w:rPr>
        <w:t>كيانهم. لكن الكيان لن يتوجه نحو حرب مع سوريا بسبب قوة الردع التي يمتلكها حزب الله.</w:t>
      </w:r>
    </w:p>
    <w:p>
      <w:pPr>
        <w:jc w:val="right"/>
      </w:pPr>
      <w:r>
        <w:rPr>
          <w:sz w:val="26"/>
        </w:rPr>
        <w:t>حزب الله لم يستقدم قواته الضاربة في مواجهة الصهاينة إلى سوريا، واحتفظ بها على الجبهة</w:t>
      </w:r>
    </w:p>
    <w:p>
      <w:pPr>
        <w:jc w:val="right"/>
      </w:pPr>
      <w:r>
        <w:rPr>
          <w:sz w:val="26"/>
        </w:rPr>
        <w:t>ردعا للصهاينة، والصهاينة يخشون المواجهة مع حزب الله أكثر مما يخشونها مع سوريا.الحزب</w:t>
      </w:r>
    </w:p>
    <w:p>
      <w:pPr>
        <w:jc w:val="right"/>
      </w:pPr>
      <w:r>
        <w:rPr>
          <w:sz w:val="26"/>
        </w:rPr>
        <w:t>مستعد وجاهز  للمواجهة العسكرية في كل لحظة،</w:t>
      </w:r>
    </w:p>
    <w:p>
      <w:pPr>
        <w:jc w:val="right"/>
      </w:pPr>
      <w:r>
        <w:rPr>
          <w:sz w:val="26"/>
        </w:rPr>
        <w:t>وأصابع جنوده على الزناد.</w:t>
      </w:r>
    </w:p>
    <w:p>
      <w:pPr>
        <w:jc w:val="right"/>
      </w:pPr>
      <w:r>
        <w:rPr>
          <w:sz w:val="26"/>
        </w:rPr>
        <w:t>الكيان الصهيوني يخشى الخبرة القتالية التي تطورت لدى</w:t>
      </w:r>
    </w:p>
    <w:p>
      <w:pPr>
        <w:jc w:val="right"/>
      </w:pPr>
      <w:r>
        <w:rPr>
          <w:sz w:val="26"/>
        </w:rPr>
        <w:t>حزب الله والجيش السوري خلال السنوات السابقة. لقد خبر الجيش والحزب تكتيكات عسكرية</w:t>
      </w:r>
    </w:p>
    <w:p>
      <w:pPr>
        <w:jc w:val="right"/>
      </w:pPr>
      <w:r>
        <w:rPr>
          <w:sz w:val="26"/>
        </w:rPr>
        <w:t>جديدة، وخبروا أساليب قتالية ومواجهات متنوعة وحقيقية وميدانية، ويرى الكيان أن قدرته</w:t>
      </w:r>
    </w:p>
    <w:p>
      <w:pPr>
        <w:jc w:val="right"/>
      </w:pPr>
      <w:r>
        <w:rPr>
          <w:sz w:val="26"/>
        </w:rPr>
        <w:t>على المناورة في الميدان قد أصبحت محدودة ومن السهل كشفها والتعامل معها بفعالية، هذا</w:t>
      </w:r>
    </w:p>
    <w:p>
      <w:pPr>
        <w:jc w:val="right"/>
      </w:pPr>
      <w:r>
        <w:rPr>
          <w:sz w:val="26"/>
        </w:rPr>
        <w:t>إن حصلت مواجهات برية. لكن الكيان يرى أيضا أنه إذا لم يتحرك الجيش السوري ميدانيا</w:t>
      </w:r>
    </w:p>
    <w:p>
      <w:pPr>
        <w:jc w:val="right"/>
      </w:pPr>
      <w:r>
        <w:rPr>
          <w:sz w:val="26"/>
        </w:rPr>
        <w:t>ضد قواته، فإن حزب الله سيورط الجيش الصهيوني في حرب برية شرسة. ولهذا من الصعب أن</w:t>
      </w:r>
    </w:p>
    <w:p>
      <w:pPr>
        <w:jc w:val="right"/>
      </w:pPr>
      <w:r>
        <w:rPr>
          <w:sz w:val="26"/>
        </w:rPr>
        <w:t>نتوقع ردا صهيونيا يؤدي إلى إثارة الأطراف عسكريا. أي أن المسألة ستنتهي إلى هنا، وستدفع</w:t>
      </w:r>
    </w:p>
    <w:p>
      <w:pPr>
        <w:jc w:val="right"/>
      </w:pPr>
      <w:r>
        <w:rPr>
          <w:sz w:val="26"/>
        </w:rPr>
        <w:t>الصهاينة إلى التفكير مرارا قبل شن غارات جوية جديدة على سوريا في قادم الأيام.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