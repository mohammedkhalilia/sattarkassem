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التريث في استخلاص نتائج زيارة ترامب</w:t>
      </w:r>
    </w:p>
    <w:p>
      <w:pPr>
        <w:jc w:val="center"/>
      </w:pPr>
      <w:r>
        <w:rPr>
          <w:i/>
          <w:sz w:val="22"/>
        </w:rPr>
        <w:t>نشر 03 يونيو 2017 | 10:40</w:t>
      </w:r>
    </w:p>
    <w:p>
      <w:pPr>
        <w:jc w:val="center"/>
      </w:pPr>
      <w:r>
        <w:rPr>
          <w:i/>
          <w:sz w:val="18"/>
        </w:rPr>
        <w:t>المصدر: https://alaqsavoice.ps/post/190010/التريث-في-استخلاص-نتائج-زيارة-ترامب</w:t>
      </w:r>
    </w:p>
    <w:p/>
    <w:p>
      <w:pPr>
        <w:jc w:val="right"/>
      </w:pPr>
      <w:r>
        <w:rPr>
          <w:sz w:val="26"/>
        </w:rPr>
        <w:t>قفز العديد من الكتاب</w:t>
      </w:r>
    </w:p>
    <w:p>
      <w:pPr>
        <w:jc w:val="right"/>
      </w:pPr>
      <w:r>
        <w:rPr>
          <w:sz w:val="26"/>
        </w:rPr>
        <w:t>والمحللين إلى استخلاص نتائج حول زيارة ترامب للمنطقة العربية، وكذلك فعلت العديد من</w:t>
      </w:r>
    </w:p>
    <w:p>
      <w:pPr>
        <w:jc w:val="right"/>
      </w:pPr>
      <w:r>
        <w:rPr>
          <w:sz w:val="26"/>
        </w:rPr>
        <w:t>وسائل الإعلام التي أخذت ترسم مخططات السياسة الأمريكية في عهد ترامب.</w:t>
      </w:r>
    </w:p>
    <w:p>
      <w:pPr>
        <w:jc w:val="right"/>
      </w:pPr>
      <w:r>
        <w:rPr>
          <w:sz w:val="26"/>
        </w:rPr>
        <w:t>ومن المهم الملاحظة</w:t>
      </w:r>
    </w:p>
    <w:p>
      <w:pPr>
        <w:jc w:val="right"/>
      </w:pPr>
      <w:r>
        <w:rPr>
          <w:sz w:val="26"/>
        </w:rPr>
        <w:t>أن أغلب الذين قفزوا إلى استنتاجات يرون أن مصير العرب ليس بأيديهم حتى لو لم يقولوا</w:t>
      </w:r>
    </w:p>
    <w:p>
      <w:pPr>
        <w:jc w:val="right"/>
      </w:pPr>
      <w:r>
        <w:rPr>
          <w:sz w:val="26"/>
        </w:rPr>
        <w:t>ذلك بصراحة. وهذه آفة عربية مستحكمة من حيث أن الآخرين الذين يتربصون بالأمة العربية</w:t>
      </w:r>
    </w:p>
    <w:p>
      <w:pPr>
        <w:jc w:val="right"/>
      </w:pPr>
      <w:r>
        <w:rPr>
          <w:sz w:val="26"/>
        </w:rPr>
        <w:t>يعون أن الأمة مهزومة داخليا ولا ثقة لها بنفسها، ودائما تطوع نفسها لسياسات ومصالح</w:t>
      </w:r>
    </w:p>
    <w:p>
      <w:pPr>
        <w:jc w:val="right"/>
      </w:pPr>
      <w:r>
        <w:rPr>
          <w:sz w:val="26"/>
        </w:rPr>
        <w:t>الغير.</w:t>
      </w:r>
    </w:p>
    <w:p>
      <w:pPr>
        <w:jc w:val="right"/>
      </w:pPr>
      <w:r>
        <w:rPr>
          <w:sz w:val="26"/>
        </w:rPr>
        <w:t>نحن على مستوى الحكام</w:t>
      </w:r>
    </w:p>
    <w:p>
      <w:pPr>
        <w:jc w:val="right"/>
      </w:pPr>
      <w:r>
        <w:rPr>
          <w:sz w:val="26"/>
        </w:rPr>
        <w:t>والمثقفين والمفكرين نكرس هذا الانطباع باستمرار وكأنه لا علاقة لنا بتقرير مصيرنا</w:t>
      </w:r>
    </w:p>
    <w:p>
      <w:pPr>
        <w:jc w:val="right"/>
      </w:pPr>
      <w:r>
        <w:rPr>
          <w:sz w:val="26"/>
        </w:rPr>
        <w:t>بأنفسنا، ولا قدرة لنا على التصدي لمشاكلنا وحلها بالطرق المناسبة لنا. دائما نبحث</w:t>
      </w:r>
    </w:p>
    <w:p>
      <w:pPr>
        <w:jc w:val="right"/>
      </w:pPr>
      <w:r>
        <w:rPr>
          <w:sz w:val="26"/>
        </w:rPr>
        <w:t>عن حلول من عند غيرنا الذي لا يمكن أن يوجه الأوضاع إلا بالطريقة التي تخدم مصالحه.</w:t>
      </w:r>
    </w:p>
    <w:p>
      <w:pPr>
        <w:jc w:val="right"/>
      </w:pPr>
      <w:r>
        <w:rPr>
          <w:sz w:val="26"/>
        </w:rPr>
        <w:t>على أية حال، ليس</w:t>
      </w:r>
    </w:p>
    <w:p>
      <w:pPr>
        <w:jc w:val="right"/>
      </w:pPr>
      <w:r>
        <w:rPr>
          <w:sz w:val="26"/>
        </w:rPr>
        <w:t>من الحكمة القفز إلى استنتاجات حول السياسة الأمريكية في عهد ترامب الآن، وبناء على</w:t>
      </w:r>
    </w:p>
    <w:p>
      <w:pPr>
        <w:jc w:val="right"/>
      </w:pPr>
      <w:r>
        <w:rPr>
          <w:sz w:val="26"/>
        </w:rPr>
        <w:t>التصريحات التي أطلقها في الرياض أو في فلسطين المحتلة والسبب أن معرفة ترامب في القضايا</w:t>
      </w:r>
    </w:p>
    <w:p>
      <w:pPr>
        <w:jc w:val="right"/>
      </w:pPr>
      <w:r>
        <w:rPr>
          <w:sz w:val="26"/>
        </w:rPr>
        <w:t>العالمية محدودة جدا، وهو ما زال يتعلم من مستشاريه ومن المؤسسات الأمريكية الراسخة</w:t>
      </w:r>
    </w:p>
    <w:p>
      <w:pPr>
        <w:jc w:val="right"/>
      </w:pPr>
      <w:r>
        <w:rPr>
          <w:sz w:val="26"/>
        </w:rPr>
        <w:t>مثل وكالة الاستخبارات المركزية ووزارة الخارجية ووزارة الدفاع حول مختلف الأمور من</w:t>
      </w:r>
    </w:p>
    <w:p>
      <w:pPr>
        <w:jc w:val="right"/>
      </w:pPr>
      <w:r>
        <w:rPr>
          <w:sz w:val="26"/>
        </w:rPr>
        <w:t>أمريكا اللاتينية إلى أوكرانيا وبحر الصين الجنوبي إلى القضية الفلسطينية.</w:t>
      </w:r>
    </w:p>
    <w:p>
      <w:pPr>
        <w:jc w:val="right"/>
      </w:pPr>
      <w:r>
        <w:rPr>
          <w:sz w:val="26"/>
        </w:rPr>
        <w:t>ويحتاج على الأقل</w:t>
      </w:r>
    </w:p>
    <w:p>
      <w:pPr>
        <w:jc w:val="right"/>
      </w:pPr>
      <w:r>
        <w:rPr>
          <w:sz w:val="26"/>
        </w:rPr>
        <w:t>لسنة حتى يبلور رؤية أو استراتيجية أو خطة حول كل قضية تدس أمريكا أنفها فيها.</w:t>
      </w:r>
    </w:p>
    <w:p>
      <w:pPr>
        <w:jc w:val="right"/>
      </w:pPr>
      <w:r>
        <w:rPr>
          <w:sz w:val="26"/>
        </w:rPr>
        <w:t>هو لا يعرف جيدا</w:t>
      </w:r>
    </w:p>
    <w:p>
      <w:pPr>
        <w:jc w:val="right"/>
      </w:pPr>
      <w:r>
        <w:rPr>
          <w:sz w:val="26"/>
        </w:rPr>
        <w:t>حتى الآن حول تعقيدات القضية الفلسطينية ومن السهل أن يقع في الكثير من الأخطاء. فمثلا</w:t>
      </w:r>
    </w:p>
    <w:p>
      <w:pPr>
        <w:jc w:val="right"/>
      </w:pPr>
      <w:r>
        <w:rPr>
          <w:sz w:val="26"/>
        </w:rPr>
        <w:t>هو لم يقدر تماما موقف الأمريكيين من حرب على إيران، وأطلق الكثير من التصريحات ضد</w:t>
      </w:r>
    </w:p>
    <w:p>
      <w:pPr>
        <w:jc w:val="right"/>
      </w:pPr>
      <w:r>
        <w:rPr>
          <w:sz w:val="26"/>
        </w:rPr>
        <w:t>إيران والتي يمكن أن تقود إلى تصعيد الأمور بطريقة تؤدي إلى إغلاق مضيق هرمز، وإحداث</w:t>
      </w:r>
    </w:p>
    <w:p>
      <w:pPr>
        <w:jc w:val="right"/>
      </w:pPr>
      <w:r>
        <w:rPr>
          <w:sz w:val="26"/>
        </w:rPr>
        <w:t>أزمة نفط عالمية لا ترضى عنها دول تتحالف مع أمريكا. وهو أيضا وعد بنقل السفارة الأمريكية</w:t>
      </w:r>
    </w:p>
    <w:p>
      <w:pPr>
        <w:jc w:val="right"/>
      </w:pPr>
      <w:r>
        <w:rPr>
          <w:sz w:val="26"/>
        </w:rPr>
        <w:t>إلى القدس، لكنه عدل عن ذلك لعدم علمه ببعض التفاصيل، وأدى موقفه إلى نقمة المتدينين</w:t>
      </w:r>
    </w:p>
    <w:p>
      <w:pPr>
        <w:jc w:val="right"/>
      </w:pPr>
      <w:r>
        <w:rPr>
          <w:sz w:val="26"/>
        </w:rPr>
        <w:t>اليهود عليه. أي أن عدم الوضوح ما زال العنوان الأوضح لسياسة ترامب.</w:t>
      </w:r>
    </w:p>
    <w:p>
      <w:pPr>
        <w:jc w:val="right"/>
      </w:pPr>
      <w:r>
        <w:rPr>
          <w:sz w:val="26"/>
        </w:rPr>
        <w:t>هناك ثوابت في السياسة</w:t>
      </w:r>
    </w:p>
    <w:p>
      <w:pPr>
        <w:jc w:val="right"/>
      </w:pPr>
      <w:r>
        <w:rPr>
          <w:sz w:val="26"/>
        </w:rPr>
        <w:t>الخارجية الأمريكية ترعاها وتسهر عليها المؤسسات الأمريكية مثل ضمان أمن الصهاينة،</w:t>
      </w:r>
    </w:p>
    <w:p>
      <w:pPr>
        <w:jc w:val="right"/>
      </w:pPr>
      <w:r>
        <w:rPr>
          <w:sz w:val="26"/>
        </w:rPr>
        <w:t>لكن رئيس الدولة لا يذوب بهذه الثوابت تماما ويفقد شخصيته، وغالبا تكون له لمساته وبصماته.</w:t>
      </w:r>
    </w:p>
    <w:p>
      <w:pPr>
        <w:jc w:val="right"/>
      </w:pPr>
      <w:r>
        <w:rPr>
          <w:sz w:val="26"/>
        </w:rPr>
        <w:t>ليس من المتوقع أن يغير ترامب الثوابت الأمريكية، لكنه سيكون موجودا في العديد من تفاصيل</w:t>
      </w:r>
    </w:p>
    <w:p>
      <w:pPr>
        <w:jc w:val="right"/>
      </w:pPr>
      <w:r>
        <w:rPr>
          <w:sz w:val="26"/>
        </w:rPr>
        <w:t>تطبيق هذه الثوابت.</w:t>
      </w:r>
    </w:p>
    <w:p>
      <w:pPr>
        <w:jc w:val="right"/>
      </w:pPr>
      <w:r>
        <w:rPr>
          <w:sz w:val="26"/>
        </w:rPr>
        <w:t>ترامب كما غيره من</w:t>
      </w:r>
    </w:p>
    <w:p>
      <w:pPr>
        <w:jc w:val="right"/>
      </w:pPr>
      <w:r>
        <w:rPr>
          <w:sz w:val="26"/>
        </w:rPr>
        <w:t>الرؤساء الأمريكيين لا يشذ عن السياسة التقليدية الأمريكية والتي تقوم أساسا على القوة</w:t>
      </w:r>
    </w:p>
    <w:p>
      <w:pPr>
        <w:jc w:val="right"/>
      </w:pPr>
      <w:r>
        <w:rPr>
          <w:sz w:val="26"/>
        </w:rPr>
        <w:t>المجبولة بالمصالح والهيمنة. الموقف الأمريكي من فلسطين معروف وتشهد عليه المساعدات</w:t>
      </w:r>
    </w:p>
    <w:p>
      <w:pPr>
        <w:jc w:val="right"/>
      </w:pPr>
      <w:r>
        <w:rPr>
          <w:sz w:val="26"/>
        </w:rPr>
        <w:t>المتنوعة التي تقدمها أمريكا للكيان الصهيوني، والمواقف التي تتبناها أمريكا في المحافل</w:t>
      </w:r>
    </w:p>
    <w:p>
      <w:pPr>
        <w:jc w:val="right"/>
      </w:pPr>
      <w:r>
        <w:rPr>
          <w:sz w:val="26"/>
        </w:rPr>
        <w:t>الدولية ضد الفلسطينيين. وعلى الرغم من تمسك الرئيس الأمريكي بالخطوط العريضة للسياسة</w:t>
      </w:r>
    </w:p>
    <w:p>
      <w:pPr>
        <w:jc w:val="right"/>
      </w:pPr>
      <w:r>
        <w:rPr>
          <w:sz w:val="26"/>
        </w:rPr>
        <w:t>الأمريكية حيال مختلف القضايا العالمية إلا أنه لكل رئيس بصمات شخصية تتعلق بالتفاصيل</w:t>
      </w:r>
    </w:p>
    <w:p>
      <w:pPr>
        <w:jc w:val="right"/>
      </w:pPr>
      <w:r>
        <w:rPr>
          <w:sz w:val="26"/>
        </w:rPr>
        <w:t>وليس بالسياسة العامة. ولهذا من الممكن أن يشذ ترامب في بعض التفاصيل فيما يخص القضية</w:t>
      </w:r>
    </w:p>
    <w:p>
      <w:pPr>
        <w:jc w:val="right"/>
      </w:pPr>
      <w:r>
        <w:rPr>
          <w:sz w:val="26"/>
        </w:rPr>
        <w:t>الفلسطينية.</w:t>
      </w:r>
    </w:p>
    <w:p>
      <w:pPr>
        <w:jc w:val="right"/>
      </w:pPr>
      <w:r>
        <w:rPr>
          <w:sz w:val="26"/>
        </w:rPr>
        <w:t>فمثلا زار</w:t>
      </w:r>
    </w:p>
    <w:p>
      <w:pPr>
        <w:jc w:val="right"/>
      </w:pPr>
      <w:r>
        <w:rPr>
          <w:sz w:val="26"/>
        </w:rPr>
        <w:t>حائط البراق الذي أسمته أغلب وسائل الإعلام الفلسطينية بحائط المبكى، وهذا أمر تحرص</w:t>
      </w:r>
    </w:p>
    <w:p>
      <w:pPr>
        <w:jc w:val="right"/>
      </w:pPr>
      <w:r>
        <w:rPr>
          <w:sz w:val="26"/>
        </w:rPr>
        <w:t>أمريكا على تجنبه حتى لا تقطع خيطا من خيوط علاقاتها مع حكام العرب والفلسطينيين.</w:t>
      </w:r>
    </w:p>
    <w:p>
      <w:pPr>
        <w:jc w:val="right"/>
      </w:pPr>
      <w:r>
        <w:rPr>
          <w:sz w:val="26"/>
        </w:rPr>
        <w:t>من ناحية أخرى، أظهر</w:t>
      </w:r>
    </w:p>
    <w:p>
      <w:pPr>
        <w:jc w:val="right"/>
      </w:pPr>
      <w:r>
        <w:rPr>
          <w:sz w:val="26"/>
        </w:rPr>
        <w:t>ترامب مواقفه تجاه القضية الفلسطينية كمرشح، وأوضح كإنسان لا يجلس على كرسي الرئاسة</w:t>
      </w:r>
    </w:p>
    <w:p>
      <w:pPr>
        <w:jc w:val="right"/>
      </w:pPr>
      <w:r>
        <w:rPr>
          <w:sz w:val="26"/>
        </w:rPr>
        <w:t>أنه مع الاستيطان، ومع الاعتراف بإسرائيل دولة يهودية. وهو يجنح نحو الحل الإقليمي</w:t>
      </w:r>
    </w:p>
    <w:p>
      <w:pPr>
        <w:jc w:val="right"/>
      </w:pPr>
      <w:r>
        <w:rPr>
          <w:sz w:val="26"/>
        </w:rPr>
        <w:t>كبديل لحل التفاوض بين الفلسطينيين والصهاينة. وهذه المواقف الشخصية لا بد وأن تنعكس</w:t>
      </w:r>
    </w:p>
    <w:p>
      <w:pPr>
        <w:jc w:val="right"/>
      </w:pPr>
      <w:r>
        <w:rPr>
          <w:sz w:val="26"/>
        </w:rPr>
        <w:t>على السياسة الرسمية للرئيس، وهذا ما سنراه في مستقبل الأيام.</w:t>
      </w:r>
    </w:p>
    <w:p>
      <w:pPr>
        <w:jc w:val="right"/>
      </w:pPr>
      <w:r>
        <w:rPr>
          <w:sz w:val="26"/>
        </w:rPr>
        <w:t>أما الأهم في زيارة</w:t>
      </w:r>
    </w:p>
    <w:p>
      <w:pPr>
        <w:jc w:val="right"/>
      </w:pPr>
      <w:r>
        <w:rPr>
          <w:sz w:val="26"/>
        </w:rPr>
        <w:t>ترامب فيتلخص بأمرين وهما تحصيل الجزية من العرب، والهرب من الداخل الأمريكي الذي يرفع</w:t>
      </w:r>
    </w:p>
    <w:p>
      <w:pPr>
        <w:jc w:val="right"/>
      </w:pPr>
      <w:r>
        <w:rPr>
          <w:sz w:val="26"/>
        </w:rPr>
        <w:t>من درجة الخناق عليه. أتى ترامب إلى المنطقة لتحصيل الجزية من الأنظمة العربية، ووجد</w:t>
      </w:r>
    </w:p>
    <w:p>
      <w:pPr>
        <w:jc w:val="right"/>
      </w:pPr>
      <w:r>
        <w:rPr>
          <w:sz w:val="26"/>
        </w:rPr>
        <w:t>كيس النقود جاهزا وفيه حوالي 480 مليار دولار أمريكي. كان حكام  الخليج قد احتاطوا فجمعوا المال قبل أن يطلبه ترامب.</w:t>
      </w:r>
    </w:p>
    <w:p>
      <w:pPr>
        <w:jc w:val="right"/>
      </w:pPr>
      <w:r>
        <w:rPr>
          <w:sz w:val="26"/>
        </w:rPr>
        <w:t>وهذه أكبر قيمة جزية عرفها التاريخ، وعلى دول الخليج من الآن فصاعدا إنشاء صندوق جزية</w:t>
      </w:r>
    </w:p>
    <w:p>
      <w:pPr>
        <w:jc w:val="right"/>
      </w:pPr>
      <w:r>
        <w:rPr>
          <w:sz w:val="26"/>
        </w:rPr>
        <w:t>خاص لتسلم المستحقات السنوية للولايات المتحدة كثمن للمظلة الأمنية التي توفرها.</w:t>
      </w:r>
    </w:p>
    <w:p>
      <w:pPr>
        <w:jc w:val="right"/>
      </w:pPr>
      <w:r>
        <w:rPr>
          <w:sz w:val="26"/>
        </w:rPr>
        <w:t>ومن ناحية الداخل</w:t>
      </w:r>
    </w:p>
    <w:p>
      <w:pPr>
        <w:jc w:val="right"/>
      </w:pPr>
      <w:r>
        <w:rPr>
          <w:sz w:val="26"/>
        </w:rPr>
        <w:t>الأمريكي، يواجه ترامب حملات إعلامية واسعة تؤثر على الرأي العام الأمريكي فيما يخص</w:t>
      </w:r>
    </w:p>
    <w:p>
      <w:pPr>
        <w:jc w:val="right"/>
      </w:pPr>
      <w:r>
        <w:rPr>
          <w:sz w:val="26"/>
        </w:rPr>
        <w:t>ما يسمى بالتدخل الروسي في الانتخابات الأمريكية، وتسريب معلومات سرية للرئيس الروسي.</w:t>
      </w:r>
    </w:p>
    <w:p>
      <w:pPr>
        <w:jc w:val="right"/>
      </w:pPr>
      <w:r>
        <w:rPr>
          <w:sz w:val="26"/>
        </w:rPr>
        <w:t>يواجه ترامب المتعب</w:t>
      </w:r>
    </w:p>
    <w:p>
      <w:pPr>
        <w:jc w:val="right"/>
      </w:pPr>
      <w:r>
        <w:rPr>
          <w:sz w:val="26"/>
        </w:rPr>
        <w:t>الداخل الأمريكي، وهو منشغل بالدفاع عن نفسه، ولا يوجد لديه الوقت الكافي للانتباه</w:t>
      </w:r>
    </w:p>
    <w:p>
      <w:pPr>
        <w:jc w:val="right"/>
      </w:pPr>
      <w:r>
        <w:rPr>
          <w:sz w:val="26"/>
        </w:rPr>
        <w:t>إلى القضايا العالمية.</w:t>
      </w:r>
    </w:p>
    <w:p>
      <w:pPr>
        <w:jc w:val="right"/>
      </w:pPr>
      <w:r>
        <w:rPr>
          <w:sz w:val="26"/>
        </w:rPr>
        <w:t>تماشى ترامب مع سيمفونية</w:t>
      </w:r>
    </w:p>
    <w:p>
      <w:pPr>
        <w:jc w:val="right"/>
      </w:pPr>
      <w:r>
        <w:rPr>
          <w:sz w:val="26"/>
        </w:rPr>
        <w:t>الإرهاب والإرهابيين وانضم إلى الجوقة العربية التي تعتبر المقاومة العربية في فلسطين</w:t>
      </w:r>
    </w:p>
    <w:p>
      <w:pPr>
        <w:jc w:val="right"/>
      </w:pPr>
      <w:r>
        <w:rPr>
          <w:sz w:val="26"/>
        </w:rPr>
        <w:t>ولبنان إرهابا. لقد أجاز لنفسه كما يجيز العديد من الحكام العرب تبرئة الاحتلال الصهيوني</w:t>
      </w:r>
    </w:p>
    <w:p>
      <w:pPr>
        <w:jc w:val="right"/>
      </w:pPr>
      <w:r>
        <w:rPr>
          <w:sz w:val="26"/>
        </w:rPr>
        <w:t>من تهم الإرهاب، وتوجيه التهمة ضد المقاومين الفلسطينيين واللبنانيين الذين يدافعون</w:t>
      </w:r>
    </w:p>
    <w:p>
      <w:pPr>
        <w:jc w:val="right"/>
      </w:pPr>
      <w:r>
        <w:rPr>
          <w:sz w:val="26"/>
        </w:rPr>
        <w:t>عن حرية العرب وكرامتهم.</w:t>
      </w:r>
    </w:p>
    <w:p>
      <w:pPr>
        <w:jc w:val="right"/>
      </w:pPr>
      <w:r>
        <w:rPr>
          <w:sz w:val="26"/>
        </w:rPr>
        <w:t>لكن هل تأييده لمقولات</w:t>
      </w:r>
    </w:p>
    <w:p>
      <w:pPr>
        <w:jc w:val="right"/>
      </w:pPr>
      <w:r>
        <w:rPr>
          <w:sz w:val="26"/>
        </w:rPr>
        <w:t>الإرهاب هذه ستترجم إلى وقائع ميدانية ضد حركات الجهاد الإسلامي وحماس وحزب الله؟ من</w:t>
      </w:r>
    </w:p>
    <w:p>
      <w:pPr>
        <w:jc w:val="right"/>
      </w:pPr>
      <w:r>
        <w:rPr>
          <w:sz w:val="26"/>
        </w:rPr>
        <w:t>الوارد جدا أن يستجمع قوى وسياسات ضد هذه الحركات، لكن تفاصيل الوقائع الميدانية تبقى</w:t>
      </w:r>
    </w:p>
    <w:p>
      <w:pPr>
        <w:jc w:val="right"/>
      </w:pPr>
      <w:r>
        <w:rPr>
          <w:sz w:val="26"/>
        </w:rPr>
        <w:t>في ذمة المستقبل وبعد أن يكون ترامب قد راكم ما يكفي من المعرفة لاتخاذ قرارات.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