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التطبيع والترويض</w:t>
      </w:r>
    </w:p>
    <w:p>
      <w:pPr>
        <w:jc w:val="center"/>
      </w:pPr>
      <w:r>
        <w:rPr>
          <w:i/>
          <w:sz w:val="22"/>
        </w:rPr>
        <w:t>نشر 28 أكتوبر 2017 | 09:54</w:t>
      </w:r>
    </w:p>
    <w:p>
      <w:pPr>
        <w:jc w:val="center"/>
      </w:pPr>
      <w:r>
        <w:rPr>
          <w:i/>
          <w:sz w:val="18"/>
        </w:rPr>
        <w:t>المصدر: https://alaqsavoice.ps/post/195617/التطبيع-والترويض</w:t>
      </w:r>
    </w:p>
    <w:p/>
    <w:p>
      <w:pPr>
        <w:jc w:val="right"/>
      </w:pPr>
      <w:r>
        <w:rPr>
          <w:sz w:val="26"/>
        </w:rPr>
        <w:t>قد يأخذ التطبيع</w:t>
      </w:r>
    </w:p>
    <w:p>
      <w:pPr>
        <w:jc w:val="right"/>
      </w:pPr>
      <w:r>
        <w:rPr>
          <w:sz w:val="26"/>
        </w:rPr>
        <w:t>معان متعددة، لكن عدد هذه المعاني يتقلص عندما يأتي الأمر إلى الكيان الصهيوني. إنه</w:t>
      </w:r>
    </w:p>
    <w:p>
      <w:pPr>
        <w:jc w:val="right"/>
      </w:pPr>
      <w:r>
        <w:rPr>
          <w:sz w:val="26"/>
        </w:rPr>
        <w:t>مغالبة للتطبع ليصبح طبعا، أي جزءا من سلوك طبيعي مبني في الداخل الإنساني والسلوك</w:t>
      </w:r>
    </w:p>
    <w:p>
      <w:pPr>
        <w:jc w:val="right"/>
      </w:pPr>
      <w:r>
        <w:rPr>
          <w:sz w:val="26"/>
        </w:rPr>
        <w:t>الظاهري. وهو نوع من أنواع الترويض لكي يتقبل الرافض سلوكا كان يرفضه أو يعتبره نشازا</w:t>
      </w:r>
    </w:p>
    <w:p>
      <w:pPr>
        <w:jc w:val="right"/>
      </w:pPr>
      <w:r>
        <w:rPr>
          <w:sz w:val="26"/>
        </w:rPr>
        <w:t>أو عارا.</w:t>
      </w:r>
    </w:p>
    <w:p>
      <w:pPr>
        <w:jc w:val="right"/>
      </w:pPr>
      <w:r>
        <w:rPr>
          <w:sz w:val="26"/>
        </w:rPr>
        <w:t>وهذا ما درجت عليه</w:t>
      </w:r>
    </w:p>
    <w:p>
      <w:pPr>
        <w:jc w:val="right"/>
      </w:pPr>
      <w:r>
        <w:rPr>
          <w:sz w:val="26"/>
        </w:rPr>
        <w:t>ثقافة أهل الشام فيما يتعلق بترويض الخيل. كانوا وما زال بعضهم يتبع عددا من الخطوات</w:t>
      </w:r>
    </w:p>
    <w:p>
      <w:pPr>
        <w:jc w:val="right"/>
      </w:pPr>
      <w:r>
        <w:rPr>
          <w:sz w:val="26"/>
        </w:rPr>
        <w:t>والأساليب مع المُهُر (الخيول الشابة الصغيرة) لتصبح صديقة للإنسان وتؤدي له الخدمات</w:t>
      </w:r>
    </w:p>
    <w:p>
      <w:pPr>
        <w:jc w:val="right"/>
      </w:pPr>
      <w:r>
        <w:rPr>
          <w:sz w:val="26"/>
        </w:rPr>
        <w:t>التي يريدها.</w:t>
      </w:r>
    </w:p>
    <w:p>
      <w:pPr>
        <w:jc w:val="right"/>
      </w:pPr>
      <w:r>
        <w:rPr>
          <w:sz w:val="26"/>
        </w:rPr>
        <w:t>منذ أن تولد الكيان</w:t>
      </w:r>
    </w:p>
    <w:p>
      <w:pPr>
        <w:jc w:val="right"/>
      </w:pPr>
      <w:r>
        <w:rPr>
          <w:sz w:val="26"/>
        </w:rPr>
        <w:t>الصهيوني على أرض فلسطين، والعرب يتحدثون عن مقاطعته ومحاصرته على الرغم من أن العديد</w:t>
      </w:r>
    </w:p>
    <w:p>
      <w:pPr>
        <w:jc w:val="right"/>
      </w:pPr>
      <w:r>
        <w:rPr>
          <w:sz w:val="26"/>
        </w:rPr>
        <w:t>من الأنظمة العربية كانت تتصل بالصهاينة من تحت الطاولة. حصلت بعض المقاطعة العربية</w:t>
      </w:r>
    </w:p>
    <w:p>
      <w:pPr>
        <w:jc w:val="right"/>
      </w:pPr>
      <w:r>
        <w:rPr>
          <w:sz w:val="26"/>
        </w:rPr>
        <w:t>للصهاينة، واستمر العرب في رفض الكيان حتى في أروقة الأمم المتحدة. لكن الأمور فلتت</w:t>
      </w:r>
    </w:p>
    <w:p>
      <w:pPr>
        <w:jc w:val="right"/>
      </w:pPr>
      <w:r>
        <w:rPr>
          <w:sz w:val="26"/>
        </w:rPr>
        <w:t>منذ قيام السادات بزيارة القدس والبحث عن حل مع الصهاينة. والأمور تتدهور باستمرار</w:t>
      </w:r>
    </w:p>
    <w:p>
      <w:pPr>
        <w:jc w:val="right"/>
      </w:pPr>
      <w:r>
        <w:rPr>
          <w:sz w:val="26"/>
        </w:rPr>
        <w:t>إلى أن وصلت الآن إلى حد التنسيق الأمني، ومن المرجح أن يصل إلى حد التعاون العسكري</w:t>
      </w:r>
    </w:p>
    <w:p>
      <w:pPr>
        <w:jc w:val="right"/>
      </w:pPr>
      <w:r>
        <w:rPr>
          <w:sz w:val="26"/>
        </w:rPr>
        <w:t>العلني مستقبلا.</w:t>
      </w:r>
    </w:p>
    <w:p>
      <w:pPr>
        <w:jc w:val="right"/>
      </w:pPr>
      <w:r>
        <w:rPr>
          <w:sz w:val="26"/>
        </w:rPr>
        <w:t>جدليا، لا يمكن إلا</w:t>
      </w:r>
    </w:p>
    <w:p>
      <w:pPr>
        <w:jc w:val="right"/>
      </w:pPr>
      <w:r>
        <w:rPr>
          <w:sz w:val="26"/>
        </w:rPr>
        <w:t>أن تقوم الأنظمة العربية بالتطبيع مع الصهاينة والسبب أن الكيان الصهيوني وأغلب الأنظمة</w:t>
      </w:r>
    </w:p>
    <w:p>
      <w:pPr>
        <w:jc w:val="right"/>
      </w:pPr>
      <w:r>
        <w:rPr>
          <w:sz w:val="26"/>
        </w:rPr>
        <w:t>العربية من منبت واحد. الاستعمار الغربي هو الذي صنع أغلب الأنظمة العربية بخاصة الأنظمة</w:t>
      </w:r>
    </w:p>
    <w:p>
      <w:pPr>
        <w:jc w:val="right"/>
      </w:pPr>
      <w:r>
        <w:rPr>
          <w:sz w:val="26"/>
        </w:rPr>
        <w:t>القبلية، وهو الذي صنع الكيان الصهيوني. وقد صنعهما لخدمة أهدافه: الكيان الصهيوني</w:t>
      </w:r>
    </w:p>
    <w:p>
      <w:pPr>
        <w:jc w:val="right"/>
      </w:pPr>
      <w:r>
        <w:rPr>
          <w:sz w:val="26"/>
        </w:rPr>
        <w:t>يعمل قاعدة استعمارية غربية متقدمة، والأنظمة العربية تعمل حكاما بالوكالة لخدمة مصالح</w:t>
      </w:r>
    </w:p>
    <w:p>
      <w:pPr>
        <w:jc w:val="right"/>
      </w:pPr>
      <w:r>
        <w:rPr>
          <w:sz w:val="26"/>
        </w:rPr>
        <w:t>أهل الغرب. أي لا مفر من التقاء وظيفة الكيان الصهيوني مع الهدف الوجودي للأنظمة العربية،</w:t>
      </w:r>
    </w:p>
    <w:p>
      <w:pPr>
        <w:jc w:val="right"/>
      </w:pPr>
      <w:r>
        <w:rPr>
          <w:sz w:val="26"/>
        </w:rPr>
        <w:t>ومن كان يظن أن الأنظمة كانت جادة في خطاباتها حول تحرير فلسطين لم يكن يعي وطأة العلاقات</w:t>
      </w:r>
    </w:p>
    <w:p>
      <w:pPr>
        <w:jc w:val="right"/>
      </w:pPr>
      <w:r>
        <w:rPr>
          <w:sz w:val="26"/>
        </w:rPr>
        <w:t>الجدلية القائمة في المنطقة.</w:t>
      </w:r>
    </w:p>
    <w:p>
      <w:pPr>
        <w:jc w:val="right"/>
      </w:pPr>
      <w:r>
        <w:rPr>
          <w:sz w:val="26"/>
        </w:rPr>
        <w:t>أشد ما يهم حكام</w:t>
      </w:r>
    </w:p>
    <w:p>
      <w:pPr>
        <w:jc w:val="right"/>
      </w:pPr>
      <w:r>
        <w:rPr>
          <w:sz w:val="26"/>
        </w:rPr>
        <w:t>العرب هو المحافظة على نظام الحكم، واستمراره من الآباء إلى الأبناء، والكيان الصهيوني</w:t>
      </w:r>
    </w:p>
    <w:p>
      <w:pPr>
        <w:jc w:val="right"/>
      </w:pPr>
      <w:r>
        <w:rPr>
          <w:sz w:val="26"/>
        </w:rPr>
        <w:t>خير من يساعد الأنظمة على البقاء بالتعاون مع الاستعمار الغربي بخاصة الولايات المتحدة.</w:t>
      </w:r>
    </w:p>
    <w:p>
      <w:pPr>
        <w:jc w:val="right"/>
      </w:pPr>
      <w:r>
        <w:rPr>
          <w:sz w:val="26"/>
        </w:rPr>
        <w:t>المحافظة على نظام</w:t>
      </w:r>
    </w:p>
    <w:p>
      <w:pPr>
        <w:jc w:val="right"/>
      </w:pPr>
      <w:r>
        <w:rPr>
          <w:sz w:val="26"/>
        </w:rPr>
        <w:t>الحكم أهم من كل القضايا العربية، ولا أرى أن نظاما عربيا بخاصة إذا كان قبليا أو متحولا</w:t>
      </w:r>
    </w:p>
    <w:p>
      <w:pPr>
        <w:jc w:val="right"/>
      </w:pPr>
      <w:r>
        <w:rPr>
          <w:sz w:val="26"/>
        </w:rPr>
        <w:t>نحو القبلية لديه الاستعداد للتضحية بنفسه من أجل شعبه أو شعوب الأمة العربية. الشعوب</w:t>
      </w:r>
    </w:p>
    <w:p>
      <w:pPr>
        <w:jc w:val="right"/>
      </w:pPr>
      <w:r>
        <w:rPr>
          <w:sz w:val="26"/>
        </w:rPr>
        <w:t>العربية قد تتمرد، وقد تتطور الأمور إلى حد التخلص من هذه الأنظمة، لكن أجهزة الأمن</w:t>
      </w:r>
    </w:p>
    <w:p>
      <w:pPr>
        <w:jc w:val="right"/>
      </w:pPr>
      <w:r>
        <w:rPr>
          <w:sz w:val="26"/>
        </w:rPr>
        <w:t>الصهيونية والأمريكية تبقى ساهرة على استقرار المنطقة، أي إبقاء الأوضاع في المنطقة</w:t>
      </w:r>
    </w:p>
    <w:p>
      <w:pPr>
        <w:jc w:val="right"/>
      </w:pPr>
      <w:r>
        <w:rPr>
          <w:sz w:val="26"/>
        </w:rPr>
        <w:t>على ما عليه.</w:t>
      </w:r>
    </w:p>
    <w:p>
      <w:pPr>
        <w:jc w:val="right"/>
      </w:pPr>
      <w:r>
        <w:rPr>
          <w:sz w:val="26"/>
        </w:rPr>
        <w:t>أما الصهاينة فلا</w:t>
      </w:r>
    </w:p>
    <w:p>
      <w:pPr>
        <w:jc w:val="right"/>
      </w:pPr>
      <w:r>
        <w:rPr>
          <w:sz w:val="26"/>
        </w:rPr>
        <w:t>يتوقفون عن دفع الحكام العرب نحو مزيد من التطبيع ومزيد من التعاون، والسبب أن الكيان</w:t>
      </w:r>
    </w:p>
    <w:p>
      <w:pPr>
        <w:jc w:val="right"/>
      </w:pPr>
      <w:r>
        <w:rPr>
          <w:sz w:val="26"/>
        </w:rPr>
        <w:t>يرى بقاءه في المنطقة من زاوية قبوله كجزء لا يتجزأ من المنطقة وأنه مقبول من الشعوب</w:t>
      </w:r>
    </w:p>
    <w:p>
      <w:pPr>
        <w:jc w:val="right"/>
      </w:pPr>
      <w:r>
        <w:rPr>
          <w:sz w:val="26"/>
        </w:rPr>
        <w:t>كجزء أصيل من المنطقة ولا ينفصل عنها، وله الحق في الوجود والبقاء. الكيان الصهيوني</w:t>
      </w:r>
    </w:p>
    <w:p>
      <w:pPr>
        <w:jc w:val="right"/>
      </w:pPr>
      <w:r>
        <w:rPr>
          <w:sz w:val="26"/>
        </w:rPr>
        <w:t>لا يراهن على الحكام العرب في ضمان بقائه لأنها أنظمة قمعية استبدادية شهوانية فاسدة</w:t>
      </w:r>
    </w:p>
    <w:p>
      <w:pPr>
        <w:jc w:val="right"/>
      </w:pPr>
      <w:r>
        <w:rPr>
          <w:sz w:val="26"/>
        </w:rPr>
        <w:t>وآيلة للسقوط. إنها لا تصلح إلا لإفساد الشعوب وإبعادها عن الاهتمام بالقضايا العربية.</w:t>
      </w:r>
    </w:p>
    <w:p>
      <w:pPr>
        <w:jc w:val="right"/>
      </w:pPr>
      <w:r>
        <w:rPr>
          <w:sz w:val="26"/>
        </w:rPr>
        <w:t>وهذا الإفساد هو أكبر خدمة تقدمها الأنظمة العربية للكيان الصهيوني والطامعين عموما.</w:t>
      </w:r>
    </w:p>
    <w:p>
      <w:pPr>
        <w:jc w:val="right"/>
      </w:pPr>
      <w:r>
        <w:rPr>
          <w:sz w:val="26"/>
        </w:rPr>
        <w:t>جرب الصهاينة الصلح</w:t>
      </w:r>
    </w:p>
    <w:p>
      <w:pPr>
        <w:jc w:val="right"/>
      </w:pPr>
      <w:r>
        <w:rPr>
          <w:sz w:val="26"/>
        </w:rPr>
        <w:t>والتطبيع مع النظامين المصري والأردني، لكن الشعبين المصري والأردني بقيا على رفضهما</w:t>
      </w:r>
    </w:p>
    <w:p>
      <w:pPr>
        <w:jc w:val="right"/>
      </w:pPr>
      <w:r>
        <w:rPr>
          <w:sz w:val="26"/>
        </w:rPr>
        <w:t>للكيان على الرغم من محاولات النظامين جرّ الشعبين نحو التطبيع. فإذا كانت الأنظمة</w:t>
      </w:r>
    </w:p>
    <w:p>
      <w:pPr>
        <w:jc w:val="right"/>
      </w:pPr>
      <w:r>
        <w:rPr>
          <w:sz w:val="26"/>
        </w:rPr>
        <w:t>العربية إلى زوال فيجب العمل باستمرار على تطبيع الشعوب. الشعوب هي الباقية، والأفضل</w:t>
      </w:r>
    </w:p>
    <w:p>
      <w:pPr>
        <w:jc w:val="right"/>
      </w:pPr>
      <w:r>
        <w:rPr>
          <w:sz w:val="26"/>
        </w:rPr>
        <w:t>العمل على تطبيع المؤثرين في الصفوف الشعبية من مثقفين ومفكرين وأكاديميين ورجال دين</w:t>
      </w:r>
    </w:p>
    <w:p>
      <w:pPr>
        <w:jc w:val="right"/>
      </w:pPr>
      <w:r>
        <w:rPr>
          <w:sz w:val="26"/>
        </w:rPr>
        <w:t>وسياسيين ورأسماليين. وقد تمكن الكيان الصهيوني بالتعاون مع أمريكا من استقطاب العديد</w:t>
      </w:r>
    </w:p>
    <w:p>
      <w:pPr>
        <w:jc w:val="right"/>
      </w:pPr>
      <w:r>
        <w:rPr>
          <w:sz w:val="26"/>
        </w:rPr>
        <w:t>من المثقفين والأكاديميين من خلال الجمعيات غير الحكومية الممولة غربيا. وتكونت طبقة</w:t>
      </w:r>
    </w:p>
    <w:p>
      <w:pPr>
        <w:jc w:val="right"/>
      </w:pPr>
      <w:r>
        <w:rPr>
          <w:sz w:val="26"/>
        </w:rPr>
        <w:t>في الساحة العربية معروفة الآن بسماسرة المعرفة. إنهم هم الذين يقومون بالأبحاث اللازمة</w:t>
      </w:r>
    </w:p>
    <w:p>
      <w:pPr>
        <w:jc w:val="right"/>
      </w:pPr>
      <w:r>
        <w:rPr>
          <w:sz w:val="26"/>
        </w:rPr>
        <w:t>للتعرف على أمزجة الشعوب العربية وتطلعاتها والثغرات الاجتماعية والاقتصادية والأخلاقية</w:t>
      </w:r>
    </w:p>
    <w:p>
      <w:pPr>
        <w:jc w:val="right"/>
      </w:pPr>
      <w:r>
        <w:rPr>
          <w:sz w:val="26"/>
        </w:rPr>
        <w:t>التي تعاني منها وتقدمها لأهل الغرب وبالتالي للصهاينة من أجل التعرف على من أين تؤكل</w:t>
      </w:r>
    </w:p>
    <w:p>
      <w:pPr>
        <w:jc w:val="right"/>
      </w:pPr>
      <w:r>
        <w:rPr>
          <w:sz w:val="26"/>
        </w:rPr>
        <w:t>كتف العرب. إنهم يقدمون المعلومات الدقيقة لأنهم من الناس ويعرفون هموم الناس جيدا</w:t>
      </w:r>
    </w:p>
    <w:p>
      <w:pPr>
        <w:jc w:val="right"/>
      </w:pPr>
      <w:r>
        <w:rPr>
          <w:sz w:val="26"/>
        </w:rPr>
        <w:t>ورغباتهم وما يسعون إليه. إنهم يعرفون نقاط قوة الجمهور ونقاط ضعفه وبإمكانهم إرشاد</w:t>
      </w:r>
    </w:p>
    <w:p>
      <w:pPr>
        <w:jc w:val="right"/>
      </w:pPr>
      <w:r>
        <w:rPr>
          <w:sz w:val="26"/>
        </w:rPr>
        <w:t>الأعداء بطريقة يخططون فيها سياساتهم جيدا. هؤلاء يشكلون خطرا كبيرا على قضايا الأمة،</w:t>
      </w:r>
    </w:p>
    <w:p>
      <w:pPr>
        <w:jc w:val="right"/>
      </w:pPr>
      <w:r>
        <w:rPr>
          <w:sz w:val="26"/>
        </w:rPr>
        <w:t>ولديهم دائما الاستعداد للظهور بمظهر العلماء أمام الناس كجزء من حرفة التخفي والتستر</w:t>
      </w:r>
    </w:p>
    <w:p>
      <w:pPr>
        <w:jc w:val="right"/>
      </w:pPr>
      <w:r>
        <w:rPr>
          <w:sz w:val="26"/>
        </w:rPr>
        <w:t>عن العيون. إنهم ظاهرة خطيرة ساهمت في التطبيع مع الكيان الصهيوني، ونحن نرى العديد</w:t>
      </w:r>
    </w:p>
    <w:p>
      <w:pPr>
        <w:jc w:val="right"/>
      </w:pPr>
      <w:r>
        <w:rPr>
          <w:sz w:val="26"/>
        </w:rPr>
        <w:t>منهم على شاشات التلفاز بخاصة في القنوات التابعة للأنظمة العربية. هؤلاء بالنسبة للصهاينة</w:t>
      </w:r>
    </w:p>
    <w:p>
      <w:pPr>
        <w:jc w:val="right"/>
      </w:pPr>
      <w:r>
        <w:rPr>
          <w:sz w:val="26"/>
        </w:rPr>
        <w:t>أكبر أهمية من السياسيين لأنه من السهل عليهم تمرير السياسات الغربية من خلال كتاباتهم</w:t>
      </w:r>
    </w:p>
    <w:p>
      <w:pPr>
        <w:jc w:val="right"/>
      </w:pPr>
      <w:r>
        <w:rPr>
          <w:sz w:val="26"/>
        </w:rPr>
        <w:t>والمعلومات التي يحصلون عليها من خلال أبحاث يمولها الغربيون.</w:t>
      </w:r>
    </w:p>
    <w:p>
      <w:pPr>
        <w:jc w:val="right"/>
      </w:pPr>
      <w:r>
        <w:rPr>
          <w:sz w:val="26"/>
        </w:rPr>
        <w:t>باختصار، المطبع</w:t>
      </w:r>
    </w:p>
    <w:p>
      <w:pPr>
        <w:jc w:val="right"/>
      </w:pPr>
      <w:r>
        <w:rPr>
          <w:sz w:val="26"/>
        </w:rPr>
        <w:t>ليس أمينا على القضية الفلسطينية، وهو ينتهي، سواء عن علم أو عن غير علم وكيلا للكيان</w:t>
      </w:r>
    </w:p>
    <w:p>
      <w:pPr>
        <w:jc w:val="right"/>
      </w:pPr>
      <w:r>
        <w:rPr>
          <w:sz w:val="26"/>
        </w:rPr>
        <w:t>الصهيوني ومعاديا للشعب الفلسطيني والقضية الفلسطينية. ولهذا وجدنا قوة كبيرة يستثمرها</w:t>
      </w:r>
    </w:p>
    <w:p>
      <w:pPr>
        <w:jc w:val="right"/>
      </w:pPr>
      <w:r>
        <w:rPr>
          <w:sz w:val="26"/>
        </w:rPr>
        <w:t>وطنيو تونس والمغرب ضد محاولات التطبيع التي شاركت فيها الحكومات وأُجبرت على الانكفاء.</w:t>
      </w:r>
    </w:p>
    <w:p>
      <w:pPr>
        <w:jc w:val="right"/>
      </w:pPr>
      <w:r>
        <w:rPr>
          <w:sz w:val="26"/>
        </w:rPr>
        <w:t>البركة في شعوبنا العربية والخيبة في سياسات حكوماتنا.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