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الأمم المتحدة في ميزان ريما خلف</w:t>
      </w:r>
    </w:p>
    <w:p>
      <w:pPr>
        <w:jc w:val="center"/>
      </w:pPr>
      <w:r>
        <w:rPr>
          <w:i/>
          <w:sz w:val="22"/>
        </w:rPr>
        <w:t>نشر 25 مارس 2017 | 10:25</w:t>
      </w:r>
    </w:p>
    <w:p>
      <w:pPr>
        <w:jc w:val="center"/>
      </w:pPr>
      <w:r>
        <w:rPr>
          <w:i/>
          <w:sz w:val="18"/>
        </w:rPr>
        <w:t>المصدر: https://alaqsavoice.ps/post/187450/الأمم-المتحدة-في-ميزان-ريما-خلف</w:t>
      </w:r>
    </w:p>
    <w:p/>
    <w:p>
      <w:pPr>
        <w:jc w:val="right"/>
      </w:pPr>
      <w:r>
        <w:rPr>
          <w:sz w:val="26"/>
        </w:rPr>
        <w:t>معلوم من ميثاق الأمم</w:t>
      </w:r>
    </w:p>
    <w:p>
      <w:pPr>
        <w:jc w:val="right"/>
      </w:pPr>
      <w:r>
        <w:rPr>
          <w:sz w:val="26"/>
        </w:rPr>
        <w:t>المتحدة أن المنظمة الأممية لا تحترم الديمقراطية، وهي في الغالب مؤسسة خاصة للدول</w:t>
      </w:r>
    </w:p>
    <w:p>
      <w:pPr>
        <w:jc w:val="right"/>
      </w:pPr>
      <w:r>
        <w:rPr>
          <w:sz w:val="26"/>
        </w:rPr>
        <w:t>الخمس دائمة العضوية في مجلس الأمن. التمسك بالمبادئ الديمقراطية يتطلب المساواة بين</w:t>
      </w:r>
    </w:p>
    <w:p>
      <w:pPr>
        <w:jc w:val="right"/>
      </w:pPr>
      <w:r>
        <w:rPr>
          <w:sz w:val="26"/>
        </w:rPr>
        <w:t>الدول، والعدالة في توزيع المهام والمسؤوليات، والأمم المتحدة أبعد ما يكون عن ميزان</w:t>
      </w:r>
    </w:p>
    <w:p>
      <w:pPr>
        <w:jc w:val="right"/>
      </w:pPr>
      <w:r>
        <w:rPr>
          <w:sz w:val="26"/>
        </w:rPr>
        <w:t>العدل والمساواة. هناك خمس دول فقط تستطيع الاعتراض على مشاريع قرارات وتحول دون أن</w:t>
      </w:r>
    </w:p>
    <w:p>
      <w:pPr>
        <w:jc w:val="right"/>
      </w:pPr>
      <w:r>
        <w:rPr>
          <w:sz w:val="26"/>
        </w:rPr>
        <w:t>تتحول إلى قرارات وذلك وفق أمزجة ذاتية لهذه الدول. أما باقي الدول والتي يصل عددها</w:t>
      </w:r>
    </w:p>
    <w:p>
      <w:pPr>
        <w:jc w:val="right"/>
      </w:pPr>
      <w:r>
        <w:rPr>
          <w:sz w:val="26"/>
        </w:rPr>
        <w:t>إلى 189 لا تملك إلا المساهمة في قرارات هامشية تتخذها الجمعية العامة للأمم المتحدة،</w:t>
      </w:r>
    </w:p>
    <w:p>
      <w:pPr>
        <w:jc w:val="right"/>
      </w:pPr>
      <w:r>
        <w:rPr>
          <w:sz w:val="26"/>
        </w:rPr>
        <w:t>وغالبا لا تجد طريقها نحو التنفيذ. لا يتم تنفيذ القرارات التي تتخذها الجمعية العامة</w:t>
      </w:r>
    </w:p>
    <w:p>
      <w:pPr>
        <w:jc w:val="right"/>
      </w:pPr>
      <w:r>
        <w:rPr>
          <w:sz w:val="26"/>
        </w:rPr>
        <w:t>إلا إذا كانت برضى الدول الخمس دائمة العضوية وبرغبتها للتنفيذ. تتخذ الجمعية العامة</w:t>
      </w:r>
    </w:p>
    <w:p>
      <w:pPr>
        <w:jc w:val="right"/>
      </w:pPr>
      <w:r>
        <w:rPr>
          <w:sz w:val="26"/>
        </w:rPr>
        <w:t>قرارات، ومنها تحصل على موافقة الدول الخمس لكنها لا تجد طريقا نحو التنفيذ لأن رغبة</w:t>
      </w:r>
    </w:p>
    <w:p>
      <w:pPr>
        <w:jc w:val="right"/>
      </w:pPr>
      <w:r>
        <w:rPr>
          <w:sz w:val="26"/>
        </w:rPr>
        <w:t>هذه الدول أو بعضها غير متوفرة.</w:t>
      </w:r>
    </w:p>
    <w:p>
      <w:pPr>
        <w:jc w:val="right"/>
      </w:pPr>
      <w:r>
        <w:rPr>
          <w:sz w:val="26"/>
        </w:rPr>
        <w:t>إذا كان لنا تتبع</w:t>
      </w:r>
    </w:p>
    <w:p>
      <w:pPr>
        <w:jc w:val="right"/>
      </w:pPr>
      <w:r>
        <w:rPr>
          <w:sz w:val="26"/>
        </w:rPr>
        <w:t>مزاج مجلس الأمن الدولي نجد أن موافقة الدول الخمس ليست شرطا لتنفيذ قرارات معينة،</w:t>
      </w:r>
    </w:p>
    <w:p>
      <w:pPr>
        <w:jc w:val="right"/>
      </w:pPr>
      <w:r>
        <w:rPr>
          <w:sz w:val="26"/>
        </w:rPr>
        <w:t>وليس شرطا أن يتم اتخاذ قرار في بعض الأحيان. فمثلا تصرفت أمريكا عسكريا ضد العراق</w:t>
      </w:r>
    </w:p>
    <w:p>
      <w:pPr>
        <w:jc w:val="right"/>
      </w:pPr>
      <w:r>
        <w:rPr>
          <w:sz w:val="26"/>
        </w:rPr>
        <w:t>دون أن يكون هناك قرار دولي باستعمال القوة لإسقاط صدام حسين. الدول الأربع الأخرى</w:t>
      </w:r>
    </w:p>
    <w:p>
      <w:pPr>
        <w:jc w:val="right"/>
      </w:pPr>
      <w:r>
        <w:rPr>
          <w:sz w:val="26"/>
        </w:rPr>
        <w:t>لم تستطع إيقاف الولايات المتحدة، وبعضها ساهم في الحرب مثل بريطانيا وفرنسا. أما روسيا</w:t>
      </w:r>
    </w:p>
    <w:p>
      <w:pPr>
        <w:jc w:val="right"/>
      </w:pPr>
      <w:r>
        <w:rPr>
          <w:sz w:val="26"/>
        </w:rPr>
        <w:t>التي كانت قد ورثت تركة ثقيلة بعد انهيار الاتحاد السوفييتي اكتفت بللتعبير عن عدم</w:t>
      </w:r>
    </w:p>
    <w:p>
      <w:pPr>
        <w:jc w:val="right"/>
      </w:pPr>
      <w:r>
        <w:rPr>
          <w:sz w:val="26"/>
        </w:rPr>
        <w:t>الرضا.  وفي الحالة العربية،  عملت أمريكا بجد واجتهاد من أجل اتخاذ قرار في الجمعية</w:t>
      </w:r>
    </w:p>
    <w:p>
      <w:pPr>
        <w:jc w:val="right"/>
      </w:pPr>
      <w:r>
        <w:rPr>
          <w:sz w:val="26"/>
        </w:rPr>
        <w:t>العامة لتقسيم فلسطين. لقد ناورت كثيرا وضغطت بقوة على العديد من الدول من أجل التصويت</w:t>
      </w:r>
    </w:p>
    <w:p>
      <w:pPr>
        <w:jc w:val="right"/>
      </w:pPr>
      <w:r>
        <w:rPr>
          <w:sz w:val="26"/>
        </w:rPr>
        <w:t>لصالح التقسيم. ولم توافق أمريكا على طرح المسألة للتصويت إلا بعدما ضمنت أغلبية الثلثين</w:t>
      </w:r>
    </w:p>
    <w:p>
      <w:pPr>
        <w:jc w:val="right"/>
      </w:pPr>
      <w:r>
        <w:rPr>
          <w:sz w:val="26"/>
        </w:rPr>
        <w:t>في الجمعية العامة، في حين أن الدول الأخرى لعبت دورا هامشيا. واتخذت الجمعية العامة</w:t>
      </w:r>
    </w:p>
    <w:p>
      <w:pPr>
        <w:jc w:val="right"/>
      </w:pPr>
      <w:r>
        <w:rPr>
          <w:sz w:val="26"/>
        </w:rPr>
        <w:t>قرارا مائعا بخصوص عودة اللاجئين الفلسطينيين إلى بيوتهم وممتلكاتهم لكنه لم ينفذ لأن</w:t>
      </w:r>
    </w:p>
    <w:p>
      <w:pPr>
        <w:jc w:val="right"/>
      </w:pPr>
      <w:r>
        <w:rPr>
          <w:sz w:val="26"/>
        </w:rPr>
        <w:t>دولة مثل أمريكا ليست مهتمة، بل تعارض عودة اللاجئين. واتخذ مجلس الأمن قرارا حمل رقم</w:t>
      </w:r>
    </w:p>
    <w:p>
      <w:pPr>
        <w:jc w:val="right"/>
      </w:pPr>
      <w:r>
        <w:rPr>
          <w:sz w:val="26"/>
        </w:rPr>
        <w:t>425 قضى بانسحاب إسرائيل من جنوب لبنان دون قيد أو شرط، لكن المجلس فشل في التنفيذ</w:t>
      </w:r>
    </w:p>
    <w:p>
      <w:pPr>
        <w:jc w:val="right"/>
      </w:pPr>
      <w:r>
        <w:rPr>
          <w:sz w:val="26"/>
        </w:rPr>
        <w:t>ولم تقم أمريكا بأي إجراء ضد إسرائيل لترغمها على الانسحاب. المعنى أن الأقوى له نصيب</w:t>
      </w:r>
    </w:p>
    <w:p>
      <w:pPr>
        <w:jc w:val="right"/>
      </w:pPr>
      <w:r>
        <w:rPr>
          <w:sz w:val="26"/>
        </w:rPr>
        <w:t>أكبر في كيفية توجيه الأمم المتحدة. روسيا لها بعض الدور الذي لا يوازي دور الولايات</w:t>
      </w:r>
    </w:p>
    <w:p>
      <w:pPr>
        <w:jc w:val="right"/>
      </w:pPr>
      <w:r>
        <w:rPr>
          <w:sz w:val="26"/>
        </w:rPr>
        <w:t>المتحدة، والصين تحتفظ بنفس المكانة.</w:t>
      </w:r>
    </w:p>
    <w:p>
      <w:pPr>
        <w:jc w:val="right"/>
      </w:pPr>
      <w:r>
        <w:rPr>
          <w:sz w:val="26"/>
        </w:rPr>
        <w:t>نحن في المنطقة العربية</w:t>
      </w:r>
    </w:p>
    <w:p>
      <w:pPr>
        <w:jc w:val="right"/>
      </w:pPr>
      <w:r>
        <w:rPr>
          <w:sz w:val="26"/>
        </w:rPr>
        <w:t>نعي تماما الدور السام الذي لعبته الأمم المتحدة ومن قبلها عصبة الأمم ضد العرب، ونعي</w:t>
      </w:r>
    </w:p>
    <w:p>
      <w:pPr>
        <w:jc w:val="right"/>
      </w:pPr>
      <w:r>
        <w:rPr>
          <w:sz w:val="26"/>
        </w:rPr>
        <w:t>تحيز الولايات المتحدة المطلق لصالح العدوان الصهيوني والاحتلال، ونعي أيضا أننا لسنا</w:t>
      </w:r>
    </w:p>
    <w:p>
      <w:pPr>
        <w:jc w:val="right"/>
      </w:pPr>
      <w:r>
        <w:rPr>
          <w:sz w:val="26"/>
        </w:rPr>
        <w:t>على مستوى المسؤولية في الدفاع عن أنفسنا في المنظمة الدولية. سبق للجمعية العامة أن</w:t>
      </w:r>
    </w:p>
    <w:p>
      <w:pPr>
        <w:jc w:val="right"/>
      </w:pPr>
      <w:r>
        <w:rPr>
          <w:sz w:val="26"/>
        </w:rPr>
        <w:t>اتخذت قرارا يدرج الصهيونية ضمن قائمة المنظمات العنصرية، لكن هذا الإدراج تم شطبه</w:t>
      </w:r>
    </w:p>
    <w:p>
      <w:pPr>
        <w:jc w:val="right"/>
      </w:pPr>
      <w:r>
        <w:rPr>
          <w:sz w:val="26"/>
        </w:rPr>
        <w:t>بعد أن قررت دول عربية الاعتراف بإسرائيل وإقامة علاقات معها. وقد جاء قرار الشطب بناء</w:t>
      </w:r>
    </w:p>
    <w:p>
      <w:pPr>
        <w:jc w:val="right"/>
      </w:pPr>
      <w:r>
        <w:rPr>
          <w:sz w:val="26"/>
        </w:rPr>
        <w:t>على رغبة إسرائيلية-أمريكية، ولم يتحدّ العرب الأمر.</w:t>
      </w:r>
    </w:p>
    <w:p>
      <w:pPr>
        <w:jc w:val="right"/>
      </w:pPr>
      <w:r>
        <w:rPr>
          <w:sz w:val="26"/>
        </w:rPr>
        <w:t>تعامل الأمم المتحدة</w:t>
      </w:r>
    </w:p>
    <w:p>
      <w:pPr>
        <w:jc w:val="right"/>
      </w:pPr>
      <w:r>
        <w:rPr>
          <w:sz w:val="26"/>
        </w:rPr>
        <w:t>مع منظمة الأسكوا بقيادة السيدة ريما خلف لم يتناقض مع سيرتها البشعة بحق العرب عموما</w:t>
      </w:r>
    </w:p>
    <w:p>
      <w:pPr>
        <w:jc w:val="right"/>
      </w:pPr>
      <w:r>
        <w:rPr>
          <w:sz w:val="26"/>
        </w:rPr>
        <w:t>والشعب الفلسطيني خصوصا. أعدت السيدة ريما تقريرا علميا موثقا توثيقا دقيقا ووفق المعايير</w:t>
      </w:r>
    </w:p>
    <w:p>
      <w:pPr>
        <w:jc w:val="right"/>
      </w:pPr>
      <w:r>
        <w:rPr>
          <w:sz w:val="26"/>
        </w:rPr>
        <w:t>والمقتضيات العلمية الحديثة، وقام بعمليات البحث والتدقيق اثنان من المحترفين في البحث</w:t>
      </w:r>
    </w:p>
    <w:p>
      <w:pPr>
        <w:jc w:val="right"/>
      </w:pPr>
      <w:r>
        <w:rPr>
          <w:sz w:val="26"/>
        </w:rPr>
        <w:t>العلمية والالتزام بالمنهجية العلمية. وبالرغم من ذلك، لم يعجب التقري</w:t>
      </w:r>
    </w:p>
    <w:p>
      <w:pPr>
        <w:jc w:val="right"/>
      </w:pPr>
      <w:r>
        <w:rPr>
          <w:sz w:val="26"/>
        </w:rPr>
        <w:t>أمين عام الأمم المتحدة،</w:t>
      </w:r>
    </w:p>
    <w:p>
      <w:pPr>
        <w:jc w:val="right"/>
      </w:pPr>
      <w:r>
        <w:rPr>
          <w:sz w:val="26"/>
        </w:rPr>
        <w:t>وطلب سحبه، لكن ريما وقفت عند عملها واحترمت نفسها وقررت الاستقالة كمديرة تنفيذية</w:t>
      </w:r>
    </w:p>
    <w:p>
      <w:pPr>
        <w:jc w:val="right"/>
      </w:pPr>
      <w:r>
        <w:rPr>
          <w:sz w:val="26"/>
        </w:rPr>
        <w:t>للأسكوا. وقع الأمين العام تحت ضغط الصهاينة والولايات المتحدة، وهددت الولايات المتحدة</w:t>
      </w:r>
    </w:p>
    <w:p>
      <w:pPr>
        <w:jc w:val="right"/>
      </w:pPr>
      <w:r>
        <w:rPr>
          <w:sz w:val="26"/>
        </w:rPr>
        <w:t>بالتوقف عن دفع المستحقات المالية للأمم المتحدة. لم يدافع الأمين العام عن الحقيقة،</w:t>
      </w:r>
    </w:p>
    <w:p>
      <w:pPr>
        <w:jc w:val="right"/>
      </w:pPr>
      <w:r>
        <w:rPr>
          <w:sz w:val="26"/>
        </w:rPr>
        <w:t>ولا عن البحث العلمي وفضل أن يبقى أداة بيد الولايات المتحدة. لقد اصطف مع العنصريين</w:t>
      </w:r>
    </w:p>
    <w:p>
      <w:pPr>
        <w:jc w:val="right"/>
      </w:pPr>
      <w:r>
        <w:rPr>
          <w:sz w:val="26"/>
        </w:rPr>
        <w:t>ولم يراع المبادئ والقيم الأخلاقية، ولم يكترث بالقيم العالمية التي يزعم العالم أنه</w:t>
      </w:r>
    </w:p>
    <w:p>
      <w:pPr>
        <w:jc w:val="right"/>
      </w:pPr>
      <w:r>
        <w:rPr>
          <w:sz w:val="26"/>
        </w:rPr>
        <w:t>يتبناها الآن مثل مناهضة العنصرية والدفاع عن حقوق الشعوب الأصلية، والعمل على القضاء</w:t>
      </w:r>
    </w:p>
    <w:p>
      <w:pPr>
        <w:jc w:val="right"/>
      </w:pPr>
      <w:r>
        <w:rPr>
          <w:sz w:val="26"/>
        </w:rPr>
        <w:t>على الفقر والجهل والتمسك بالمبادئ الديمقراطية. لقد أدار ظهره للقيم الإنسانية من</w:t>
      </w:r>
    </w:p>
    <w:p>
      <w:pPr>
        <w:jc w:val="right"/>
      </w:pPr>
      <w:r>
        <w:rPr>
          <w:sz w:val="26"/>
        </w:rPr>
        <w:t>أجل أن يبقى أمينا عاما وما يرافق ذلك من امتيازات ورواتب عالية.</w:t>
      </w:r>
    </w:p>
    <w:p>
      <w:pPr>
        <w:jc w:val="right"/>
      </w:pPr>
      <w:r>
        <w:rPr>
          <w:sz w:val="26"/>
        </w:rPr>
        <w:t>لم يكن غريبا تصرف</w:t>
      </w:r>
    </w:p>
    <w:p>
      <w:pPr>
        <w:jc w:val="right"/>
      </w:pPr>
      <w:r>
        <w:rPr>
          <w:sz w:val="26"/>
        </w:rPr>
        <w:t>أمين عام الأمم المتحدة لأنه أصلا لا يستطيع أن يتبوأ المنصب إلا من خلال الدول دائمة</w:t>
      </w:r>
    </w:p>
    <w:p>
      <w:pPr>
        <w:jc w:val="right"/>
      </w:pPr>
      <w:r>
        <w:rPr>
          <w:sz w:val="26"/>
        </w:rPr>
        <w:t>العضوية وعلى رأسها الولايات المتحدة. هو يرتضي لنفسه منذ البداية أن يكون مجرد أداة،</w:t>
      </w:r>
    </w:p>
    <w:p>
      <w:pPr>
        <w:jc w:val="right"/>
      </w:pPr>
      <w:r>
        <w:rPr>
          <w:sz w:val="26"/>
        </w:rPr>
        <w:t>وأن يبقى تحت ضغط مصالح هذه الدول، وبالتالي لا يوجد لديه الاستعداد للتضحية بمصالحه</w:t>
      </w:r>
    </w:p>
    <w:p>
      <w:pPr>
        <w:jc w:val="right"/>
      </w:pPr>
      <w:r>
        <w:rPr>
          <w:sz w:val="26"/>
        </w:rPr>
        <w:t>من أجل الإنسان. والأمين الحالي لا يختلف عن أمناء آخرين كانوا يتعمدون تجاهل القانون</w:t>
      </w:r>
    </w:p>
    <w:p>
      <w:pPr>
        <w:jc w:val="right"/>
      </w:pPr>
      <w:r>
        <w:rPr>
          <w:sz w:val="26"/>
        </w:rPr>
        <w:t>الدولي مخافة غضب المنتهكين. ولهذا لن يتصرف أمين عام الأمم المتحدة وفق قناعاته الإنسانية</w:t>
      </w:r>
    </w:p>
    <w:p>
      <w:pPr>
        <w:jc w:val="right"/>
      </w:pPr>
      <w:r>
        <w:rPr>
          <w:sz w:val="26"/>
        </w:rPr>
        <w:t>والمبادئ الإنسانية الكونية ما لم يتم تعديل ميثاق الأمم المتحدة بطريقة تضمن المساواة</w:t>
      </w:r>
    </w:p>
    <w:p>
      <w:pPr>
        <w:jc w:val="right"/>
      </w:pPr>
      <w:r>
        <w:rPr>
          <w:sz w:val="26"/>
        </w:rPr>
        <w:t>والعدالة على الساحة الدولية.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