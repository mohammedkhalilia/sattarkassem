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عبثية العقوبات الغربية على الدول</w:t>
      </w:r>
    </w:p>
    <w:p>
      <w:pPr>
        <w:jc w:val="center"/>
      </w:pPr>
      <w:r>
        <w:rPr>
          <w:i/>
          <w:sz w:val="22"/>
        </w:rPr>
        <w:t>نشر 29 أكتوبر 2016 | 09:30</w:t>
      </w:r>
    </w:p>
    <w:p>
      <w:pPr>
        <w:jc w:val="center"/>
      </w:pPr>
      <w:r>
        <w:rPr>
          <w:i/>
          <w:sz w:val="18"/>
        </w:rPr>
        <w:t>المصدر: https://alaqsavoice.ps/post/181644/عبثية-العقوبات-الغربية-على-الدول</w:t>
      </w:r>
    </w:p>
    <w:p/>
    <w:p>
      <w:pPr>
        <w:jc w:val="right"/>
      </w:pPr>
      <w:r>
        <w:rPr>
          <w:sz w:val="26"/>
        </w:rPr>
        <w:t>دأبت الدول الغربية بقيادة الولايات المتحدة على فرض عقوبات متنوعة خاصة</w:t>
      </w:r>
    </w:p>
    <w:p>
      <w:pPr>
        <w:jc w:val="right"/>
      </w:pPr>
      <w:r>
        <w:rPr>
          <w:sz w:val="26"/>
        </w:rPr>
        <w:t>من الناحية الاقتصادية على دول لا تتماشى مع سياساتها أو تتبنى سياسات لا تتوافق مع</w:t>
      </w:r>
    </w:p>
    <w:p>
      <w:pPr>
        <w:jc w:val="right"/>
      </w:pPr>
      <w:r>
        <w:rPr>
          <w:sz w:val="26"/>
        </w:rPr>
        <w:t>الرغبات والمصالح الغربية على المستوى العالمي.</w:t>
      </w:r>
    </w:p>
    <w:p>
      <w:pPr>
        <w:jc w:val="right"/>
      </w:pPr>
      <w:r>
        <w:rPr>
          <w:sz w:val="26"/>
        </w:rPr>
        <w:t>وقد كانت كوبا أول دولة تواجه العقوبات الأميركية التي تمثلت في الحصار</w:t>
      </w:r>
    </w:p>
    <w:p>
      <w:pPr>
        <w:jc w:val="right"/>
      </w:pPr>
      <w:r>
        <w:rPr>
          <w:sz w:val="26"/>
        </w:rPr>
        <w:t>الذي دام عشرات السنوات. وتعرضت فيتنام لإجراءات قاسية من ضمنها الحرب والتدمير الذي</w:t>
      </w:r>
    </w:p>
    <w:p>
      <w:pPr>
        <w:jc w:val="right"/>
      </w:pPr>
      <w:r>
        <w:rPr>
          <w:sz w:val="26"/>
        </w:rPr>
        <w:t>صاحبها وسفك الدماء. وما زالت الدول الغربية تشدد إجراءاتها وعقوباتها ضد كوريا الشمالية.</w:t>
      </w:r>
    </w:p>
    <w:p>
      <w:pPr>
        <w:jc w:val="right"/>
      </w:pPr>
      <w:r>
        <w:rPr>
          <w:sz w:val="26"/>
        </w:rPr>
        <w:t>وربما كان نصيب العرب والمسلمين من العقوبات والإجراءات هو الأكبر.</w:t>
      </w:r>
    </w:p>
    <w:p>
      <w:pPr>
        <w:jc w:val="right"/>
      </w:pPr>
      <w:r>
        <w:rPr>
          <w:sz w:val="26"/>
        </w:rPr>
        <w:t>تعرضت دول عربية وإسلامية عدة للسطوة الغربية والعقوبات. فقد عانت سوريا</w:t>
      </w:r>
    </w:p>
    <w:p>
      <w:pPr>
        <w:jc w:val="right"/>
      </w:pPr>
      <w:r>
        <w:rPr>
          <w:sz w:val="26"/>
        </w:rPr>
        <w:t>طويلا من إجراءات أميركية وأوروبية بسبب سياساتها تجاه الكيان الصهيوني ودعمها لفصائل</w:t>
      </w:r>
    </w:p>
    <w:p>
      <w:pPr>
        <w:jc w:val="right"/>
      </w:pPr>
      <w:r>
        <w:rPr>
          <w:sz w:val="26"/>
        </w:rPr>
        <w:t>عربية تقاوم الصهاينة وقربها من إيران. وتعرض العراق لحصار مطبق إلى درجة أن الأمم</w:t>
      </w:r>
    </w:p>
    <w:p>
      <w:pPr>
        <w:jc w:val="right"/>
      </w:pPr>
      <w:r>
        <w:rPr>
          <w:sz w:val="26"/>
        </w:rPr>
        <w:t>المتحدة تبنت برنامج النفط مقابل الغذاء لأنه لم يكن بمقدور العراق شراء احتياجاته</w:t>
      </w:r>
    </w:p>
    <w:p>
      <w:pPr>
        <w:jc w:val="right"/>
      </w:pPr>
      <w:r>
        <w:rPr>
          <w:sz w:val="26"/>
        </w:rPr>
        <w:t>الغذائية. تمت السيطرة على النفط العراقي، وبقي الحصار العسكري محكما عليها وانتهت</w:t>
      </w:r>
    </w:p>
    <w:p>
      <w:pPr>
        <w:jc w:val="right"/>
      </w:pPr>
      <w:r>
        <w:rPr>
          <w:sz w:val="26"/>
        </w:rPr>
        <w:t>الإجراءات بحرب أدت إلى انهيار النظام السياسي وإلى تدمير البنى التحتية للدولة وإزهاق</w:t>
      </w:r>
    </w:p>
    <w:p>
      <w:pPr>
        <w:jc w:val="right"/>
      </w:pPr>
      <w:r>
        <w:rPr>
          <w:sz w:val="26"/>
        </w:rPr>
        <w:t>مئات آلاف النفوس إن لم يكن الملايين.</w:t>
      </w:r>
    </w:p>
    <w:p>
      <w:pPr>
        <w:jc w:val="right"/>
      </w:pPr>
      <w:r>
        <w:rPr>
          <w:sz w:val="26"/>
        </w:rPr>
        <w:t>وتعرضت دولة السودان لعقوبات أيضا، وكذلك ليبيا وإيران وغزة ومؤخرا روسيا،</w:t>
      </w:r>
    </w:p>
    <w:p>
      <w:pPr>
        <w:jc w:val="right"/>
      </w:pPr>
      <w:r>
        <w:rPr>
          <w:sz w:val="26"/>
        </w:rPr>
        <w:t>وقد بقي الكيان الصهيوني بعيدا عن تلك العقوبات وهو الذي يتمرد على القوانين الدولية</w:t>
      </w:r>
    </w:p>
    <w:p>
      <w:pPr>
        <w:jc w:val="right"/>
      </w:pPr>
      <w:r>
        <w:rPr>
          <w:sz w:val="26"/>
        </w:rPr>
        <w:t>ويحتل أراضي الغير بالقوة المسلحة والعنف والقتل والتدمير. وبدل أن يعاقب العالم هذا</w:t>
      </w:r>
    </w:p>
    <w:p>
      <w:pPr>
        <w:jc w:val="right"/>
      </w:pPr>
      <w:r>
        <w:rPr>
          <w:sz w:val="26"/>
        </w:rPr>
        <w:t>الكيان، تستمر الدول الغربية بدعمه عسكريا وماليا وديبلوماسيا.. الخ.</w:t>
      </w:r>
    </w:p>
    <w:p>
      <w:pPr>
        <w:jc w:val="right"/>
      </w:pPr>
      <w:r>
        <w:rPr>
          <w:sz w:val="26"/>
        </w:rPr>
        <w:t>الأهداف الغربية</w:t>
      </w:r>
    </w:p>
    <w:p>
      <w:pPr>
        <w:jc w:val="right"/>
      </w:pPr>
      <w:r>
        <w:rPr>
          <w:sz w:val="26"/>
        </w:rPr>
        <w:t>أعلنت الدول الغربية وما زالت تعلن أن إجراءاتها العقابية ضد بعض الدول</w:t>
      </w:r>
    </w:p>
    <w:p>
      <w:pPr>
        <w:jc w:val="right"/>
      </w:pPr>
      <w:r>
        <w:rPr>
          <w:sz w:val="26"/>
        </w:rPr>
        <w:t>تهدف إلى تحقيق أهداف سياسية تتمنع الدول الخاضعة للعقوبات عن التسليم بها. وهذا هدف</w:t>
      </w:r>
    </w:p>
    <w:p>
      <w:pPr>
        <w:jc w:val="right"/>
      </w:pPr>
      <w:r>
        <w:rPr>
          <w:sz w:val="26"/>
        </w:rPr>
        <w:t>ينسجم تماما مع تعريف الولايات المتحدة بمختلف مؤسساتها للإرهاب.</w:t>
      </w:r>
    </w:p>
    <w:p>
      <w:pPr>
        <w:jc w:val="right"/>
      </w:pPr>
      <w:r>
        <w:rPr>
          <w:sz w:val="26"/>
        </w:rPr>
        <w:t>تقول مؤسسات أميركية إن الإرهاب هو استعمال تنظيمات العنف ضد مدنيين بهدف</w:t>
      </w:r>
    </w:p>
    <w:p>
      <w:pPr>
        <w:jc w:val="right"/>
      </w:pPr>
      <w:r>
        <w:rPr>
          <w:sz w:val="26"/>
        </w:rPr>
        <w:t>تحقيق مآرب سياسية؛ وهذا بالضبط ما تصنعه الدول الغربية لأن الحصار عنف والعقوبات عنف</w:t>
      </w:r>
    </w:p>
    <w:p>
      <w:pPr>
        <w:jc w:val="right"/>
      </w:pPr>
      <w:r>
        <w:rPr>
          <w:sz w:val="26"/>
        </w:rPr>
        <w:t>أيضا، وإنما بفارق واحد وهو أن تعريفهم يتحدث عن تنظيمات بينما عنفهم هو عنف دول. بمعنى</w:t>
      </w:r>
    </w:p>
    <w:p>
      <w:pPr>
        <w:jc w:val="right"/>
      </w:pPr>
      <w:r>
        <w:rPr>
          <w:sz w:val="26"/>
        </w:rPr>
        <w:t>آخر أن الدول الغربية تهدف إلى إركاع بعض الدول التي تشذ عن سياساتها وترغب بتحقيق</w:t>
      </w:r>
    </w:p>
    <w:p>
      <w:pPr>
        <w:jc w:val="right"/>
      </w:pPr>
      <w:r>
        <w:rPr>
          <w:sz w:val="26"/>
        </w:rPr>
        <w:t>أهدافها من خلال معاناة شعوبها.</w:t>
      </w:r>
    </w:p>
    <w:p>
      <w:pPr>
        <w:jc w:val="right"/>
      </w:pPr>
      <w:r>
        <w:rPr>
          <w:sz w:val="26"/>
        </w:rPr>
        <w:t>تستعمل الدول الغربية الحصار والعقوبات من أجل إلحاق الأذى والضرر بالناس</w:t>
      </w:r>
    </w:p>
    <w:p>
      <w:pPr>
        <w:jc w:val="right"/>
      </w:pPr>
      <w:r>
        <w:rPr>
          <w:sz w:val="26"/>
        </w:rPr>
        <w:t>عموما فيثورون ضد النظام الحاكم ويغيرون الأوضاع السياسية. أرادت الدول الغربية منع</w:t>
      </w:r>
    </w:p>
    <w:p>
      <w:pPr>
        <w:jc w:val="right"/>
      </w:pPr>
      <w:r>
        <w:rPr>
          <w:sz w:val="26"/>
        </w:rPr>
        <w:t>السودان من تقديم مساعدات لقوى المقاومة العربية سواء اللبنانية أو الفلسطينية، وأرادت</w:t>
      </w:r>
    </w:p>
    <w:p>
      <w:pPr>
        <w:jc w:val="right"/>
      </w:pPr>
      <w:r>
        <w:rPr>
          <w:sz w:val="26"/>
        </w:rPr>
        <w:t>إخضاع سوريا لكي تبتعد عن إيران وعن فصائل المقاومة العربية. وأرادت الضغط على روسيا</w:t>
      </w:r>
    </w:p>
    <w:p>
      <w:pPr>
        <w:jc w:val="right"/>
      </w:pPr>
      <w:r>
        <w:rPr>
          <w:sz w:val="26"/>
        </w:rPr>
        <w:t>من أجل تقديم تنازلات بالشأن الأوكراني. وهي تضغط الآن على غزة من خلال حصار تفرضه</w:t>
      </w:r>
    </w:p>
    <w:p>
      <w:pPr>
        <w:jc w:val="right"/>
      </w:pPr>
      <w:r>
        <w:rPr>
          <w:sz w:val="26"/>
        </w:rPr>
        <w:t>دول عربية والصهاينة عسى أن يثور أهل غزة على حماس والمقاومة فتهدأ الأوضاع بالطريقة</w:t>
      </w:r>
    </w:p>
    <w:p>
      <w:pPr>
        <w:jc w:val="right"/>
      </w:pPr>
      <w:r>
        <w:rPr>
          <w:sz w:val="26"/>
        </w:rPr>
        <w:t>التي يريدها الكيان الصهيوني. لم تكن العقوبات بلا هدف خاص، وكان لكل حالة أسبابها.</w:t>
      </w:r>
    </w:p>
    <w:p>
      <w:pPr>
        <w:jc w:val="right"/>
      </w:pPr>
      <w:r>
        <w:rPr>
          <w:sz w:val="26"/>
        </w:rPr>
        <w:t>لكن مشكلة أهل العقوبات أننا لم نسمع دولة قد ركعت بسبب العقوبات وطلبت</w:t>
      </w:r>
    </w:p>
    <w:p>
      <w:pPr>
        <w:jc w:val="right"/>
      </w:pPr>
      <w:r>
        <w:rPr>
          <w:sz w:val="26"/>
        </w:rPr>
        <w:t>الرحمة من الدول الغربية، ولم نسمع أن شعبا قد ثار ضد حكومته إذعانا للعقوبات. بقيت</w:t>
      </w:r>
    </w:p>
    <w:p>
      <w:pPr>
        <w:jc w:val="right"/>
      </w:pPr>
      <w:r>
        <w:rPr>
          <w:sz w:val="26"/>
        </w:rPr>
        <w:t>الدول التي تعرضت للعقوبات صامدة وقادرة على الاستمرار، وأظهر عدد منها شجاعة وتحديا</w:t>
      </w:r>
    </w:p>
    <w:p>
      <w:pPr>
        <w:jc w:val="right"/>
      </w:pPr>
      <w:r>
        <w:rPr>
          <w:sz w:val="26"/>
        </w:rPr>
        <w:t>قويا، وقدرة على الإبداع والتعويض عما فُقد بسبب العقوبات. والملاحظ أيضا أن الدول</w:t>
      </w:r>
    </w:p>
    <w:p>
      <w:pPr>
        <w:jc w:val="right"/>
      </w:pPr>
      <w:r>
        <w:rPr>
          <w:sz w:val="26"/>
        </w:rPr>
        <w:t>الغربية عوضت عن فشلها في تحقيق أهداف سياسية بحروب شنتها على بعض الدول الخاضعة للعقوبات.</w:t>
      </w:r>
    </w:p>
    <w:p>
      <w:pPr>
        <w:jc w:val="right"/>
      </w:pPr>
      <w:r>
        <w:rPr>
          <w:sz w:val="26"/>
        </w:rPr>
        <w:t>لقد شنت حربا على العراق، وأخرى على سوريا، واضطرت إلى استعمال القوة لخلع القذافي،</w:t>
      </w:r>
    </w:p>
    <w:p>
      <w:pPr>
        <w:jc w:val="right"/>
      </w:pPr>
      <w:r>
        <w:rPr>
          <w:sz w:val="26"/>
        </w:rPr>
        <w:t>ولوحت مرارا باستعمال القوة العسكرية ضد إيران.</w:t>
      </w:r>
    </w:p>
    <w:p>
      <w:pPr>
        <w:jc w:val="right"/>
      </w:pPr>
      <w:r>
        <w:rPr>
          <w:sz w:val="26"/>
        </w:rPr>
        <w:t>النتائج العكسية</w:t>
      </w:r>
    </w:p>
    <w:p>
      <w:pPr>
        <w:jc w:val="right"/>
      </w:pPr>
      <w:r>
        <w:rPr>
          <w:sz w:val="26"/>
        </w:rPr>
        <w:t>المسألة أن الدول الغربية لم تستطع تحقيق أهدافها من خلال العقوبات فقط،</w:t>
      </w:r>
    </w:p>
    <w:p>
      <w:pPr>
        <w:jc w:val="right"/>
      </w:pPr>
      <w:r>
        <w:rPr>
          <w:sz w:val="26"/>
        </w:rPr>
        <w:t>وإنما أدت العقوبات إلى نتائج عكسية في بعض الأحيان. عاقبت كوبا على مدى سنوات طويلة</w:t>
      </w:r>
    </w:p>
    <w:p>
      <w:pPr>
        <w:jc w:val="right"/>
      </w:pPr>
      <w:r>
        <w:rPr>
          <w:sz w:val="26"/>
        </w:rPr>
        <w:t>واضطرت أميركا أن تعلن فشلها في النهاية وأن تفك الطوق عن الجزيرة الكاريبية. وبدل</w:t>
      </w:r>
    </w:p>
    <w:p>
      <w:pPr>
        <w:jc w:val="right"/>
      </w:pPr>
      <w:r>
        <w:rPr>
          <w:sz w:val="26"/>
        </w:rPr>
        <w:t>أن تركع كوبا، صممت قيادتها على تطوير قدراتها العلمية والتقنية والإنتاجية لتحقق اكتفاء</w:t>
      </w:r>
    </w:p>
    <w:p>
      <w:pPr>
        <w:jc w:val="right"/>
      </w:pPr>
      <w:r>
        <w:rPr>
          <w:sz w:val="26"/>
        </w:rPr>
        <w:t>ذاتيا يبعدها عن حاجتها للمنتجات الأميركية.</w:t>
      </w:r>
    </w:p>
    <w:p>
      <w:pPr>
        <w:jc w:val="right"/>
      </w:pPr>
      <w:r>
        <w:rPr>
          <w:sz w:val="26"/>
        </w:rPr>
        <w:t>حققت كوبا أمرين على المستوى العالمي: القيادة في إنتاج السيجار وفي إنتاج</w:t>
      </w:r>
    </w:p>
    <w:p>
      <w:pPr>
        <w:jc w:val="right"/>
      </w:pPr>
      <w:r>
        <w:rPr>
          <w:sz w:val="26"/>
        </w:rPr>
        <w:t>السكر. وكانت تثبت نفسها دائما في الألعاب الأولمبية كرسالة إلى العالم بأسره بأن العقوبات</w:t>
      </w:r>
    </w:p>
    <w:p>
      <w:pPr>
        <w:jc w:val="right"/>
      </w:pPr>
      <w:r>
        <w:rPr>
          <w:sz w:val="26"/>
        </w:rPr>
        <w:t>والحصار لن يمنعاها من الإبداع وتحقيق إنجازات على مستوى العالم. بقيت كوبا منافسا</w:t>
      </w:r>
    </w:p>
    <w:p>
      <w:pPr>
        <w:jc w:val="right"/>
      </w:pPr>
      <w:r>
        <w:rPr>
          <w:sz w:val="26"/>
        </w:rPr>
        <w:t>قويا على الميداليات الذهبية العالمية، وحققت نتائج أرقى بكثير مما حققته دول غربية</w:t>
      </w:r>
    </w:p>
    <w:p>
      <w:pPr>
        <w:jc w:val="right"/>
      </w:pPr>
      <w:r>
        <w:rPr>
          <w:sz w:val="26"/>
        </w:rPr>
        <w:t>ومما حققته الدول العربية التي تتمتع بثروات هائلة. أما كوريا الشمالية فأنتجت ما عملت</w:t>
      </w:r>
    </w:p>
    <w:p>
      <w:pPr>
        <w:jc w:val="right"/>
      </w:pPr>
      <w:r>
        <w:rPr>
          <w:sz w:val="26"/>
        </w:rPr>
        <w:t>الدول الغربية على منعه وهو القنبلة النووية.</w:t>
      </w:r>
    </w:p>
    <w:p>
      <w:pPr>
        <w:jc w:val="right"/>
      </w:pPr>
      <w:r>
        <w:rPr>
          <w:sz w:val="26"/>
        </w:rPr>
        <w:t>ورغم كل الإجراءات والحصار، ورغم التهديد والوعيد واستعراض القوة من قبل</w:t>
      </w:r>
    </w:p>
    <w:p>
      <w:pPr>
        <w:jc w:val="right"/>
      </w:pPr>
      <w:r>
        <w:rPr>
          <w:sz w:val="26"/>
        </w:rPr>
        <w:t>أميركا وكوريا الجنوبية استطاعت كوريا الشمالية أن تطور قدراتها التقنية وأن تنتج القنبلة،</w:t>
      </w:r>
    </w:p>
    <w:p>
      <w:pPr>
        <w:jc w:val="right"/>
      </w:pPr>
      <w:r>
        <w:rPr>
          <w:sz w:val="26"/>
        </w:rPr>
        <w:t>وأن تطور وسائل إيصالها وهي الصواريخ الباليستية. هذه الدولة الفقيرة جدا والمحدودة</w:t>
      </w:r>
    </w:p>
    <w:p>
      <w:pPr>
        <w:jc w:val="right"/>
      </w:pPr>
      <w:r>
        <w:rPr>
          <w:sz w:val="26"/>
        </w:rPr>
        <w:t>في مواردها تمكنت من تحدي الحصار، وطورت ما أرادت رغم العنفوان الغربي، وأبقت اليابان</w:t>
      </w:r>
    </w:p>
    <w:p>
      <w:pPr>
        <w:jc w:val="right"/>
      </w:pPr>
      <w:r>
        <w:rPr>
          <w:sz w:val="26"/>
        </w:rPr>
        <w:t>المشاركة في الحصار على أعصابها مرعوبة من تطور كوريا العسكري.</w:t>
      </w:r>
    </w:p>
    <w:p>
      <w:pPr>
        <w:jc w:val="right"/>
      </w:pPr>
      <w:r>
        <w:rPr>
          <w:sz w:val="26"/>
        </w:rPr>
        <w:t>ظن الغرب ومعه الصهاينة وبعض البلدان العربية أن إيران ستركع أمام ثقل</w:t>
      </w:r>
    </w:p>
    <w:p>
      <w:pPr>
        <w:jc w:val="right"/>
      </w:pPr>
      <w:r>
        <w:rPr>
          <w:sz w:val="26"/>
        </w:rPr>
        <w:t>الإجراءات الغربية المكثفة والمتتالية، لكن ظنهم لم يتحقق، وبقيت إيران صامدة بشعبها</w:t>
      </w:r>
    </w:p>
    <w:p>
      <w:pPr>
        <w:jc w:val="right"/>
      </w:pPr>
      <w:r>
        <w:rPr>
          <w:sz w:val="26"/>
        </w:rPr>
        <w:t>وقادتها وعلمائها، وصممت على إبطال مفعول كل العقوبات. لقد تضايقت إيران كثيرا من العقوبات</w:t>
      </w:r>
    </w:p>
    <w:p>
      <w:pPr>
        <w:jc w:val="right"/>
      </w:pPr>
      <w:r>
        <w:rPr>
          <w:sz w:val="26"/>
        </w:rPr>
        <w:t>وشحت الأموال وتقلصت المواد الاستهلاكية لكن عزيمتها بقيت ثابتة. قررت إيران منذ عام</w:t>
      </w:r>
    </w:p>
    <w:p>
      <w:pPr>
        <w:jc w:val="right"/>
      </w:pPr>
      <w:r>
        <w:rPr>
          <w:sz w:val="26"/>
        </w:rPr>
        <w:t>1979 وحرب الخليج الأولى أن تعتمد على نفسها في مختلف مجالات الحياة، فاستدعت العلماء</w:t>
      </w:r>
    </w:p>
    <w:p>
      <w:pPr>
        <w:jc w:val="right"/>
      </w:pPr>
      <w:r>
        <w:rPr>
          <w:sz w:val="26"/>
        </w:rPr>
        <w:t>وأقامت مراكز البحث العلمي والجامعات المتطورة أكاديميا وعلميا واستعملت الأموال التي</w:t>
      </w:r>
    </w:p>
    <w:p>
      <w:pPr>
        <w:jc w:val="right"/>
      </w:pPr>
      <w:r>
        <w:rPr>
          <w:sz w:val="26"/>
        </w:rPr>
        <w:t>كان من الممكن استخدامها للاستهلاك لصالح التطوير وشقت طريقها نحو النهوض العلمي والتطوير</w:t>
      </w:r>
    </w:p>
    <w:p>
      <w:pPr>
        <w:jc w:val="right"/>
      </w:pPr>
      <w:r>
        <w:rPr>
          <w:sz w:val="26"/>
        </w:rPr>
        <w:t>التقني. وحرصت إيران في ذات الوقت على ملاحقة الفساد والفاسدين حتى لا تضيع ثرواتها</w:t>
      </w:r>
    </w:p>
    <w:p>
      <w:pPr>
        <w:jc w:val="right"/>
      </w:pPr>
      <w:r>
        <w:rPr>
          <w:sz w:val="26"/>
        </w:rPr>
        <w:t>هباء. وفي النهاية حققت نهوضا زراعيا كبيرا، وتطورا صناعيا هائلا، وقدرات عسكرية يخشى</w:t>
      </w:r>
    </w:p>
    <w:p>
      <w:pPr>
        <w:jc w:val="right"/>
      </w:pPr>
      <w:r>
        <w:rPr>
          <w:sz w:val="26"/>
        </w:rPr>
        <w:t>جانبها في مجالات البر والجو والبحر.</w:t>
      </w:r>
    </w:p>
    <w:p>
      <w:pPr>
        <w:jc w:val="right"/>
      </w:pPr>
      <w:r>
        <w:rPr>
          <w:sz w:val="26"/>
        </w:rPr>
        <w:t>لقد كانت العقوبات حافزا حقيقيا وقويا لإيران للاعتماد على نفسها والسير</w:t>
      </w:r>
    </w:p>
    <w:p>
      <w:pPr>
        <w:jc w:val="right"/>
      </w:pPr>
      <w:r>
        <w:rPr>
          <w:sz w:val="26"/>
        </w:rPr>
        <w:t>قدما في طريق الاكتشاف والاختراع، وباتت دولة قوية يهاب جانبها على المستويين الإقليمي</w:t>
      </w:r>
    </w:p>
    <w:p>
      <w:pPr>
        <w:jc w:val="right"/>
      </w:pPr>
      <w:r>
        <w:rPr>
          <w:sz w:val="26"/>
        </w:rPr>
        <w:t>والعالمي. والأهم من كل هذا أن قدراتها النووية قد قفزت إلى مصاف الدول النووية، وكان</w:t>
      </w:r>
    </w:p>
    <w:p>
      <w:pPr>
        <w:jc w:val="right"/>
      </w:pPr>
      <w:r>
        <w:rPr>
          <w:sz w:val="26"/>
        </w:rPr>
        <w:t>بمقدورها تطوير القنبلة النووية لو لم توقع الاتفاق النووي مع الدول الغربية. لقد عجزت</w:t>
      </w:r>
    </w:p>
    <w:p>
      <w:pPr>
        <w:jc w:val="right"/>
      </w:pPr>
      <w:r>
        <w:rPr>
          <w:sz w:val="26"/>
        </w:rPr>
        <w:t>الدول الغربية عن تحقيق أي هدف، وجنحت في النهاية إلى التفاوض مع إيران في معادلة ست</w:t>
      </w:r>
    </w:p>
    <w:p>
      <w:pPr>
        <w:jc w:val="right"/>
      </w:pPr>
      <w:r>
        <w:rPr>
          <w:sz w:val="26"/>
        </w:rPr>
        <w:t>دول مقابل واحدة.</w:t>
      </w:r>
    </w:p>
    <w:p>
      <w:pPr>
        <w:jc w:val="right"/>
      </w:pPr>
      <w:r>
        <w:rPr>
          <w:sz w:val="26"/>
        </w:rPr>
        <w:t>ومن النتائج العكسية التي ترتبت على العقوبات أن الدول الغربية خسرت تجارتها</w:t>
      </w:r>
    </w:p>
    <w:p>
      <w:pPr>
        <w:jc w:val="right"/>
      </w:pPr>
      <w:r>
        <w:rPr>
          <w:sz w:val="26"/>
        </w:rPr>
        <w:t>مع دول ثرية كانت تعتمد في نهوضها على الاستيراد من الغرب. إيران والعراق كانتا تخصصان</w:t>
      </w:r>
    </w:p>
    <w:p>
      <w:pPr>
        <w:jc w:val="right"/>
      </w:pPr>
      <w:r>
        <w:rPr>
          <w:sz w:val="26"/>
        </w:rPr>
        <w:t>مليارات الدولارات سنويا لشراء الأسلحة والمواد الغذائية من الدول الغربية، فحرمت العقوبات</w:t>
      </w:r>
    </w:p>
    <w:p>
      <w:pPr>
        <w:jc w:val="right"/>
      </w:pPr>
      <w:r>
        <w:rPr>
          <w:sz w:val="26"/>
        </w:rPr>
        <w:t>اقتصادات الدول الغربية من هذه الأموال. لحقت بأميركا خسائر كبيرة من الناحية المالية،</w:t>
      </w:r>
    </w:p>
    <w:p>
      <w:pPr>
        <w:jc w:val="right"/>
      </w:pPr>
      <w:r>
        <w:rPr>
          <w:sz w:val="26"/>
        </w:rPr>
        <w:t>ومن ناحية المعدات العسكرية والنفوس. وإثر فشل العقوبات، اضطرت أميركا لخوض حروب مكلفة،</w:t>
      </w:r>
    </w:p>
    <w:p>
      <w:pPr>
        <w:jc w:val="right"/>
      </w:pPr>
      <w:r>
        <w:rPr>
          <w:sz w:val="26"/>
        </w:rPr>
        <w:t>وربما هذا ما أثر على مزاج الشعب الأميركي وحال دون قيام الرئيس الأميركي بإشعال حرب</w:t>
      </w:r>
    </w:p>
    <w:p>
      <w:pPr>
        <w:jc w:val="right"/>
      </w:pPr>
      <w:r>
        <w:rPr>
          <w:sz w:val="26"/>
        </w:rPr>
        <w:t>ضد إيران.</w:t>
      </w:r>
    </w:p>
    <w:p>
      <w:pPr>
        <w:jc w:val="right"/>
      </w:pPr>
      <w:r>
        <w:rPr>
          <w:sz w:val="26"/>
        </w:rPr>
        <w:t>انتهت أغلب العقوبات بحروب حصدت الأخضر واليابس في الدول الخاضعة للعقوبات،</w:t>
      </w:r>
    </w:p>
    <w:p>
      <w:pPr>
        <w:jc w:val="right"/>
      </w:pPr>
      <w:r>
        <w:rPr>
          <w:sz w:val="26"/>
        </w:rPr>
        <w:t>وأدت إلى اهتزاز أمن الدول الغربية عموما. وإذا كانت الدول الغربية تهدف في وقت ما</w:t>
      </w:r>
    </w:p>
    <w:p>
      <w:pPr>
        <w:jc w:val="right"/>
      </w:pPr>
      <w:r>
        <w:rPr>
          <w:sz w:val="26"/>
        </w:rPr>
        <w:t>إلى الدفاع عن أمنها، فإن عقوباتها أغرقتها بالخوف والرعب من تنظيمات لم يكن من المتوقع</w:t>
      </w:r>
    </w:p>
    <w:p>
      <w:pPr>
        <w:jc w:val="right"/>
      </w:pPr>
      <w:r>
        <w:rPr>
          <w:sz w:val="26"/>
        </w:rPr>
        <w:t>انتشارها بشكل سريع.</w:t>
      </w:r>
    </w:p>
    <w:p>
      <w:pPr>
        <w:jc w:val="right"/>
      </w:pPr>
      <w:r>
        <w:rPr>
          <w:sz w:val="26"/>
        </w:rPr>
        <w:t>الاستعلاء والبلطجة</w:t>
      </w:r>
    </w:p>
    <w:p>
      <w:pPr>
        <w:jc w:val="right"/>
      </w:pPr>
      <w:r>
        <w:rPr>
          <w:sz w:val="26"/>
        </w:rPr>
        <w:t>تدرك الدول الغربية بعد التجارب التي مرت بها أنها لا تستطيع تحقيق أهداف</w:t>
      </w:r>
    </w:p>
    <w:p>
      <w:pPr>
        <w:jc w:val="right"/>
      </w:pPr>
      <w:r>
        <w:rPr>
          <w:sz w:val="26"/>
        </w:rPr>
        <w:t>سياسية جراء سياسات الحصار والعقوبات، ولكنها تصر عليها مما يشير إلى سياسة استعلائية</w:t>
      </w:r>
    </w:p>
    <w:p>
      <w:pPr>
        <w:jc w:val="right"/>
      </w:pPr>
      <w:r>
        <w:rPr>
          <w:sz w:val="26"/>
        </w:rPr>
        <w:t>تنتهجها هذه الدول وكأنها الوصية على العالم، وفي نفس الوقت سياسة "تعبطية"</w:t>
      </w:r>
    </w:p>
    <w:p>
      <w:pPr>
        <w:jc w:val="right"/>
      </w:pPr>
      <w:r>
        <w:rPr>
          <w:sz w:val="26"/>
        </w:rPr>
        <w:t>بلطجية من شأنها إبراز العضلات والقوة لكن بلا جدوى.</w:t>
      </w:r>
    </w:p>
    <w:p>
      <w:pPr>
        <w:jc w:val="right"/>
      </w:pPr>
      <w:r>
        <w:rPr>
          <w:sz w:val="26"/>
        </w:rPr>
        <w:t>ويتجلى هذا المنحى غير العقلاني في فرض عقوبات على روسيا؛ تستطيع روسيا</w:t>
      </w:r>
    </w:p>
    <w:p>
      <w:pPr>
        <w:jc w:val="right"/>
      </w:pPr>
      <w:r>
        <w:rPr>
          <w:sz w:val="26"/>
        </w:rPr>
        <w:t>أن تمسح الدول الأوروبية عن وجه الكرة الأرضية بسبب قوتها العسكرية، وبالرغم من ذلك</w:t>
      </w:r>
    </w:p>
    <w:p>
      <w:pPr>
        <w:jc w:val="right"/>
      </w:pPr>
      <w:r>
        <w:rPr>
          <w:sz w:val="26"/>
        </w:rPr>
        <w:t>تجرأت الدول الأوروبية على السير على خطى أميركا في محاولة إخضاع روسيا. روسيا دولة</w:t>
      </w:r>
    </w:p>
    <w:p>
      <w:pPr>
        <w:jc w:val="right"/>
      </w:pPr>
      <w:r>
        <w:rPr>
          <w:sz w:val="26"/>
        </w:rPr>
        <w:t>شاسعة المساحة وذات قدرات اقتصادية هائلة، وعدد سكانها كبير، وتستطيع وحدها أن تكون</w:t>
      </w:r>
    </w:p>
    <w:p>
      <w:pPr>
        <w:jc w:val="right"/>
      </w:pPr>
      <w:r>
        <w:rPr>
          <w:sz w:val="26"/>
        </w:rPr>
        <w:t>سوقا عالمية دون حاجة ماسة لمنتوجات دول غربية، وبالرغم من ذلك، دفعت العنجهية الغربية</w:t>
      </w:r>
    </w:p>
    <w:p>
      <w:pPr>
        <w:jc w:val="right"/>
      </w:pPr>
      <w:r>
        <w:rPr>
          <w:sz w:val="26"/>
        </w:rPr>
        <w:t>أصحابها لاتخاذ إجراءات عقابية ضد روسيا. ولم تفت هذه المسألة الكتاب الغربيين الذين</w:t>
      </w:r>
    </w:p>
    <w:p>
      <w:pPr>
        <w:jc w:val="right"/>
      </w:pPr>
      <w:r>
        <w:rPr>
          <w:sz w:val="26"/>
        </w:rPr>
        <w:t>يرى بعضهم أن العقوبات على روسيا ألحقت أضرارا بالدول الغربية.</w:t>
      </w:r>
    </w:p>
    <w:p>
      <w:pPr>
        <w:jc w:val="right"/>
      </w:pPr>
      <w:r>
        <w:rPr>
          <w:sz w:val="26"/>
        </w:rPr>
        <w:t>روسيا لديها ما يكفي، وهي ليست معزولة عن العالم، ولديها إمكانات لإلحاق</w:t>
      </w:r>
    </w:p>
    <w:p>
      <w:pPr>
        <w:jc w:val="right"/>
      </w:pPr>
      <w:r>
        <w:rPr>
          <w:sz w:val="26"/>
        </w:rPr>
        <w:t>أضرار بالاقتصادات الغربية. فعندما أوقفت روسيا استيراد المواد الغذائية خاصة الخضار</w:t>
      </w:r>
    </w:p>
    <w:p>
      <w:pPr>
        <w:jc w:val="right"/>
      </w:pPr>
      <w:r>
        <w:rPr>
          <w:sz w:val="26"/>
        </w:rPr>
        <w:t>من الغرب حققت هدفين وهما: ضرب اقتصادات زراعية غربية ودفع المزارعين الروس إلى مزيد</w:t>
      </w:r>
    </w:p>
    <w:p>
      <w:pPr>
        <w:jc w:val="right"/>
      </w:pPr>
      <w:r>
        <w:rPr>
          <w:sz w:val="26"/>
        </w:rPr>
        <w:t>من الإنتاج الزراعي. وأخيرا عطفت روسيا على اليونان وهنغاريا وقررت السماح باستيراد</w:t>
      </w:r>
    </w:p>
    <w:p>
      <w:pPr>
        <w:jc w:val="right"/>
      </w:pPr>
      <w:r>
        <w:rPr>
          <w:sz w:val="26"/>
        </w:rPr>
        <w:t>مواد زراعية منهما.</w:t>
      </w:r>
    </w:p>
    <w:p>
      <w:pPr>
        <w:jc w:val="right"/>
      </w:pPr>
      <w:r>
        <w:rPr>
          <w:sz w:val="26"/>
        </w:rPr>
        <w:t>وبسبب الوضع السوري، أخذت الدول الغربية تلوح مؤخرا بمزيد من العقوبات</w:t>
      </w:r>
    </w:p>
    <w:p>
      <w:pPr>
        <w:jc w:val="right"/>
      </w:pPr>
      <w:r>
        <w:rPr>
          <w:sz w:val="26"/>
        </w:rPr>
        <w:t>على روسيا وسوريا. ويبدو أن الدول الغربية تأخذها العزة بالإثم ولا تتعظ من الماضي.</w:t>
      </w:r>
    </w:p>
    <w:p>
      <w:pPr>
        <w:jc w:val="right"/>
      </w:pPr>
      <w:r>
        <w:rPr>
          <w:sz w:val="26"/>
        </w:rPr>
        <w:t>النظام السوري بقي صامدا على الرغم من العقوبات المتكررة عبر عشرات السنوات، والإجراءات</w:t>
      </w:r>
    </w:p>
    <w:p>
      <w:pPr>
        <w:jc w:val="right"/>
      </w:pPr>
      <w:r>
        <w:rPr>
          <w:sz w:val="26"/>
        </w:rPr>
        <w:t>ضد روسيا ترتد عكسيا فتؤذي من ينفذها. سياسيو الغرب يركبون رؤوسهم متوهمين أنهم سادة</w:t>
      </w:r>
    </w:p>
    <w:p>
      <w:pPr>
        <w:jc w:val="right"/>
      </w:pPr>
      <w:r>
        <w:rPr>
          <w:sz w:val="26"/>
        </w:rPr>
        <w:t>العالم، لكنهم بتصرفاتهم إنما يقتربون تدريجيا من الهاوية.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