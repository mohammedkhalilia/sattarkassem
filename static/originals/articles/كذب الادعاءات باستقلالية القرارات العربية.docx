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كذب الادعاءات باستقلالية القرارات العربية</w:t>
      </w:r>
    </w:p>
    <w:p>
      <w:pPr>
        <w:jc w:val="center"/>
      </w:pPr>
      <w:r>
        <w:rPr>
          <w:i/>
          <w:sz w:val="22"/>
        </w:rPr>
        <w:t>نشر 19 نوفمبر 2016 | 09:13</w:t>
      </w:r>
    </w:p>
    <w:p>
      <w:pPr>
        <w:jc w:val="center"/>
      </w:pPr>
      <w:r>
        <w:rPr>
          <w:i/>
          <w:sz w:val="18"/>
        </w:rPr>
        <w:t>المصدر: https://alaqsavoice.ps/post/182476/كذب-الادعاءات-باستقلالية-القرارات-العربية</w:t>
      </w:r>
    </w:p>
    <w:p/>
    <w:p>
      <w:pPr>
        <w:jc w:val="right"/>
      </w:pPr>
      <w:r>
        <w:rPr>
          <w:sz w:val="26"/>
        </w:rPr>
        <w:t>إذا تتبعنا التصريحات السياسية العربية ومقالات الكتاب الموالين للأنظمة</w:t>
      </w:r>
    </w:p>
    <w:p>
      <w:pPr>
        <w:jc w:val="right"/>
      </w:pPr>
      <w:r>
        <w:rPr>
          <w:sz w:val="26"/>
        </w:rPr>
        <w:t>والجدليات التي تظهر على شاشات التلفاز بمختلف أنواعها حول مسألة تبعية الأنظمة العربية</w:t>
      </w:r>
    </w:p>
    <w:p>
      <w:pPr>
        <w:jc w:val="right"/>
      </w:pPr>
      <w:r>
        <w:rPr>
          <w:sz w:val="26"/>
        </w:rPr>
        <w:t>لقوى خارجية وفقدان الدول العربية للسيادة الحقيقية والإرادة السياسية الحرة، لوجدنا</w:t>
      </w:r>
    </w:p>
    <w:p>
      <w:pPr>
        <w:jc w:val="right"/>
      </w:pPr>
      <w:r>
        <w:rPr>
          <w:sz w:val="26"/>
        </w:rPr>
        <w:t>أن الأنظمة العربية عموما والذين يوالونها يؤكدون دائما أن دولهم مستقلة وصاحبة قرار</w:t>
      </w:r>
    </w:p>
    <w:p>
      <w:pPr>
        <w:jc w:val="right"/>
      </w:pPr>
      <w:r>
        <w:rPr>
          <w:sz w:val="26"/>
        </w:rPr>
        <w:t>سياسي مستقل، وأن أنظمتهم لا تخضع لجبروت الدول الكبرى، وأن قادة العرب أعظم من أن</w:t>
      </w:r>
    </w:p>
    <w:p>
      <w:pPr>
        <w:jc w:val="right"/>
      </w:pPr>
      <w:r>
        <w:rPr>
          <w:sz w:val="26"/>
        </w:rPr>
        <w:t>يتخلوا عن استقلال بلدانهم وإرادتها السياسية.</w:t>
      </w:r>
    </w:p>
    <w:p>
      <w:pPr>
        <w:jc w:val="right"/>
      </w:pPr>
      <w:r>
        <w:rPr>
          <w:sz w:val="26"/>
        </w:rPr>
        <w:t>هذا الادعاء الذي نسمعه باستمرار غير صحيح ولا يصدقه الناس في الوطن العربي</w:t>
      </w:r>
    </w:p>
    <w:p>
      <w:pPr>
        <w:jc w:val="right"/>
      </w:pPr>
      <w:r>
        <w:rPr>
          <w:sz w:val="26"/>
        </w:rPr>
        <w:t>بمن فيهم الأطفال الصغار الذين لم يخبروا الصراعات السياسية والمداهنات والخداع والتضليل.</w:t>
      </w:r>
    </w:p>
    <w:p>
      <w:pPr>
        <w:jc w:val="right"/>
      </w:pPr>
      <w:r>
        <w:rPr>
          <w:sz w:val="26"/>
        </w:rPr>
        <w:t>كل نظام يدعي أنه مستقل وصاحب سيادة، وهو ادعاء يجافي الوقائع الملموسة يوميا على الأرض</w:t>
      </w:r>
    </w:p>
    <w:p>
      <w:pPr>
        <w:jc w:val="right"/>
      </w:pPr>
      <w:r>
        <w:rPr>
          <w:sz w:val="26"/>
        </w:rPr>
        <w:t>العربية. الأرض العربية والعرب عموما ما زالوا تحت الاستعمار إما التقليدي القديم أو</w:t>
      </w:r>
    </w:p>
    <w:p>
      <w:pPr>
        <w:jc w:val="right"/>
      </w:pPr>
      <w:r>
        <w:rPr>
          <w:sz w:val="26"/>
        </w:rPr>
        <w:t>الاستعمار الجديد المسمى بالإمبريالية أو تحت الاستعمار الثقافي والفكري. الأرض العربية</w:t>
      </w:r>
    </w:p>
    <w:p>
      <w:pPr>
        <w:jc w:val="right"/>
      </w:pPr>
      <w:r>
        <w:rPr>
          <w:sz w:val="26"/>
        </w:rPr>
        <w:t>مدنسة بالجنود الأجانب، وبالقوى الاقتصادية العالمية، ومنخورة فكريا وثقافيا إما من</w:t>
      </w:r>
    </w:p>
    <w:p>
      <w:pPr>
        <w:jc w:val="right"/>
      </w:pPr>
      <w:r>
        <w:rPr>
          <w:sz w:val="26"/>
        </w:rPr>
        <w:t>خلال وسائل الإعلام والاتصالات والتواصلات العالمية، أو من خلال الجمعيات والمنظمات</w:t>
      </w:r>
    </w:p>
    <w:p>
      <w:pPr>
        <w:jc w:val="right"/>
      </w:pPr>
      <w:r>
        <w:rPr>
          <w:sz w:val="26"/>
        </w:rPr>
        <w:t>غير الحكومية الممولة من القوى الخارجية والمدارة من قبل أبناء هذا الوطن الكبير الذين</w:t>
      </w:r>
    </w:p>
    <w:p>
      <w:pPr>
        <w:jc w:val="right"/>
      </w:pPr>
      <w:r>
        <w:rPr>
          <w:sz w:val="26"/>
        </w:rPr>
        <w:t>وصلوا إلى درجات عالية من الثقافة وطوعوا أنفسهم لخدمة الخارج.</w:t>
      </w:r>
    </w:p>
    <w:p>
      <w:pPr>
        <w:jc w:val="right"/>
      </w:pPr>
      <w:r>
        <w:rPr>
          <w:sz w:val="26"/>
        </w:rPr>
        <w:t>حتى اجتماعيا، لم يحافظ العرب على استقلالهم الاجتماعي، وأدت ممارسات</w:t>
      </w:r>
    </w:p>
    <w:p>
      <w:pPr>
        <w:jc w:val="right"/>
      </w:pPr>
      <w:r>
        <w:rPr>
          <w:sz w:val="26"/>
        </w:rPr>
        <w:t>الأنظمة والمجتمعات التي تحمل الكثير من الظلم إلى تدخل القوى الخارجية وفرض إرادتها</w:t>
      </w:r>
    </w:p>
    <w:p>
      <w:pPr>
        <w:jc w:val="right"/>
      </w:pPr>
      <w:r>
        <w:rPr>
          <w:sz w:val="26"/>
        </w:rPr>
        <w:t>بعدد من الشؤون منها حقوق المرأة وحقوق الأطفال وحقوق الناس في حرية التعبير وإبداء</w:t>
      </w:r>
    </w:p>
    <w:p>
      <w:pPr>
        <w:jc w:val="right"/>
      </w:pPr>
      <w:r>
        <w:rPr>
          <w:sz w:val="26"/>
        </w:rPr>
        <w:t>الرأي. حتى أن القوى الخارجية تتدخل في القضاء العربي من أجل أن ترفع من مستوى نزاهته</w:t>
      </w:r>
    </w:p>
    <w:p>
      <w:pPr>
        <w:jc w:val="right"/>
      </w:pPr>
      <w:r>
        <w:rPr>
          <w:sz w:val="26"/>
        </w:rPr>
        <w:t>إن وجدت أو تدريب الناس على النزاهة وتوخي العدالة في متابعة مختلف القضايا. وحتى أن</w:t>
      </w:r>
    </w:p>
    <w:p>
      <w:pPr>
        <w:jc w:val="right"/>
      </w:pPr>
      <w:r>
        <w:rPr>
          <w:sz w:val="26"/>
        </w:rPr>
        <w:t>القوى الخارجية تراقب أجهزة الشرطة العربية لتتأكد فعلا أنها في خدمة الشعب وليست مجرد</w:t>
      </w:r>
    </w:p>
    <w:p>
      <w:pPr>
        <w:jc w:val="right"/>
      </w:pPr>
      <w:r>
        <w:rPr>
          <w:sz w:val="26"/>
        </w:rPr>
        <w:t>أداة قمعية بيد النظام.</w:t>
      </w:r>
    </w:p>
    <w:p>
      <w:pPr>
        <w:jc w:val="right"/>
      </w:pPr>
      <w:r>
        <w:rPr>
          <w:sz w:val="26"/>
        </w:rPr>
        <w:t>يمكن تصنيف الأنظمة العربية إلى التالي: هناك أنظمة عربية مثل النظامين</w:t>
      </w:r>
    </w:p>
    <w:p>
      <w:pPr>
        <w:jc w:val="right"/>
      </w:pPr>
      <w:r>
        <w:rPr>
          <w:sz w:val="26"/>
        </w:rPr>
        <w:t>الأردني والفلسطيني لا تستطيع صرف رواتب آخر الشهر إذا لم تتلق أموالا من دول أجنبية</w:t>
      </w:r>
    </w:p>
    <w:p>
      <w:pPr>
        <w:jc w:val="right"/>
      </w:pPr>
      <w:r>
        <w:rPr>
          <w:sz w:val="26"/>
        </w:rPr>
        <w:t>بخاصة الولايات المتحدة وأوروبا. كيف لهذه الأنظمة أن تكون مستقلة وذات سيادة؟ على</w:t>
      </w:r>
    </w:p>
    <w:p>
      <w:pPr>
        <w:jc w:val="right"/>
      </w:pPr>
      <w:r>
        <w:rPr>
          <w:sz w:val="26"/>
        </w:rPr>
        <w:t>فرض أن الممول طلب من النظام القيام بعمل معين مثل حراسة حدود إسرائيل وملاحقة المناضلين</w:t>
      </w:r>
    </w:p>
    <w:p>
      <w:pPr>
        <w:jc w:val="right"/>
      </w:pPr>
      <w:r>
        <w:rPr>
          <w:sz w:val="26"/>
        </w:rPr>
        <w:t>الفلسطينيين، هل بإمكان النظام أن يرفض الطلب؟ لن يرفض وسيخرج إلى الناس ليقول لهم</w:t>
      </w:r>
    </w:p>
    <w:p>
      <w:pPr>
        <w:jc w:val="right"/>
      </w:pPr>
      <w:r>
        <w:rPr>
          <w:sz w:val="26"/>
        </w:rPr>
        <w:t>إن مصلحة الشعب والمصلحة الوطنية تتطلبان الاستجابة لطلبات الممولين من أجل المحافظة</w:t>
      </w:r>
    </w:p>
    <w:p>
      <w:pPr>
        <w:jc w:val="right"/>
      </w:pPr>
      <w:r>
        <w:rPr>
          <w:sz w:val="26"/>
        </w:rPr>
        <w:t>على لقمة خبز الناس، هذا إن اعترف بأنه يخضع للطلبات وأرخى شعاره المزيف القائل بالقرار</w:t>
      </w:r>
    </w:p>
    <w:p>
      <w:pPr>
        <w:jc w:val="right"/>
      </w:pPr>
      <w:r>
        <w:rPr>
          <w:sz w:val="26"/>
        </w:rPr>
        <w:t>الوطني المستقل.</w:t>
      </w:r>
    </w:p>
    <w:p>
      <w:pPr>
        <w:jc w:val="right"/>
      </w:pPr>
      <w:r>
        <w:rPr>
          <w:sz w:val="26"/>
        </w:rPr>
        <w:t>وفئة أخرى من الأنظمة تعتمد في أمنها وبقائها على قدرات القوى الأجنبية</w:t>
      </w:r>
    </w:p>
    <w:p>
      <w:pPr>
        <w:jc w:val="right"/>
      </w:pPr>
      <w:r>
        <w:rPr>
          <w:sz w:val="26"/>
        </w:rPr>
        <w:t>العسكرية. من المعروف أن أمريكا وإسرائيل كانتا وما زالتا تقدمان خدمات أمنية وعسكرية</w:t>
      </w:r>
    </w:p>
    <w:p>
      <w:pPr>
        <w:jc w:val="right"/>
      </w:pPr>
      <w:r>
        <w:rPr>
          <w:sz w:val="26"/>
        </w:rPr>
        <w:t>لعدد من الأنظمة لأن وجودها مهم لأمن إسرائيل والمحافظة على مصالح الولايات المتحدة</w:t>
      </w:r>
    </w:p>
    <w:p>
      <w:pPr>
        <w:jc w:val="right"/>
      </w:pPr>
      <w:r>
        <w:rPr>
          <w:sz w:val="26"/>
        </w:rPr>
        <w:t>في المنطقة. دول عربية بخاصة في الخليج ما زالت على مدى عشرات السنوات تحت المظلة الأمنية</w:t>
      </w:r>
    </w:p>
    <w:p>
      <w:pPr>
        <w:jc w:val="right"/>
      </w:pPr>
      <w:r>
        <w:rPr>
          <w:sz w:val="26"/>
        </w:rPr>
        <w:t>الأمريكية على الرغم من توفر الإمكانات المادية لديها لتطوير التقنية وصناعة الأسلحة</w:t>
      </w:r>
    </w:p>
    <w:p>
      <w:pPr>
        <w:jc w:val="right"/>
      </w:pPr>
      <w:r>
        <w:rPr>
          <w:sz w:val="26"/>
        </w:rPr>
        <w:t>اللازمة للدفاع عن الذات. لكن الأنظمة العربية هذه لا تملك أمرها، ولا تستطيع أن تقرر</w:t>
      </w:r>
    </w:p>
    <w:p>
      <w:pPr>
        <w:jc w:val="right"/>
      </w:pPr>
      <w:r>
        <w:rPr>
          <w:sz w:val="26"/>
        </w:rPr>
        <w:t>استقطاب المختصين والخبراء لبناء قاعدة تقنية حديثة والانطلاق نحو إنتاج التقنية.</w:t>
      </w:r>
    </w:p>
    <w:p>
      <w:pPr>
        <w:jc w:val="right"/>
      </w:pPr>
      <w:r>
        <w:rPr>
          <w:sz w:val="26"/>
        </w:rPr>
        <w:t>أما الفئة الثالثة فتتمثل بالأنظمة التي شهدت انقلابات عسكرية وأزالت</w:t>
      </w:r>
    </w:p>
    <w:p>
      <w:pPr>
        <w:jc w:val="right"/>
      </w:pPr>
      <w:r>
        <w:rPr>
          <w:sz w:val="26"/>
        </w:rPr>
        <w:t>النظام السياسي الذي أتى به الاستعمار في فترة الستينات والخمسينات من القرن العشرين.</w:t>
      </w:r>
    </w:p>
    <w:p>
      <w:pPr>
        <w:jc w:val="right"/>
      </w:pPr>
      <w:r>
        <w:rPr>
          <w:sz w:val="26"/>
        </w:rPr>
        <w:t>هذه الأنظمة ثبت أنها شديدة الاستعباد للناس ومستبدة بصورة شرسة وكانت مثلا خائبا للخروج</w:t>
      </w:r>
    </w:p>
    <w:p>
      <w:pPr>
        <w:jc w:val="right"/>
      </w:pPr>
      <w:r>
        <w:rPr>
          <w:sz w:val="26"/>
        </w:rPr>
        <w:t>من مأزق الأنظمة التابعة. وقد أساءت هذه الأنظمة بشدة لشعوبها، ولم تستطع أن تحقق أي</w:t>
      </w:r>
    </w:p>
    <w:p>
      <w:pPr>
        <w:jc w:val="right"/>
      </w:pPr>
      <w:r>
        <w:rPr>
          <w:sz w:val="26"/>
        </w:rPr>
        <w:t>شيء من طموحات الأمة العربية، واستدعت بشراستها وسوء صنيعها في النهاية القوى والجيوش</w:t>
      </w:r>
    </w:p>
    <w:p>
      <w:pPr>
        <w:jc w:val="right"/>
      </w:pPr>
      <w:r>
        <w:rPr>
          <w:sz w:val="26"/>
        </w:rPr>
        <w:t>الأجنبية لانتهاك حرمة العرب أوطانا ومواطنين.</w:t>
      </w:r>
    </w:p>
    <w:p>
      <w:pPr>
        <w:jc w:val="right"/>
      </w:pPr>
      <w:r>
        <w:rPr>
          <w:sz w:val="26"/>
        </w:rPr>
        <w:t>قد تدعي القاهرة أنها مستقلة، لكن عليها أن تتذكر أنها حصلت على قروض</w:t>
      </w:r>
    </w:p>
    <w:p>
      <w:pPr>
        <w:jc w:val="right"/>
      </w:pPr>
      <w:r>
        <w:rPr>
          <w:sz w:val="26"/>
        </w:rPr>
        <w:t>من البنك الدولي، الأمر الذي لا يحصل إلا بموافقة الولايات المتحدة. وقد تدعي الخرطوم</w:t>
      </w:r>
    </w:p>
    <w:p>
      <w:pPr>
        <w:jc w:val="right"/>
      </w:pPr>
      <w:r>
        <w:rPr>
          <w:sz w:val="26"/>
        </w:rPr>
        <w:t>الاستقلال، لكن سوء صنيع قياداتها أدى إلى كل هذا النزيف والتمزيق في البلاد بفعل التلاعب</w:t>
      </w:r>
    </w:p>
    <w:p>
      <w:pPr>
        <w:jc w:val="right"/>
      </w:pPr>
      <w:r>
        <w:rPr>
          <w:sz w:val="26"/>
        </w:rPr>
        <w:t>الأجنبي في الشؤون الداخلية. وقد تدعي عواصم غيرها الاستقلال، لكن الوقائع تكذب الادعاء.</w:t>
      </w:r>
    </w:p>
    <w:p>
      <w:pPr>
        <w:jc w:val="right"/>
      </w:pPr>
      <w:r>
        <w:rPr>
          <w:sz w:val="26"/>
        </w:rPr>
        <w:t>الجيوش الأجنبية موجودة في السعودية وقطر والإمارات والأردن وسوريا والعراق وليبيا.</w:t>
      </w:r>
    </w:p>
    <w:p>
      <w:pPr>
        <w:jc w:val="right"/>
      </w:pPr>
      <w:r>
        <w:rPr>
          <w:sz w:val="26"/>
        </w:rPr>
        <w:t>والخبراء العسكريون الأجانب موجودون في أغلب البلدان العربية، والرغبة الوطنية في استدعاء</w:t>
      </w:r>
    </w:p>
    <w:p>
      <w:pPr>
        <w:jc w:val="right"/>
      </w:pPr>
      <w:r>
        <w:rPr>
          <w:sz w:val="26"/>
        </w:rPr>
        <w:t>القوى الخارجية إلى الوطن العربي موجودة لدى أنظمة عربية عدة. وأحيانا تقوم أنظمة عربية</w:t>
      </w:r>
    </w:p>
    <w:p>
      <w:pPr>
        <w:jc w:val="right"/>
      </w:pPr>
      <w:r>
        <w:rPr>
          <w:sz w:val="26"/>
        </w:rPr>
        <w:t>والجامعة العربية باستدعاء القوى الأجنبية لتحقيق الاستقرار في بلدان عربية. ويكفي</w:t>
      </w:r>
    </w:p>
    <w:p>
      <w:pPr>
        <w:jc w:val="right"/>
      </w:pPr>
      <w:r>
        <w:rPr>
          <w:sz w:val="26"/>
        </w:rPr>
        <w:t>العرب شنارا أنهم دائما ينتظرون الانتخابات الإسرائيلية والأمريكية عساهما يفرزان فائزين</w:t>
      </w:r>
    </w:p>
    <w:p>
      <w:pPr>
        <w:jc w:val="right"/>
      </w:pPr>
      <w:r>
        <w:rPr>
          <w:sz w:val="26"/>
        </w:rPr>
        <w:t>يعالجان للعرب مشاكلهم.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