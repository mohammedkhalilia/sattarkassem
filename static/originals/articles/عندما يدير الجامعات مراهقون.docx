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عندما يدير الجامعات مراهقون</w:t>
      </w:r>
    </w:p>
    <w:p>
      <w:pPr>
        <w:jc w:val="center"/>
      </w:pPr>
      <w:r>
        <w:rPr>
          <w:i/>
          <w:sz w:val="22"/>
        </w:rPr>
        <w:t>نشر 10 سبتمبر 2016 | 10:50</w:t>
      </w:r>
    </w:p>
    <w:p>
      <w:pPr>
        <w:jc w:val="center"/>
      </w:pPr>
      <w:r>
        <w:rPr>
          <w:i/>
          <w:sz w:val="18"/>
        </w:rPr>
        <w:t>المصدر: https://alaqsavoice.ps/post/179703/عندما-يدير-الجامعات-مراهقون</w:t>
      </w:r>
    </w:p>
    <w:p/>
    <w:p>
      <w:pPr>
        <w:jc w:val="right"/>
      </w:pPr>
      <w:r>
        <w:rPr>
          <w:sz w:val="26"/>
        </w:rPr>
        <w:t>هناك رؤساء للجامعات الفلسطينية سواء في الضفة الغربية أو قطاع</w:t>
      </w:r>
    </w:p>
    <w:p>
      <w:pPr>
        <w:jc w:val="right"/>
      </w:pPr>
      <w:r>
        <w:rPr>
          <w:sz w:val="26"/>
        </w:rPr>
        <w:t>غزة، ومنهم كبار السن والمفروض أنهم أصحاب خبرة وعلم، وأصحاب شخصيات مميزة وقادرة على</w:t>
      </w:r>
    </w:p>
    <w:p>
      <w:pPr>
        <w:jc w:val="right"/>
      </w:pPr>
      <w:r>
        <w:rPr>
          <w:sz w:val="26"/>
        </w:rPr>
        <w:t>إدارة الجامعات وفق المعايير المهنية والعلمية، ووفق متطلبات المجتمع الهادفة إلى الرقي</w:t>
      </w:r>
    </w:p>
    <w:p>
      <w:pPr>
        <w:jc w:val="right"/>
      </w:pPr>
      <w:r>
        <w:rPr>
          <w:sz w:val="26"/>
        </w:rPr>
        <w:t>به ونقله نوعيا نحو التحول الاجتماعي.</w:t>
      </w:r>
    </w:p>
    <w:p>
      <w:pPr>
        <w:jc w:val="right"/>
      </w:pPr>
      <w:r>
        <w:rPr>
          <w:sz w:val="26"/>
        </w:rPr>
        <w:t>هم ليسوا مراهقين من الناحية العمرية، لكنهم مراهقون من زاوية</w:t>
      </w:r>
    </w:p>
    <w:p>
      <w:pPr>
        <w:jc w:val="right"/>
      </w:pPr>
      <w:r>
        <w:rPr>
          <w:sz w:val="26"/>
        </w:rPr>
        <w:t>تقبلهم للعبودية وعشقهم لإذلال الناس خاصة من أصحاب المؤهلات العلمية العليا. لكن من</w:t>
      </w:r>
    </w:p>
    <w:p>
      <w:pPr>
        <w:jc w:val="right"/>
      </w:pPr>
      <w:r>
        <w:rPr>
          <w:sz w:val="26"/>
        </w:rPr>
        <w:t>المهم الانتباه إلى أن منصب رئيس الجامعة في فلسطين منصب سياسي بالدرجة الأولى وليس</w:t>
      </w:r>
    </w:p>
    <w:p>
      <w:pPr>
        <w:jc w:val="right"/>
      </w:pPr>
      <w:r>
        <w:rPr>
          <w:sz w:val="26"/>
        </w:rPr>
        <w:t>منصبا وطنيا، أو بالأحرى هو منصب فصائلي وليس منصبا فلسطينيا. أي أن كل فصيل مهيمن</w:t>
      </w:r>
    </w:p>
    <w:p>
      <w:pPr>
        <w:jc w:val="right"/>
      </w:pPr>
      <w:r>
        <w:rPr>
          <w:sz w:val="26"/>
        </w:rPr>
        <w:t>يبحث عن رئيس جامعة وفق المسطرة أو المعايير الموضوعة مسبقا والمتناسبة مع مصلحة الفصيل</w:t>
      </w:r>
    </w:p>
    <w:p>
      <w:pPr>
        <w:jc w:val="right"/>
      </w:pPr>
      <w:r>
        <w:rPr>
          <w:sz w:val="26"/>
        </w:rPr>
        <w:t>وليس مصلحة الوطن والشعب. جامعة بير زيت تشكل استثناء، وتنطبق عليها معايير الاختيار</w:t>
      </w:r>
    </w:p>
    <w:p>
      <w:pPr>
        <w:jc w:val="right"/>
      </w:pPr>
      <w:r>
        <w:rPr>
          <w:sz w:val="26"/>
        </w:rPr>
        <w:t>الديمقراطي أكثر مما تنطبق على أي مؤسسة أخرى في الأرض المحتلة 1967.</w:t>
      </w:r>
    </w:p>
    <w:p>
      <w:pPr>
        <w:jc w:val="right"/>
      </w:pPr>
      <w:r>
        <w:rPr>
          <w:sz w:val="26"/>
        </w:rPr>
        <w:t>على أية حال، أغلب هؤلاء الذين يُنصّبون رؤساء للجامعات لا يديرون</w:t>
      </w:r>
    </w:p>
    <w:p>
      <w:pPr>
        <w:jc w:val="right"/>
      </w:pPr>
      <w:r>
        <w:rPr>
          <w:sz w:val="26"/>
        </w:rPr>
        <w:t>الجامعات بصورة فعلية، والمدراء الفعليون هم طلبة فصائليون يكادون لا يفقهون شيئا في</w:t>
      </w:r>
    </w:p>
    <w:p>
      <w:pPr>
        <w:jc w:val="right"/>
      </w:pPr>
      <w:r>
        <w:rPr>
          <w:sz w:val="26"/>
        </w:rPr>
        <w:t>الإدارة والأصول العلمية، أو قد يكون المدير الفعلي من خارج أسوار الجامعة لكنه فصائلي</w:t>
      </w:r>
    </w:p>
    <w:p>
      <w:pPr>
        <w:jc w:val="right"/>
      </w:pPr>
      <w:r>
        <w:rPr>
          <w:sz w:val="26"/>
        </w:rPr>
        <w:t>ينتمي للفصيل الذي يتحكم بالجامعة، ويحرك قيادات الطلبة عن بعد.</w:t>
      </w:r>
    </w:p>
    <w:p>
      <w:pPr>
        <w:jc w:val="right"/>
      </w:pPr>
      <w:r>
        <w:rPr>
          <w:sz w:val="26"/>
        </w:rPr>
        <w:t>من التجربة، يشكل الفصيل المتنفذ سواء في الضفة الغربية أو قطاع</w:t>
      </w:r>
    </w:p>
    <w:p>
      <w:pPr>
        <w:jc w:val="right"/>
      </w:pPr>
      <w:r>
        <w:rPr>
          <w:sz w:val="26"/>
        </w:rPr>
        <w:t>غزة ظهر رئيس الجامعة، وهو الذي يحميه ويقدم له الدعم في مختلف نشاطاته وإجراءاته،</w:t>
      </w:r>
    </w:p>
    <w:p>
      <w:pPr>
        <w:jc w:val="right"/>
      </w:pPr>
      <w:r>
        <w:rPr>
          <w:sz w:val="26"/>
        </w:rPr>
        <w:t>ولكن بشرط الالتزام بما يريده الفصيل من إجراءات. الفصيل مثلا مهتم باحتكار البعثات</w:t>
      </w:r>
    </w:p>
    <w:p>
      <w:pPr>
        <w:jc w:val="right"/>
      </w:pPr>
      <w:r>
        <w:rPr>
          <w:sz w:val="26"/>
        </w:rPr>
        <w:t>الدراسية، وعلى رئيس الجامعة أن يطور التكتيكات المختلفة ليتجاوز المستحقين ويقدم المنح</w:t>
      </w:r>
    </w:p>
    <w:p>
      <w:pPr>
        <w:jc w:val="right"/>
      </w:pPr>
      <w:r>
        <w:rPr>
          <w:sz w:val="26"/>
        </w:rPr>
        <w:t>الدراسية لأصحاب الفصيل. والفصيل معني أيضا بتعيين المنتمين إليه في الجامعة سواء في</w:t>
      </w:r>
    </w:p>
    <w:p>
      <w:pPr>
        <w:jc w:val="right"/>
      </w:pPr>
      <w:r>
        <w:rPr>
          <w:sz w:val="26"/>
        </w:rPr>
        <w:t>الوظائف الأكاديمية أو الإدارية. والفصيل أيضا مهتم بالتضييق على مدرسين بعينهم وملاحقتهم</w:t>
      </w:r>
    </w:p>
    <w:p>
      <w:pPr>
        <w:jc w:val="right"/>
      </w:pPr>
      <w:r>
        <w:rPr>
          <w:sz w:val="26"/>
        </w:rPr>
        <w:t>إداريا عسى أن يملوا فيتركوا الجامعة والبلاد عموما، وربما يهتم الفصيل بترقية بعض</w:t>
      </w:r>
    </w:p>
    <w:p>
      <w:pPr>
        <w:jc w:val="right"/>
      </w:pPr>
      <w:r>
        <w:rPr>
          <w:sz w:val="26"/>
        </w:rPr>
        <w:t>المدرسين أكاديميا، فيبحث رئيس الجامعة أو مجلس الأمناء عن وسائل لإضفاء شرعية على</w:t>
      </w:r>
    </w:p>
    <w:p>
      <w:pPr>
        <w:jc w:val="right"/>
      </w:pPr>
      <w:r>
        <w:rPr>
          <w:sz w:val="26"/>
        </w:rPr>
        <w:t>ترقية من لا يستحق.</w:t>
      </w:r>
    </w:p>
    <w:p>
      <w:pPr>
        <w:jc w:val="right"/>
      </w:pPr>
      <w:r>
        <w:rPr>
          <w:sz w:val="26"/>
        </w:rPr>
        <w:t>هناك كثيرون في جامعات الأرض المحتلة عام 1967 بمن فيهم رؤساء</w:t>
      </w:r>
    </w:p>
    <w:p>
      <w:pPr>
        <w:jc w:val="right"/>
      </w:pPr>
      <w:r>
        <w:rPr>
          <w:sz w:val="26"/>
        </w:rPr>
        <w:t>جامعات حازوا على ترقيات أكاديمية وهم لا يستحقون أبدا، ولا توجد لديهم الأبحاث الكافية</w:t>
      </w:r>
    </w:p>
    <w:p>
      <w:pPr>
        <w:jc w:val="right"/>
      </w:pPr>
      <w:r>
        <w:rPr>
          <w:sz w:val="26"/>
        </w:rPr>
        <w:t>أو المهارات التدريسية البارزة. حتى أن بعض رؤساء الجامعات حصلوا على ترقيات على قاعدة</w:t>
      </w:r>
    </w:p>
    <w:p>
      <w:pPr>
        <w:jc w:val="right"/>
      </w:pPr>
      <w:r>
        <w:rPr>
          <w:sz w:val="26"/>
        </w:rPr>
        <w:t>أوراق شبه بحثية في مؤتمرات، ودون أن يستوفوا الشروط العلمية للبحث العلمي. وبعض المدرسين</w:t>
      </w:r>
    </w:p>
    <w:p>
      <w:pPr>
        <w:jc w:val="right"/>
      </w:pPr>
      <w:r>
        <w:rPr>
          <w:sz w:val="26"/>
        </w:rPr>
        <w:t>والمدرسات حصلوا على ترقيات دون أن تكون لديهم أبحاث علمية، وربما نشروا أبحاثا أجراها</w:t>
      </w:r>
    </w:p>
    <w:p>
      <w:pPr>
        <w:jc w:val="right"/>
      </w:pPr>
      <w:r>
        <w:rPr>
          <w:sz w:val="26"/>
        </w:rPr>
        <w:t>طلابهم.</w:t>
      </w:r>
    </w:p>
    <w:p>
      <w:pPr>
        <w:jc w:val="right"/>
      </w:pPr>
      <w:r>
        <w:rPr>
          <w:sz w:val="26"/>
        </w:rPr>
        <w:t>إنني شاهد على كيف كان يستنجد بعض رؤساء الجامعات بطلاب الفصيل</w:t>
      </w:r>
    </w:p>
    <w:p>
      <w:pPr>
        <w:jc w:val="right"/>
      </w:pPr>
      <w:r>
        <w:rPr>
          <w:sz w:val="26"/>
        </w:rPr>
        <w:t>الذي عينه رئيسا ليدافعوا عن إجراءات ظالمة قام بها، وألحق بسببها ظلما بالآخرين. وكان</w:t>
      </w:r>
    </w:p>
    <w:p>
      <w:pPr>
        <w:jc w:val="right"/>
      </w:pPr>
      <w:r>
        <w:rPr>
          <w:sz w:val="26"/>
        </w:rPr>
        <w:t>يحصل أن يقوم بعضهم بالاستنجاد بزعران مسلحين من خارج أسوار الجامعة لكي يرعب خصومه</w:t>
      </w:r>
    </w:p>
    <w:p>
      <w:pPr>
        <w:jc w:val="right"/>
      </w:pPr>
      <w:r>
        <w:rPr>
          <w:sz w:val="26"/>
        </w:rPr>
        <w:t>أو منافسيه أو غير الراضين عن أفعاله.</w:t>
      </w:r>
    </w:p>
    <w:p>
      <w:pPr>
        <w:jc w:val="right"/>
      </w:pPr>
      <w:r>
        <w:rPr>
          <w:sz w:val="26"/>
        </w:rPr>
        <w:t>وبهذا الاستنجاد سهل رئيس الجامعة دخول الأسلحة إلى الحرم الجامعي،</w:t>
      </w:r>
    </w:p>
    <w:p>
      <w:pPr>
        <w:jc w:val="right"/>
      </w:pPr>
      <w:r>
        <w:rPr>
          <w:sz w:val="26"/>
        </w:rPr>
        <w:t>وتحول السلاح إلى ظاهرة مرئية ترعب الأكاديميين والإداريين على حد سواء. ووصل الحد</w:t>
      </w:r>
    </w:p>
    <w:p>
      <w:pPr>
        <w:jc w:val="right"/>
      </w:pPr>
      <w:r>
        <w:rPr>
          <w:sz w:val="26"/>
        </w:rPr>
        <w:t>أن قتل شاب في أحد الأيام في حرم جامعي فلسطيني بسبب خلافات فصائلية. لقد ترتب على</w:t>
      </w:r>
    </w:p>
    <w:p>
      <w:pPr>
        <w:jc w:val="right"/>
      </w:pPr>
      <w:r>
        <w:rPr>
          <w:sz w:val="26"/>
        </w:rPr>
        <w:t>هذا الاستنجاد عدد من النتائج منها:</w:t>
      </w:r>
    </w:p>
    <w:p>
      <w:pPr>
        <w:jc w:val="right"/>
      </w:pPr>
      <w:r>
        <w:rPr>
          <w:sz w:val="26"/>
        </w:rPr>
        <w:t>1- بدأ ينظر</w:t>
      </w:r>
    </w:p>
    <w:p>
      <w:pPr>
        <w:jc w:val="right"/>
      </w:pPr>
      <w:r>
        <w:rPr>
          <w:sz w:val="26"/>
        </w:rPr>
        <w:t>البلطجية والزعران إلى أنفسهم أنهم أصحاب قوة ونفوذ وبإمكانهم تمرير ما يرغبون أن يروا</w:t>
      </w:r>
    </w:p>
    <w:p>
      <w:pPr>
        <w:jc w:val="right"/>
      </w:pPr>
      <w:r>
        <w:rPr>
          <w:sz w:val="26"/>
        </w:rPr>
        <w:t>في الجامعة من إجراءات وتعليمات إدارية.</w:t>
      </w:r>
    </w:p>
    <w:p>
      <w:pPr>
        <w:jc w:val="right"/>
      </w:pPr>
      <w:r>
        <w:rPr>
          <w:sz w:val="26"/>
        </w:rPr>
        <w:t>2- أصبح</w:t>
      </w:r>
    </w:p>
    <w:p>
      <w:pPr>
        <w:jc w:val="right"/>
      </w:pPr>
      <w:r>
        <w:rPr>
          <w:sz w:val="26"/>
        </w:rPr>
        <w:t>لهؤلاء الحق بالدخول بالسلاح على راحتهم دون أن يجدوا معارضة من أمن الجامعة.</w:t>
      </w:r>
    </w:p>
    <w:p>
      <w:pPr>
        <w:jc w:val="right"/>
      </w:pPr>
      <w:r>
        <w:rPr>
          <w:sz w:val="26"/>
        </w:rPr>
        <w:t>3- حولوا</w:t>
      </w:r>
    </w:p>
    <w:p>
      <w:pPr>
        <w:jc w:val="right"/>
      </w:pPr>
      <w:r>
        <w:rPr>
          <w:sz w:val="26"/>
        </w:rPr>
        <w:t>الحرم الجامعي إلى مسرح لمختلف أنواع الزعران الذين يرغبون بدخول الحرم الجامعي لا</w:t>
      </w:r>
    </w:p>
    <w:p>
      <w:pPr>
        <w:jc w:val="right"/>
      </w:pPr>
      <w:r>
        <w:rPr>
          <w:sz w:val="26"/>
        </w:rPr>
        <w:t>لسبب سوى ممارسة بعض السلوكيات الشائنة.</w:t>
      </w:r>
    </w:p>
    <w:p>
      <w:pPr>
        <w:jc w:val="right"/>
      </w:pPr>
      <w:r>
        <w:rPr>
          <w:sz w:val="26"/>
        </w:rPr>
        <w:t>4- شكلوا</w:t>
      </w:r>
    </w:p>
    <w:p>
      <w:pPr>
        <w:jc w:val="right"/>
      </w:pPr>
      <w:r>
        <w:rPr>
          <w:sz w:val="26"/>
        </w:rPr>
        <w:t>مصدر إرهاب للمدرسين والإداريين، وكان بإمكانهم إنجاح من يريدون من الطلاب.</w:t>
      </w:r>
    </w:p>
    <w:p>
      <w:pPr>
        <w:jc w:val="right"/>
      </w:pPr>
      <w:r>
        <w:rPr>
          <w:sz w:val="26"/>
        </w:rPr>
        <w:t>5- صار من</w:t>
      </w:r>
    </w:p>
    <w:p>
      <w:pPr>
        <w:jc w:val="right"/>
      </w:pPr>
      <w:r>
        <w:rPr>
          <w:sz w:val="26"/>
        </w:rPr>
        <w:t>السهل التلاعب بعلامات الطلاب والطالبات لأن المدرسين يخشون الزعران ويخافون الأذى</w:t>
      </w:r>
    </w:p>
    <w:p>
      <w:pPr>
        <w:jc w:val="right"/>
      </w:pPr>
      <w:r>
        <w:rPr>
          <w:sz w:val="26"/>
        </w:rPr>
        <w:t>الذي يمكن أن يترتب على عدم خضوعهم لطلبات تغيير العلامات.</w:t>
      </w:r>
    </w:p>
    <w:p>
      <w:pPr>
        <w:jc w:val="right"/>
      </w:pPr>
      <w:r>
        <w:rPr>
          <w:sz w:val="26"/>
        </w:rPr>
        <w:t>6- بعض العلامات</w:t>
      </w:r>
    </w:p>
    <w:p>
      <w:pPr>
        <w:jc w:val="right"/>
      </w:pPr>
      <w:r>
        <w:rPr>
          <w:sz w:val="26"/>
        </w:rPr>
        <w:t>أصبح يمكن تغييرها خارج أوقات الدوام الرسمي. وحتى أن الغياب كان يتم شطبه أحيانا لأن</w:t>
      </w:r>
    </w:p>
    <w:p>
      <w:pPr>
        <w:jc w:val="right"/>
      </w:pPr>
      <w:r>
        <w:rPr>
          <w:sz w:val="26"/>
        </w:rPr>
        <w:t>هؤلاء قلما يحضرون المحاضرات. وقد حصل معي هذا في إحدى الجامعات إذ تم شطب طالب من</w:t>
      </w:r>
    </w:p>
    <w:p>
      <w:pPr>
        <w:jc w:val="right"/>
      </w:pPr>
      <w:r>
        <w:rPr>
          <w:sz w:val="26"/>
        </w:rPr>
        <w:t>قائمة الطلاب في نهاية الفصل. وعند استفساري عن عدم ظهور اسم الطالب في القائمة لأرصد</w:t>
      </w:r>
    </w:p>
    <w:p>
      <w:pPr>
        <w:jc w:val="right"/>
      </w:pPr>
      <w:r>
        <w:rPr>
          <w:sz w:val="26"/>
        </w:rPr>
        <w:t>له علامة راسب قيل لي إن رئيس الجامعة قد شطب اسمه لأنه محروم من المادة بسبب الغياب</w:t>
      </w:r>
    </w:p>
    <w:p>
      <w:pPr>
        <w:jc w:val="right"/>
      </w:pPr>
      <w:r>
        <w:rPr>
          <w:sz w:val="26"/>
        </w:rPr>
        <w:t>وذلك ليجنبه الطرد من الجامعة بسبب معدله التراكمي المنخفض.</w:t>
      </w:r>
    </w:p>
    <w:p>
      <w:pPr>
        <w:jc w:val="right"/>
      </w:pPr>
      <w:r>
        <w:rPr>
          <w:sz w:val="26"/>
        </w:rPr>
        <w:t>ولا يختلف وضع مجالس الأمناء عن وضع رئيس الجامعة. تعيينهم لا</w:t>
      </w:r>
    </w:p>
    <w:p>
      <w:pPr>
        <w:jc w:val="right"/>
      </w:pPr>
      <w:r>
        <w:rPr>
          <w:sz w:val="26"/>
        </w:rPr>
        <w:t>يتم وفق معايير مهنية وعلمية، وإنما وفق معايير سياسية. الشخص يفهم بمهام مجلس الأمناء</w:t>
      </w:r>
    </w:p>
    <w:p>
      <w:pPr>
        <w:jc w:val="right"/>
      </w:pPr>
      <w:r>
        <w:rPr>
          <w:sz w:val="26"/>
        </w:rPr>
        <w:t>إذا كان من الموالين للمتنفذين وجاهل إذا لم يكن من عشاق العبودية. وفي بعض الأحيان</w:t>
      </w:r>
    </w:p>
    <w:p>
      <w:pPr>
        <w:jc w:val="right"/>
      </w:pPr>
      <w:r>
        <w:rPr>
          <w:sz w:val="26"/>
        </w:rPr>
        <w:t>يعبر مجلس الأمناء عن مصالح قبلية بالدرجة الأولى. أي تكون الجامعة فاعلة تحت راية</w:t>
      </w:r>
    </w:p>
    <w:p>
      <w:pPr>
        <w:jc w:val="right"/>
      </w:pPr>
      <w:r>
        <w:rPr>
          <w:sz w:val="26"/>
        </w:rPr>
        <w:t>عائلة أو قبيلة وليس بالضرورة تحت راية فصيل. لكن القبيلة لا تستطيع الاستمرار إلا</w:t>
      </w:r>
    </w:p>
    <w:p>
      <w:pPr>
        <w:jc w:val="right"/>
      </w:pPr>
      <w:r>
        <w:rPr>
          <w:sz w:val="26"/>
        </w:rPr>
        <w:t>إذا أعطت الولاء للفصيل المتنفذ. في هذه الحالة تتجاذب الجامعة مصلحتان: مصلحة القبيلة</w:t>
      </w:r>
    </w:p>
    <w:p>
      <w:pPr>
        <w:jc w:val="right"/>
      </w:pPr>
      <w:r>
        <w:rPr>
          <w:sz w:val="26"/>
        </w:rPr>
        <w:t>ومصلحة الفصيل، وعلى الجامعة أن تكون البقرة الحلوب للمصلحتين.</w:t>
      </w:r>
    </w:p>
    <w:p>
      <w:pPr>
        <w:jc w:val="right"/>
      </w:pPr>
      <w:r>
        <w:rPr>
          <w:sz w:val="26"/>
        </w:rPr>
        <w:t>مجالس الأمناء تتلاعب أحيانا بالترقيات، وتتدخل أحيانا بالتعيينات،</w:t>
      </w:r>
    </w:p>
    <w:p>
      <w:pPr>
        <w:jc w:val="right"/>
      </w:pPr>
      <w:r>
        <w:rPr>
          <w:sz w:val="26"/>
        </w:rPr>
        <w:t>وأحيانا أخرى بالعلامات. وفي كثير من الحالات هي بعيدة عن الأمانة. وأوجه حديثي لأغلب</w:t>
      </w:r>
    </w:p>
    <w:p>
      <w:pPr>
        <w:jc w:val="right"/>
      </w:pPr>
      <w:r>
        <w:rPr>
          <w:sz w:val="26"/>
        </w:rPr>
        <w:t>مجالس أمناء جامعاتنا في الضفة الغربية وغزة، وأنا على قدر ما أقول ولدي من المعلومات</w:t>
      </w:r>
    </w:p>
    <w:p>
      <w:pPr>
        <w:jc w:val="right"/>
      </w:pPr>
      <w:r>
        <w:rPr>
          <w:sz w:val="26"/>
        </w:rPr>
        <w:t>الموثقة ما يدعم حديثي.</w:t>
      </w:r>
    </w:p>
    <w:p>
      <w:pPr>
        <w:jc w:val="right"/>
      </w:pPr>
      <w:r>
        <w:rPr>
          <w:sz w:val="26"/>
        </w:rPr>
        <w:t>العديد من أعضاء مجالس الأمناء لا يتمتعون بخبرة علمية أو أكاديمية،</w:t>
      </w:r>
    </w:p>
    <w:p>
      <w:pPr>
        <w:jc w:val="right"/>
      </w:pPr>
      <w:r>
        <w:rPr>
          <w:sz w:val="26"/>
        </w:rPr>
        <w:t>ولا يعرفون جيدا عن كيفية إدارة الجامعات. بعضهم يحصل على عضويته لأنه ابن فصيل معين،</w:t>
      </w:r>
    </w:p>
    <w:p>
      <w:pPr>
        <w:jc w:val="right"/>
      </w:pPr>
      <w:r>
        <w:rPr>
          <w:sz w:val="26"/>
        </w:rPr>
        <w:t>وآخرون يصبحون أعضاء لأنهم أثرياء أو ينتمون إلى عائلة متنفذة. ووفق قراءتي للسير الذاتية</w:t>
      </w:r>
    </w:p>
    <w:p>
      <w:pPr>
        <w:jc w:val="right"/>
      </w:pPr>
      <w:r>
        <w:rPr>
          <w:sz w:val="26"/>
        </w:rPr>
        <w:t>لبعضهم وجدت أن عددا منهم لا علاقة له بالجامعات أو الأصول السلوكية العلمية والأكاديمية.</w:t>
      </w:r>
    </w:p>
    <w:p>
      <w:pPr>
        <w:jc w:val="right"/>
      </w:pPr>
      <w:r>
        <w:rPr>
          <w:sz w:val="26"/>
        </w:rPr>
        <w:t>هناك نقابة عاملة في كل جامعة من جامعات الضفة الغربية وربما</w:t>
      </w:r>
    </w:p>
    <w:p>
      <w:pPr>
        <w:jc w:val="right"/>
      </w:pPr>
      <w:r>
        <w:rPr>
          <w:sz w:val="26"/>
        </w:rPr>
        <w:t>باستثناء جامعة أمنية لا تؤمن حتى الآن بالعمل النقابي. في عدد من الجامعات، النقابة</w:t>
      </w:r>
    </w:p>
    <w:p>
      <w:pPr>
        <w:jc w:val="right"/>
      </w:pPr>
      <w:r>
        <w:rPr>
          <w:sz w:val="26"/>
        </w:rPr>
        <w:t>ليست نقابة عاملين على الرغم من اسمها، بل هي نقابة رئيس الجامعة. رئيس الجامعة يسيطر</w:t>
      </w:r>
    </w:p>
    <w:p>
      <w:pPr>
        <w:jc w:val="right"/>
      </w:pPr>
      <w:r>
        <w:rPr>
          <w:sz w:val="26"/>
        </w:rPr>
        <w:t>في الغالب على النقابة، وهو الذي يشارك بقوة بتحديد قائمة الأعضاء، فيشطب من يشاء ويبقي</w:t>
      </w:r>
    </w:p>
    <w:p>
      <w:pPr>
        <w:jc w:val="right"/>
      </w:pPr>
      <w:r>
        <w:rPr>
          <w:sz w:val="26"/>
        </w:rPr>
        <w:t>من يشاء، وهو يتدخل في العاملين وكيفية تصويتهم، وتصل المسألة إلى تهديد الموظف الذي</w:t>
      </w:r>
    </w:p>
    <w:p>
      <w:pPr>
        <w:jc w:val="right"/>
      </w:pPr>
      <w:r>
        <w:rPr>
          <w:sz w:val="26"/>
        </w:rPr>
        <w:t>يريد أن ينتخب في تعارض مع رغبة رئيس الجامعة. تحصل انتخابات نقابية في بعض الجامعات،</w:t>
      </w:r>
    </w:p>
    <w:p>
      <w:pPr>
        <w:jc w:val="right"/>
      </w:pPr>
      <w:r>
        <w:rPr>
          <w:sz w:val="26"/>
        </w:rPr>
        <w:t>وفي جامعات أخرى يتم تجديد مدة هيئة النقابة في اجتماع عام للعاملين برفع اليد، وذلك</w:t>
      </w:r>
    </w:p>
    <w:p>
      <w:pPr>
        <w:jc w:val="right"/>
      </w:pPr>
      <w:r>
        <w:rPr>
          <w:sz w:val="26"/>
        </w:rPr>
        <w:t>على نمط انتخابات الجمهوريات العربية التي كانت تنتخب بنعم أو لا لمرشح واحد لا ينافسه</w:t>
      </w:r>
    </w:p>
    <w:p>
      <w:pPr>
        <w:jc w:val="right"/>
      </w:pPr>
      <w:r>
        <w:rPr>
          <w:sz w:val="26"/>
        </w:rPr>
        <w:t>أحد.</w:t>
      </w:r>
    </w:p>
    <w:p>
      <w:pPr>
        <w:jc w:val="right"/>
      </w:pPr>
      <w:r>
        <w:rPr>
          <w:sz w:val="26"/>
        </w:rPr>
        <w:t>حصل في إحدى الجامعات أن أقال رئيس الجامعة رئيس الهيئة الإدارية</w:t>
      </w:r>
    </w:p>
    <w:p>
      <w:pPr>
        <w:jc w:val="right"/>
      </w:pPr>
      <w:r>
        <w:rPr>
          <w:sz w:val="26"/>
        </w:rPr>
        <w:t>للنقابة، وعين على الفور بديلا له من حملة شهادة الدكتوراه. والغريب أن العاملين صمتوا</w:t>
      </w:r>
    </w:p>
    <w:p>
      <w:pPr>
        <w:jc w:val="right"/>
      </w:pPr>
      <w:r>
        <w:rPr>
          <w:sz w:val="26"/>
        </w:rPr>
        <w:t>إزاء هذا الإجراء، والبديل قبل بالتعيين على الرغم من أنه من الذين يتحدثون دائما عن</w:t>
      </w:r>
    </w:p>
    <w:p>
      <w:pPr>
        <w:jc w:val="right"/>
      </w:pPr>
      <w:r>
        <w:rPr>
          <w:sz w:val="26"/>
        </w:rPr>
        <w:t>محاسن الديمقراطية. لقد ارتضى العاملون لأنفسهم الخنوع، وتحولت بعض الجامعات إلى مؤسسات</w:t>
      </w:r>
    </w:p>
    <w:p>
      <w:pPr>
        <w:jc w:val="right"/>
      </w:pPr>
      <w:r>
        <w:rPr>
          <w:sz w:val="26"/>
        </w:rPr>
        <w:t>شبيهة بمؤسسات الاستبداد العربي.</w:t>
      </w:r>
    </w:p>
    <w:p>
      <w:pPr>
        <w:jc w:val="right"/>
      </w:pPr>
      <w:r>
        <w:rPr>
          <w:sz w:val="26"/>
        </w:rPr>
        <w:t>حصل معي أن انتقدت رئيس جامعة بمقال لأنه قبل طالبا راسبا في</w:t>
      </w:r>
    </w:p>
    <w:p>
      <w:pPr>
        <w:jc w:val="right"/>
      </w:pPr>
      <w:r>
        <w:rPr>
          <w:sz w:val="26"/>
        </w:rPr>
        <w:t>الثانوية العامة في الهندسة المعمارية. وقد وقفت نقابة العاملين التي لم أكن عضوا فيها</w:t>
      </w:r>
    </w:p>
    <w:p>
      <w:pPr>
        <w:jc w:val="right"/>
      </w:pPr>
      <w:r>
        <w:rPr>
          <w:sz w:val="26"/>
        </w:rPr>
        <w:t>ضدي وأصدرت بيانا بالاشتراك مع مجلس الطلبة وبعض الحركات الطلابية ضدي مطالبين بالتخلص</w:t>
      </w:r>
    </w:p>
    <w:p>
      <w:pPr>
        <w:jc w:val="right"/>
      </w:pPr>
      <w:r>
        <w:rPr>
          <w:sz w:val="26"/>
        </w:rPr>
        <w:t>من وجودي في الجامعة، وقامت السلطة الفلسطينية باعتقالي لثلاثة أيام في سجن مدني. كانت</w:t>
      </w:r>
    </w:p>
    <w:p>
      <w:pPr>
        <w:jc w:val="right"/>
      </w:pPr>
      <w:r>
        <w:rPr>
          <w:sz w:val="26"/>
        </w:rPr>
        <w:t>القضية واضحة كوضوح الشمس، وادعائي مثبت وموثق، لكن الرعب دفع بنقابة العاملين للوقوف</w:t>
      </w:r>
    </w:p>
    <w:p>
      <w:pPr>
        <w:jc w:val="right"/>
      </w:pPr>
      <w:r>
        <w:rPr>
          <w:sz w:val="26"/>
        </w:rPr>
        <w:t>ضدي، وكان من المفروض أن تعتقل السلطة رئيس الجامعة لكنها اعتقلتني أنا، والسبب أنني</w:t>
      </w:r>
    </w:p>
    <w:p>
      <w:pPr>
        <w:jc w:val="right"/>
      </w:pPr>
      <w:r>
        <w:rPr>
          <w:sz w:val="26"/>
        </w:rPr>
        <w:t>مسست مصالحهم عندما دافعت عن الوطن والمعايير السليمة في قبول الطلاب. وربما يقومون</w:t>
      </w:r>
    </w:p>
    <w:p>
      <w:pPr>
        <w:jc w:val="right"/>
      </w:pPr>
      <w:r>
        <w:rPr>
          <w:sz w:val="26"/>
        </w:rPr>
        <w:t>باعتقالي أو الاعتداء علي بسبب هذا المقال.</w:t>
      </w:r>
    </w:p>
    <w:p>
      <w:pPr>
        <w:jc w:val="right"/>
      </w:pPr>
      <w:r>
        <w:rPr>
          <w:sz w:val="26"/>
        </w:rPr>
        <w:t>ولن نختم هذا المقال قبل الحديث عن الوضع الأكاديمي، فقد حصل</w:t>
      </w:r>
    </w:p>
    <w:p>
      <w:pPr>
        <w:jc w:val="right"/>
      </w:pPr>
      <w:r>
        <w:rPr>
          <w:sz w:val="26"/>
        </w:rPr>
        <w:t>أن قامت مؤسسة معا الإخبارية باستفتاء عبر موقعها على الأنترنت لتحديد المتميزين في</w:t>
      </w:r>
    </w:p>
    <w:p>
      <w:pPr>
        <w:jc w:val="right"/>
      </w:pPr>
      <w:r>
        <w:rPr>
          <w:sz w:val="26"/>
        </w:rPr>
        <w:t>مجالات عدة ومن ضمنها المجال الأكاديمي. لاحظت بعض طلبة جامعة فلسطينية معينة يطوفون</w:t>
      </w:r>
    </w:p>
    <w:p>
      <w:pPr>
        <w:jc w:val="right"/>
      </w:pPr>
      <w:r>
        <w:rPr>
          <w:sz w:val="26"/>
        </w:rPr>
        <w:t>بشوارع مدينة طولكرم يدعون الناس عبر مكبرات الصوت للتصويت لشخص معين وهو رئيس جامعة.</w:t>
      </w:r>
    </w:p>
    <w:p>
      <w:pPr>
        <w:jc w:val="right"/>
      </w:pPr>
      <w:r>
        <w:rPr>
          <w:sz w:val="26"/>
        </w:rPr>
        <w:t>أما رئيس جامعة آخر فوظف طلاب جامعته للتصويت له ودفع الناس للتصويت له، ولم يبخل بوضع</w:t>
      </w:r>
    </w:p>
    <w:p>
      <w:pPr>
        <w:jc w:val="right"/>
      </w:pPr>
      <w:r>
        <w:rPr>
          <w:sz w:val="26"/>
        </w:rPr>
        <w:t>لافتات دعائية من أجل حشد المصوتين. هذا استفتاء كان معنيا بترك الناس يختارون وفق</w:t>
      </w:r>
    </w:p>
    <w:p>
      <w:pPr>
        <w:jc w:val="right"/>
      </w:pPr>
      <w:r>
        <w:rPr>
          <w:sz w:val="26"/>
        </w:rPr>
        <w:t>خبرتهم ووفق ما يتطلعون إليه. وكان من المفروض عدم التدخل لكي تعكس النتائج حقيقة ما</w:t>
      </w:r>
    </w:p>
    <w:p>
      <w:pPr>
        <w:jc w:val="right"/>
      </w:pPr>
      <w:r>
        <w:rPr>
          <w:sz w:val="26"/>
        </w:rPr>
        <w:t>يفكر الناس به.</w:t>
      </w:r>
    </w:p>
    <w:p>
      <w:pPr>
        <w:jc w:val="right"/>
      </w:pPr>
      <w:r>
        <w:rPr>
          <w:sz w:val="26"/>
        </w:rPr>
        <w:t>أفسد بعض رؤساء الجامعات الاستفتاء. وكان تقديري أن بعضهم قد</w:t>
      </w:r>
    </w:p>
    <w:p>
      <w:pPr>
        <w:jc w:val="right"/>
      </w:pPr>
      <w:r>
        <w:rPr>
          <w:sz w:val="26"/>
        </w:rPr>
        <w:t>قام بذلك ليغطي العجز الذي يلاحقه، وليظهر أمام الناس أنه مميز أكاديميا. لقد حاز بعضهم</w:t>
      </w:r>
    </w:p>
    <w:p>
      <w:pPr>
        <w:jc w:val="right"/>
      </w:pPr>
      <w:r>
        <w:rPr>
          <w:sz w:val="26"/>
        </w:rPr>
        <w:t>على درجات مميزة في الاستفتاء لكنهم خسروا بالمزيد في صفوف الناس لأن لعبتهم كانت مكشوفة.</w:t>
      </w:r>
    </w:p>
    <w:p>
      <w:pPr>
        <w:jc w:val="right"/>
      </w:pPr>
      <w:r>
        <w:rPr>
          <w:sz w:val="26"/>
        </w:rPr>
        <w:t>وإذا كنا نبحث عن تغيير الأوضاع في فلسطين، فعلينا أن نبدأ بالجامعات</w:t>
      </w:r>
    </w:p>
    <w:p>
      <w:pPr>
        <w:jc w:val="right"/>
      </w:pPr>
      <w:r>
        <w:rPr>
          <w:sz w:val="26"/>
        </w:rPr>
        <w:t>التي من المفروض أن تحمل الهم الوطني وتكون في المقدمة في مواجهة الاحتلال. المفروض</w:t>
      </w:r>
    </w:p>
    <w:p>
      <w:pPr>
        <w:jc w:val="right"/>
      </w:pPr>
      <w:r>
        <w:rPr>
          <w:sz w:val="26"/>
        </w:rPr>
        <w:t>ألا تكون الجامعات مطايا لمن يبحثون عن سلطان وجاه ومال. هذه جامعات للشعب الفلسطيني</w:t>
      </w:r>
    </w:p>
    <w:p>
      <w:pPr>
        <w:jc w:val="right"/>
      </w:pPr>
      <w:r>
        <w:rPr>
          <w:sz w:val="26"/>
        </w:rPr>
        <w:t>والمفروض أن تكون ريادية في قيادة المجتمع نحو التحرير والحرية، وإلا نكون قد فقدنا</w:t>
      </w:r>
    </w:p>
    <w:p>
      <w:pPr>
        <w:jc w:val="right"/>
      </w:pPr>
      <w:r>
        <w:rPr>
          <w:sz w:val="26"/>
        </w:rPr>
        <w:t>أنفسنا وأضعنا ما تبقى من الوطن.</w:t>
      </w:r>
    </w:p>
    <w:p>
      <w:pPr>
        <w:jc w:val="right"/>
      </w:pPr>
      <w:r>
        <w:rPr>
          <w:sz w:val="26"/>
        </w:rPr>
        <w:t>المصدر: الجزيرة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