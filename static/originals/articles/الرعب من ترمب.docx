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الرعب من ترمب</w:t>
      </w:r>
    </w:p>
    <w:p>
      <w:pPr>
        <w:jc w:val="center"/>
      </w:pPr>
      <w:r>
        <w:rPr>
          <w:i/>
          <w:sz w:val="22"/>
        </w:rPr>
        <w:t>نشر 22 يناير 2017 | 10:24</w:t>
      </w:r>
    </w:p>
    <w:p>
      <w:pPr>
        <w:jc w:val="center"/>
      </w:pPr>
      <w:r>
        <w:rPr>
          <w:i/>
          <w:sz w:val="18"/>
        </w:rPr>
        <w:t>المصدر: https://alaqsavoice.ps/post/184925/الرعب-من-ترمب</w:t>
      </w:r>
    </w:p>
    <w:p/>
    <w:p>
      <w:pPr>
        <w:jc w:val="right"/>
      </w:pPr>
      <w:r>
        <w:rPr>
          <w:sz w:val="26"/>
        </w:rPr>
        <w:t>تنتقل أمة العرب من رعب إلى رعب وهي تنتظر نتائج انتخابات الغير. بالأمس</w:t>
      </w:r>
    </w:p>
    <w:p>
      <w:pPr>
        <w:jc w:val="right"/>
      </w:pPr>
      <w:r>
        <w:rPr>
          <w:sz w:val="26"/>
        </w:rPr>
        <w:t>أصِبنا برعب بسبب فوز بنيامين نتنياهو وتشكيله للحكومة الإسرائيلية، وبدأنا نحسب لما</w:t>
      </w:r>
    </w:p>
    <w:p>
      <w:pPr>
        <w:jc w:val="right"/>
      </w:pPr>
      <w:r>
        <w:rPr>
          <w:sz w:val="26"/>
        </w:rPr>
        <w:t>سيفعله بنا والإهانات التي سيلحقها بنا، وأخذنا نتساءل عما إن كان سيقبل استسلامنا</w:t>
      </w:r>
    </w:p>
    <w:p>
      <w:pPr>
        <w:jc w:val="right"/>
      </w:pPr>
      <w:r>
        <w:rPr>
          <w:sz w:val="26"/>
        </w:rPr>
        <w:t>وخنوعنا وتنازلنا عن حقوق شعب فلسطين ومقدسات المسلمين.</w:t>
      </w:r>
    </w:p>
    <w:p>
      <w:pPr>
        <w:jc w:val="right"/>
      </w:pPr>
      <w:r>
        <w:rPr>
          <w:sz w:val="26"/>
        </w:rPr>
        <w:t>ذرف بعضنا دموع الخيبة وفشل الرجاء، وكاد بعضنا الآخر أن يقيم حفلة لطم</w:t>
      </w:r>
    </w:p>
    <w:p>
      <w:pPr>
        <w:jc w:val="right"/>
      </w:pPr>
      <w:r>
        <w:rPr>
          <w:sz w:val="26"/>
        </w:rPr>
        <w:t>ونواح. وكان لافتا أن أحد قادة منظمة التحرير الفلسطينية قال إنه سيعتزل العمل السياسي</w:t>
      </w:r>
    </w:p>
    <w:p>
      <w:pPr>
        <w:jc w:val="right"/>
      </w:pPr>
      <w:r>
        <w:rPr>
          <w:sz w:val="26"/>
        </w:rPr>
        <w:t>إذا فاز نتنياهو وذلك تعبيرا عن "الحرد"، لكنه مات قبل أن يرى نتنياهو يُتوج</w:t>
      </w:r>
    </w:p>
    <w:p>
      <w:pPr>
        <w:jc w:val="right"/>
      </w:pPr>
      <w:r>
        <w:rPr>
          <w:sz w:val="26"/>
        </w:rPr>
        <w:t>على كرسي العرش.</w:t>
      </w:r>
    </w:p>
    <w:p>
      <w:pPr>
        <w:jc w:val="right"/>
      </w:pPr>
      <w:r>
        <w:rPr>
          <w:sz w:val="26"/>
        </w:rPr>
        <w:t>لا يختلف المشهد الآن بعد فوز دونالد ترمب في الانتخابات الرئاسية الأميركية.</w:t>
      </w:r>
    </w:p>
    <w:p>
      <w:pPr>
        <w:jc w:val="right"/>
      </w:pPr>
      <w:r>
        <w:rPr>
          <w:sz w:val="26"/>
        </w:rPr>
        <w:t>لا أدري على من كنا نعول وماذا أردنا بالضبط من الانتخابات الأميركية؟ لكن النتائج</w:t>
      </w:r>
    </w:p>
    <w:p>
      <w:pPr>
        <w:jc w:val="right"/>
      </w:pPr>
      <w:r>
        <w:rPr>
          <w:sz w:val="26"/>
        </w:rPr>
        <w:t>أدخلتنا في متاهة بحر من التوقعات لما ستكون عليه سياسة ترمب.</w:t>
      </w:r>
    </w:p>
    <w:p>
      <w:pPr>
        <w:jc w:val="right"/>
      </w:pPr>
      <w:r>
        <w:rPr>
          <w:sz w:val="26"/>
        </w:rPr>
        <w:t>هناك الآن -ومنذ فوز ترمب- ازدحام في وسائل الإعلام العربية حول ما يمكن</w:t>
      </w:r>
    </w:p>
    <w:p>
      <w:pPr>
        <w:jc w:val="right"/>
      </w:pPr>
      <w:r>
        <w:rPr>
          <w:sz w:val="26"/>
        </w:rPr>
        <w:t>أن تكون عليه سياسات الولايات المتحدة، ويبدو أن أغلب المقالات وأغلب اللقاءات التلفازية</w:t>
      </w:r>
    </w:p>
    <w:p>
      <w:pPr>
        <w:jc w:val="right"/>
      </w:pPr>
      <w:r>
        <w:rPr>
          <w:sz w:val="26"/>
        </w:rPr>
        <w:t>تبدي قسطا لا بأس به من التشاؤم حول ما سيفعله بنا ترمب.</w:t>
      </w:r>
    </w:p>
    <w:p>
      <w:pPr>
        <w:jc w:val="right"/>
      </w:pPr>
      <w:r>
        <w:rPr>
          <w:sz w:val="26"/>
        </w:rPr>
        <w:t>أمة قاصرة</w:t>
      </w:r>
    </w:p>
    <w:p>
      <w:pPr>
        <w:jc w:val="right"/>
      </w:pPr>
      <w:r>
        <w:rPr>
          <w:sz w:val="26"/>
        </w:rPr>
        <w:t>لو لم نكن أمة قاصرة لما علقنا آمالنا ورجاءنا على انتخابات الغير. على</w:t>
      </w:r>
    </w:p>
    <w:p>
      <w:pPr>
        <w:jc w:val="right"/>
      </w:pPr>
      <w:r>
        <w:rPr>
          <w:sz w:val="26"/>
        </w:rPr>
        <w:t>مدى عشرات السنوات وأمة العرب على المستويين الشعبي والرسمي تنتظر نتائج انتخابات إسرائيل</w:t>
      </w:r>
    </w:p>
    <w:p>
      <w:pPr>
        <w:jc w:val="right"/>
      </w:pPr>
      <w:r>
        <w:rPr>
          <w:sz w:val="26"/>
        </w:rPr>
        <w:t>وأميركا، عل وعسى أن يأتي رئيس يعطف علينا ونستدر شفقته، فيقرر أن يحفظ بعض ماء وجوهنا</w:t>
      </w:r>
    </w:p>
    <w:p>
      <w:pPr>
        <w:jc w:val="right"/>
      </w:pPr>
      <w:r>
        <w:rPr>
          <w:sz w:val="26"/>
        </w:rPr>
        <w:t>وينصفنا في بعض حقوقنا.</w:t>
      </w:r>
    </w:p>
    <w:p>
      <w:pPr>
        <w:jc w:val="right"/>
      </w:pPr>
      <w:r>
        <w:rPr>
          <w:sz w:val="26"/>
        </w:rPr>
        <w:t>لقد قررنا منذ زمن بعيد ألّا نصرّ على حقوقنا سواء في فلسطين أو في الثروات</w:t>
      </w:r>
    </w:p>
    <w:p>
      <w:pPr>
        <w:jc w:val="right"/>
      </w:pPr>
      <w:r>
        <w:rPr>
          <w:sz w:val="26"/>
        </w:rPr>
        <w:t>أو في الاستقلال وحق تقرير المصير، لكننا لم نصل بعد إلى التنازل الكلي الذي يضعنا</w:t>
      </w:r>
    </w:p>
    <w:p>
      <w:pPr>
        <w:jc w:val="right"/>
      </w:pPr>
      <w:r>
        <w:rPr>
          <w:sz w:val="26"/>
        </w:rPr>
        <w:t>في هاوية الانقراض. وكان ينقصنا عبر السنوات طلب تسجيلنا في لوائح الانتخابات الأميركية</w:t>
      </w:r>
    </w:p>
    <w:p>
      <w:pPr>
        <w:jc w:val="right"/>
      </w:pPr>
      <w:r>
        <w:rPr>
          <w:sz w:val="26"/>
        </w:rPr>
        <w:t>والإسرائيلية لنرجح كفة هذا على ذاك.</w:t>
      </w:r>
    </w:p>
    <w:p>
      <w:pPr>
        <w:jc w:val="right"/>
      </w:pPr>
      <w:r>
        <w:rPr>
          <w:sz w:val="26"/>
        </w:rPr>
        <w:t>وقد رأينا عبر السنوات أن رجاءنا وأملنا خائبان أصلا، لأن كل المتنافسين</w:t>
      </w:r>
    </w:p>
    <w:p>
      <w:pPr>
        <w:jc w:val="right"/>
      </w:pPr>
      <w:r>
        <w:rPr>
          <w:sz w:val="26"/>
        </w:rPr>
        <w:t>انتخابيا ينظرون إلينا بعين الاستهتار والتندر، وهم يعرفون سلفا أن أمة العرب أعجز</w:t>
      </w:r>
    </w:p>
    <w:p>
      <w:pPr>
        <w:jc w:val="right"/>
      </w:pPr>
      <w:r>
        <w:rPr>
          <w:sz w:val="26"/>
        </w:rPr>
        <w:t>من أن يكون لها صدى على وضع الأمزجة الشعبية الانتخابية.</w:t>
      </w:r>
    </w:p>
    <w:p>
      <w:pPr>
        <w:jc w:val="right"/>
      </w:pPr>
      <w:r>
        <w:rPr>
          <w:sz w:val="26"/>
        </w:rPr>
        <w:t>وبسبب اهتمامنا الزائد بانتخابات الأعداء نعطي انطباعا راسخا لدى كل مرشح</w:t>
      </w:r>
    </w:p>
    <w:p>
      <w:pPr>
        <w:jc w:val="right"/>
      </w:pPr>
      <w:r>
        <w:rPr>
          <w:sz w:val="26"/>
        </w:rPr>
        <w:t>بأننا أضعف بكثير مما يؤهلنا له حجمنا ومساحتنا وعدد دولنا، وأعجز من أن ندافع عن أنفسنا</w:t>
      </w:r>
    </w:p>
    <w:p>
      <w:pPr>
        <w:jc w:val="right"/>
      </w:pPr>
      <w:r>
        <w:rPr>
          <w:sz w:val="26"/>
        </w:rPr>
        <w:t>أو أن نحل مشاكلنا بأنفسنا ونعالج همومنا. استباقياً؛ نحن نعطي انطباعا سيئا عن أنفسنا،</w:t>
      </w:r>
    </w:p>
    <w:p>
      <w:pPr>
        <w:jc w:val="right"/>
      </w:pPr>
      <w:r>
        <w:rPr>
          <w:sz w:val="26"/>
        </w:rPr>
        <w:t>وإذا كان لدى المرشح الانتخابي بعض الاحترام لنا فإنه يتخلى عنه لصالح احتقارنا والاستهزاء</w:t>
      </w:r>
    </w:p>
    <w:p>
      <w:pPr>
        <w:jc w:val="right"/>
      </w:pPr>
      <w:r>
        <w:rPr>
          <w:sz w:val="26"/>
        </w:rPr>
        <w:t>بنا.</w:t>
      </w:r>
    </w:p>
    <w:p>
      <w:pPr>
        <w:jc w:val="right"/>
      </w:pPr>
      <w:r>
        <w:rPr>
          <w:sz w:val="26"/>
        </w:rPr>
        <w:t>وإذا كانت لديه رؤية لإيجاد حلول لما نعاني منه فإنه سيعيد النظر فيها،</w:t>
      </w:r>
    </w:p>
    <w:p>
      <w:pPr>
        <w:jc w:val="right"/>
      </w:pPr>
      <w:r>
        <w:rPr>
          <w:sz w:val="26"/>
        </w:rPr>
        <w:t>لأنه يصبح على يقين بأننا لا نستحق وأننا دائما على هامش التاريخ وصناعة الحدث. نحن</w:t>
      </w:r>
    </w:p>
    <w:p>
      <w:pPr>
        <w:jc w:val="right"/>
      </w:pPr>
      <w:r>
        <w:rPr>
          <w:sz w:val="26"/>
        </w:rPr>
        <w:t>لا يخشانا أحد، ولا يفكر أحد في أننا يمكن أن ننهض لنكون رقما ولو هشا على الساحة الدولية.</w:t>
      </w:r>
    </w:p>
    <w:p>
      <w:pPr>
        <w:jc w:val="right"/>
      </w:pPr>
      <w:r>
        <w:rPr>
          <w:sz w:val="26"/>
        </w:rPr>
        <w:t>وببساطة؛ يمكن للناخبين الصهاينة والأميركيين أن يسألوا عن سبب انتظار</w:t>
      </w:r>
    </w:p>
    <w:p>
      <w:pPr>
        <w:jc w:val="right"/>
      </w:pPr>
      <w:r>
        <w:rPr>
          <w:sz w:val="26"/>
        </w:rPr>
        <w:t>العرب لنتائج انتخاباتهم، في حين أن العرب لا يجرون انتخابات، وإن أجروها فهم لا يحترمون</w:t>
      </w:r>
    </w:p>
    <w:p>
      <w:pPr>
        <w:jc w:val="right"/>
      </w:pPr>
      <w:r>
        <w:rPr>
          <w:sz w:val="26"/>
        </w:rPr>
        <w:t>نتائجها. أي أن آمالهم معقودة على حرية الغير في الاختيار في حين أنهم لا يعترفون بحرية</w:t>
      </w:r>
    </w:p>
    <w:p>
      <w:pPr>
        <w:jc w:val="right"/>
      </w:pPr>
      <w:r>
        <w:rPr>
          <w:sz w:val="26"/>
        </w:rPr>
        <w:t>أنفسهم في الاختيار.</w:t>
      </w:r>
    </w:p>
    <w:p>
      <w:pPr>
        <w:jc w:val="right"/>
      </w:pPr>
      <w:r>
        <w:rPr>
          <w:sz w:val="26"/>
        </w:rPr>
        <w:t>فلماذا لا يجرون انتخابات حرة ونزيهة وينتظرون فارسهم الجديد الذي يختاره</w:t>
      </w:r>
    </w:p>
    <w:p>
      <w:pPr>
        <w:jc w:val="right"/>
      </w:pPr>
      <w:r>
        <w:rPr>
          <w:sz w:val="26"/>
        </w:rPr>
        <w:t>الشعب؟ ماذا سنقول؟ نحن قبليون ونظامنا السياسي يقوم على الحاكم بأمر الله الذي يعرف</w:t>
      </w:r>
    </w:p>
    <w:p>
      <w:pPr>
        <w:jc w:val="right"/>
      </w:pPr>
      <w:r>
        <w:rPr>
          <w:sz w:val="26"/>
        </w:rPr>
        <w:t>كل شيء والذي لا يخطئ. ولدينا الاستعداد أن نجادل بأن نظامنا السياسي أرقى من أنظمتهم،</w:t>
      </w:r>
    </w:p>
    <w:p>
      <w:pPr>
        <w:jc w:val="right"/>
      </w:pPr>
      <w:r>
        <w:rPr>
          <w:sz w:val="26"/>
        </w:rPr>
        <w:t>ويقوم على أسس أخلاقية مختلفة عن سقوطهم الأخلاقي المتمثل في غياب غطاء الرأس عن رؤوس</w:t>
      </w:r>
    </w:p>
    <w:p>
      <w:pPr>
        <w:jc w:val="right"/>
      </w:pPr>
      <w:r>
        <w:rPr>
          <w:sz w:val="26"/>
        </w:rPr>
        <w:t>بناتهم ونسائهم.</w:t>
      </w:r>
    </w:p>
    <w:p>
      <w:pPr>
        <w:jc w:val="right"/>
      </w:pPr>
      <w:r>
        <w:rPr>
          <w:sz w:val="26"/>
        </w:rPr>
        <w:t>عقدة النقص</w:t>
      </w:r>
    </w:p>
    <w:p>
      <w:pPr>
        <w:jc w:val="right"/>
      </w:pPr>
      <w:r>
        <w:rPr>
          <w:sz w:val="26"/>
        </w:rPr>
        <w:t>بسبب عجزنا وضعفنا تولدت لدينا مشاعر النقص والدنو أمام أنفسنا وأمام</w:t>
      </w:r>
    </w:p>
    <w:p>
      <w:pPr>
        <w:jc w:val="right"/>
      </w:pPr>
      <w:r>
        <w:rPr>
          <w:sz w:val="26"/>
        </w:rPr>
        <w:t>الأمم الأخرى. نحن لا نشعر بالعز والفخار أمام الشعوب الأخرى، وينتابنا عادة الشعور</w:t>
      </w:r>
    </w:p>
    <w:p>
      <w:pPr>
        <w:jc w:val="right"/>
      </w:pPr>
      <w:r>
        <w:rPr>
          <w:sz w:val="26"/>
        </w:rPr>
        <w:t>بالتقزم أمام الآخرين، وتظهر علينا علامات التسليم للآخر على اعتبار أنه أكثر فهما</w:t>
      </w:r>
    </w:p>
    <w:p>
      <w:pPr>
        <w:jc w:val="right"/>
      </w:pPr>
      <w:r>
        <w:rPr>
          <w:sz w:val="26"/>
        </w:rPr>
        <w:t>واستيعابا ومعرفة.</w:t>
      </w:r>
    </w:p>
    <w:p>
      <w:pPr>
        <w:jc w:val="right"/>
      </w:pPr>
      <w:r>
        <w:rPr>
          <w:sz w:val="26"/>
        </w:rPr>
        <w:t>وهذا واضح عندما يأتينا جربوع من دول غربية بصفة خبير فنحمله ونرقص به،</w:t>
      </w:r>
    </w:p>
    <w:p>
      <w:pPr>
        <w:jc w:val="right"/>
      </w:pPr>
      <w:r>
        <w:rPr>
          <w:sz w:val="26"/>
        </w:rPr>
        <w:t>بينما لدينا من الخبراء والعارفين من هم أرقى منه بكثير لكننا لا نثق بهم ولا بقدراتهم.</w:t>
      </w:r>
    </w:p>
    <w:p>
      <w:pPr>
        <w:jc w:val="right"/>
      </w:pPr>
      <w:r>
        <w:rPr>
          <w:sz w:val="26"/>
        </w:rPr>
        <w:t>الآخر هو صاحب العلم والابتكار، أما العربي فهو مجرد مستهلك يقتات على ما يبوح به الآخر</w:t>
      </w:r>
    </w:p>
    <w:p>
      <w:pPr>
        <w:jc w:val="right"/>
      </w:pPr>
      <w:r>
        <w:rPr>
          <w:sz w:val="26"/>
        </w:rPr>
        <w:t>من معارف وخبرات.</w:t>
      </w:r>
    </w:p>
    <w:p>
      <w:pPr>
        <w:jc w:val="right"/>
      </w:pPr>
      <w:r>
        <w:rPr>
          <w:sz w:val="26"/>
        </w:rPr>
        <w:t>نحن نشعر بأن الآخرين هم الذين يملكون القدرات والطاقات لإحداث التغيير</w:t>
      </w:r>
    </w:p>
    <w:p>
      <w:pPr>
        <w:jc w:val="right"/>
      </w:pPr>
      <w:r>
        <w:rPr>
          <w:sz w:val="26"/>
        </w:rPr>
        <w:t>والسير قدما في طريق التقدم، وذلك لأننا أثبتنا فشلنا في مختلف مجالات الحياة عبر عشرات</w:t>
      </w:r>
    </w:p>
    <w:p>
      <w:pPr>
        <w:jc w:val="right"/>
      </w:pPr>
      <w:r>
        <w:rPr>
          <w:sz w:val="26"/>
        </w:rPr>
        <w:t>السنوات. نحن لم نتقدم إنتاجيا ولا إنسانيا، وبقي العلم والتقنية مواضيع استهلاكية</w:t>
      </w:r>
    </w:p>
    <w:p>
      <w:pPr>
        <w:jc w:val="right"/>
      </w:pPr>
      <w:r>
        <w:rPr>
          <w:sz w:val="26"/>
        </w:rPr>
        <w:t>نستوردها من الآخرين، وقلما حاولنا المساهمة في الحضارة الإنسانية. هناك من يقول: لا،</w:t>
      </w:r>
    </w:p>
    <w:p>
      <w:pPr>
        <w:jc w:val="right"/>
      </w:pPr>
      <w:r>
        <w:rPr>
          <w:sz w:val="26"/>
        </w:rPr>
        <w:t>نحن نشكل رقما مهما في الساحة الدولية، ونحن نتمتع بالنشاط والحيوية ونحن أصحاب قرار،</w:t>
      </w:r>
    </w:p>
    <w:p>
      <w:pPr>
        <w:jc w:val="right"/>
      </w:pPr>
      <w:r>
        <w:rPr>
          <w:sz w:val="26"/>
        </w:rPr>
        <w:t>هذا غير صحيح إلى حد كبير، وإن احتوى على صحة فبالقدر اليسير.</w:t>
      </w:r>
    </w:p>
    <w:p>
      <w:pPr>
        <w:jc w:val="right"/>
      </w:pPr>
      <w:r>
        <w:rPr>
          <w:sz w:val="26"/>
        </w:rPr>
        <w:t>نحن هنا لا نتكلم عن العمارات والشوارع واقتناء السيارات الحديثة ولبس</w:t>
      </w:r>
    </w:p>
    <w:p>
      <w:pPr>
        <w:jc w:val="right"/>
      </w:pPr>
      <w:r>
        <w:rPr>
          <w:sz w:val="26"/>
        </w:rPr>
        <w:t>المجوهرات الثمينة، وإنما نتكلم عن القدرة الإنتاجية وعلى رأسها إنتاج الغذاء الذي</w:t>
      </w:r>
    </w:p>
    <w:p>
      <w:pPr>
        <w:jc w:val="right"/>
      </w:pPr>
      <w:r>
        <w:rPr>
          <w:sz w:val="26"/>
        </w:rPr>
        <w:t>نأكله، وعن التصنيع والتقدم العلمي والنهوض التقني الذي نصنعه بأيدينا، وعن المساهمة</w:t>
      </w:r>
    </w:p>
    <w:p>
      <w:pPr>
        <w:jc w:val="right"/>
      </w:pPr>
      <w:r>
        <w:rPr>
          <w:sz w:val="26"/>
        </w:rPr>
        <w:t>في الحضارة الإنسانية في مجالات العلوم والفنون والآداب والرياضة.</w:t>
      </w:r>
    </w:p>
    <w:p>
      <w:pPr>
        <w:jc w:val="right"/>
      </w:pPr>
      <w:r>
        <w:rPr>
          <w:sz w:val="26"/>
        </w:rPr>
        <w:t>العرب مجتمعون لا يحصلون على ميداليات ذهبية مثلما تحصل كوبا وحدها في</w:t>
      </w:r>
    </w:p>
    <w:p>
      <w:pPr>
        <w:jc w:val="right"/>
      </w:pPr>
      <w:r>
        <w:rPr>
          <w:sz w:val="26"/>
        </w:rPr>
        <w:t>الألعاب الأولمبية، ونحن حتى الآن لسنا رياديين في مجال كرة القدم، أو كرة الطائرة</w:t>
      </w:r>
    </w:p>
    <w:p>
      <w:pPr>
        <w:jc w:val="right"/>
      </w:pPr>
      <w:r>
        <w:rPr>
          <w:sz w:val="26"/>
        </w:rPr>
        <w:t>أو السلة، ولسنا رياديين في حيازة جائزة نوبل، ولسنا رياديين في المجال العسكري، وسرعان</w:t>
      </w:r>
    </w:p>
    <w:p>
      <w:pPr>
        <w:jc w:val="right"/>
      </w:pPr>
      <w:r>
        <w:rPr>
          <w:sz w:val="26"/>
        </w:rPr>
        <w:t>ما نولي الأدبار أمام العدو. وتكفي هزائمنا أمام إسرائيل لنكون أصحاب قلة احترام أمام</w:t>
      </w:r>
    </w:p>
    <w:p>
      <w:pPr>
        <w:jc w:val="right"/>
      </w:pPr>
      <w:r>
        <w:rPr>
          <w:sz w:val="26"/>
        </w:rPr>
        <w:t>العالم.</w:t>
      </w:r>
    </w:p>
    <w:p>
      <w:pPr>
        <w:jc w:val="right"/>
      </w:pPr>
      <w:r>
        <w:rPr>
          <w:sz w:val="26"/>
        </w:rPr>
        <w:t>وفي الآونة الأخيرة؛ أنجزنا فنونا في تدمير بيوتنا وقتل أبنائنا من أجل</w:t>
      </w:r>
    </w:p>
    <w:p>
      <w:pPr>
        <w:jc w:val="right"/>
      </w:pPr>
      <w:r>
        <w:rPr>
          <w:sz w:val="26"/>
        </w:rPr>
        <w:t>متاع سلطوي فانٍ، وشكلنا نموذجا للوحشية والهمجية والغباء أمام العالم. وصل العالم</w:t>
      </w:r>
    </w:p>
    <w:p>
      <w:pPr>
        <w:jc w:val="right"/>
      </w:pPr>
      <w:r>
        <w:rPr>
          <w:sz w:val="26"/>
        </w:rPr>
        <w:t>إلى مستويات عليا في الأخلاق والتقدير الإنساني، ونحن ما زلنا نلاحق الكلمة ونقمع المثقفين</w:t>
      </w:r>
    </w:p>
    <w:p>
      <w:pPr>
        <w:jc w:val="right"/>
      </w:pPr>
      <w:r>
        <w:rPr>
          <w:sz w:val="26"/>
        </w:rPr>
        <w:t>والمفكرين، ونحرص على تبجيل عظمة الحبر الأعظم الذي يقود أمة كما تقود الدابة قافلة</w:t>
      </w:r>
    </w:p>
    <w:p>
      <w:pPr>
        <w:jc w:val="right"/>
      </w:pPr>
      <w:r>
        <w:rPr>
          <w:sz w:val="26"/>
        </w:rPr>
        <w:t>الجمال وربما أسوأ.</w:t>
      </w:r>
    </w:p>
    <w:p>
      <w:pPr>
        <w:jc w:val="right"/>
      </w:pPr>
      <w:r>
        <w:rPr>
          <w:sz w:val="26"/>
        </w:rPr>
        <w:t>الشعور بالاغتراب</w:t>
      </w:r>
    </w:p>
    <w:p>
      <w:pPr>
        <w:jc w:val="right"/>
      </w:pPr>
      <w:r>
        <w:rPr>
          <w:sz w:val="26"/>
        </w:rPr>
        <w:t>فلا غرابة أن نكون مغتربين عن أنفسنا، وأن نشعر بأننا غرباء في وطننا،</w:t>
      </w:r>
    </w:p>
    <w:p>
      <w:pPr>
        <w:jc w:val="right"/>
      </w:pPr>
      <w:r>
        <w:rPr>
          <w:sz w:val="26"/>
        </w:rPr>
        <w:t>وغرباء عن أهلنا وبيوتنا وعن أنظمتنا السياسية والاجتماعية والاقتصادية. لا غرابة أن</w:t>
      </w:r>
    </w:p>
    <w:p>
      <w:pPr>
        <w:jc w:val="right"/>
      </w:pPr>
      <w:r>
        <w:rPr>
          <w:sz w:val="26"/>
        </w:rPr>
        <w:t>يشعر الفرد بأنه لا قيمة له بين أهله وفي وطنه، وأنه مجرد أداة أو دابة يسيرها آخرون</w:t>
      </w:r>
    </w:p>
    <w:p>
      <w:pPr>
        <w:jc w:val="right"/>
      </w:pPr>
      <w:r>
        <w:rPr>
          <w:sz w:val="26"/>
        </w:rPr>
        <w:t>وفق أهوائهم ومصالحهم. الاغتراب نفي للذات الإنسانية، ومن يعاني منه يعاني غياب الثقة</w:t>
      </w:r>
    </w:p>
    <w:p>
      <w:pPr>
        <w:jc w:val="right"/>
      </w:pPr>
      <w:r>
        <w:rPr>
          <w:sz w:val="26"/>
        </w:rPr>
        <w:t>بالذات وإثبات الذات، ويتحول إلى مجرد أداة بأيدي الآخرين.</w:t>
      </w:r>
    </w:p>
    <w:p>
      <w:pPr>
        <w:jc w:val="right"/>
      </w:pPr>
      <w:r>
        <w:rPr>
          <w:sz w:val="26"/>
        </w:rPr>
        <w:t>المغترب عن نفسه مهمش ولا يشعر بذاته ولا وعي لديه بذاته أو مجتمعه أو</w:t>
      </w:r>
    </w:p>
    <w:p>
      <w:pPr>
        <w:jc w:val="right"/>
      </w:pPr>
      <w:r>
        <w:rPr>
          <w:sz w:val="26"/>
        </w:rPr>
        <w:t>وطنه، وهو قابل دائما لأن يستعمل ضد نفسه وضد أهله وذويه ومسانديه والمتعاطفين معه</w:t>
      </w:r>
    </w:p>
    <w:p>
      <w:pPr>
        <w:jc w:val="right"/>
      </w:pPr>
      <w:r>
        <w:rPr>
          <w:sz w:val="26"/>
        </w:rPr>
        <w:t>والذين يحاولون تحريره. المغترب مغيّب الوعي، هو لا يعي ذاته ولا قيمته وطاقاته ولا</w:t>
      </w:r>
    </w:p>
    <w:p>
      <w:pPr>
        <w:jc w:val="right"/>
      </w:pPr>
      <w:r>
        <w:rPr>
          <w:sz w:val="26"/>
        </w:rPr>
        <w:t>قوته التي يمكن أن تصنع الشيء الكثير له هو، وما يتراكم لديه من وعي هو مجرد تلقين</w:t>
      </w:r>
    </w:p>
    <w:p>
      <w:pPr>
        <w:jc w:val="right"/>
      </w:pPr>
      <w:r>
        <w:rPr>
          <w:sz w:val="26"/>
        </w:rPr>
        <w:t>يقرأه عليه الذي يستعبده، ويدخله في عقله تشريبا وصما وليس فكرا وفهما.</w:t>
      </w:r>
    </w:p>
    <w:p>
      <w:pPr>
        <w:jc w:val="right"/>
      </w:pPr>
      <w:r>
        <w:rPr>
          <w:sz w:val="26"/>
        </w:rPr>
        <w:t>نحن العرب نعاني بصورة حديّة من الاغتراب لأن غيرنا سيطر علينا بأشكال</w:t>
      </w:r>
    </w:p>
    <w:p>
      <w:pPr>
        <w:jc w:val="right"/>
      </w:pPr>
      <w:r>
        <w:rPr>
          <w:sz w:val="26"/>
        </w:rPr>
        <w:t>متعددة سياسيا وفكريا وثقافيا واجتماعيا... إلخ. نحن لا نملك أنفسنا ولا نرسم سياساتنا</w:t>
      </w:r>
    </w:p>
    <w:p>
      <w:pPr>
        <w:jc w:val="right"/>
      </w:pPr>
      <w:r>
        <w:rPr>
          <w:sz w:val="26"/>
        </w:rPr>
        <w:t>ولا نقرر لأنفسنا، وهناك دائما من يقرر لنا ويرسم طرقنا وأساليبنا ومقارباتنا ووسائلنا،</w:t>
      </w:r>
    </w:p>
    <w:p>
      <w:pPr>
        <w:jc w:val="right"/>
      </w:pPr>
      <w:r>
        <w:rPr>
          <w:sz w:val="26"/>
        </w:rPr>
        <w:t>ولا مجال أمامنا إلا أن ننتظر لنعرف ماذا سيصنع الآخر بنا أو لنا، ولا عجب أن انتخابات</w:t>
      </w:r>
    </w:p>
    <w:p>
      <w:pPr>
        <w:jc w:val="right"/>
      </w:pPr>
      <w:r>
        <w:rPr>
          <w:sz w:val="26"/>
        </w:rPr>
        <w:t>الغير تشكل منعطفا تاريخيا بالنسبة لنا لأنها هي التي ستأتي بمن يأمرنا ويسيّرنا، ويرسم</w:t>
      </w:r>
    </w:p>
    <w:p>
      <w:pPr>
        <w:jc w:val="right"/>
      </w:pPr>
      <w:r>
        <w:rPr>
          <w:sz w:val="26"/>
        </w:rPr>
        <w:t>لنا مستقبلنا أو أغلبه على الأقل.</w:t>
      </w:r>
    </w:p>
    <w:p>
      <w:pPr>
        <w:jc w:val="right"/>
      </w:pPr>
      <w:r>
        <w:rPr>
          <w:sz w:val="26"/>
        </w:rPr>
        <w:t>أفرزت الانتخابات الأميركية دونالد ترمب، ونحن كنا نعرف عنه الشيء اليسير،</w:t>
      </w:r>
    </w:p>
    <w:p>
      <w:pPr>
        <w:jc w:val="right"/>
      </w:pPr>
      <w:r>
        <w:rPr>
          <w:sz w:val="26"/>
        </w:rPr>
        <w:t>ولم يكن العالم يعرف عنه الشيء الكثير. ونحن بانتظار أن نرى سياسته تجاه إسرائيل وتجاه</w:t>
      </w:r>
    </w:p>
    <w:p>
      <w:pPr>
        <w:jc w:val="right"/>
      </w:pPr>
      <w:r>
        <w:rPr>
          <w:sz w:val="26"/>
        </w:rPr>
        <w:t>سوريا والعراق وروسيا والنفط ودول الخليج. نحن لم نحزم أمرنا منذ سنين ونجتمع لنقرر</w:t>
      </w:r>
    </w:p>
    <w:p>
      <w:pPr>
        <w:jc w:val="right"/>
      </w:pPr>
      <w:r>
        <w:rPr>
          <w:sz w:val="26"/>
        </w:rPr>
        <w:t>كيف يجب أن نتصرف لكي نكون أصحاب أنفسنا وقادرين على اتخاذ القرارات المناسبة لنا.</w:t>
      </w:r>
    </w:p>
    <w:p>
      <w:pPr>
        <w:jc w:val="right"/>
      </w:pPr>
      <w:r>
        <w:rPr>
          <w:sz w:val="26"/>
        </w:rPr>
        <w:t>نحن بقينا على الهامش، وعاقبنا كل الذين انتقدوا الهامش وطالبوا بحرية</w:t>
      </w:r>
    </w:p>
    <w:p>
      <w:pPr>
        <w:jc w:val="right"/>
      </w:pPr>
      <w:r>
        <w:rPr>
          <w:sz w:val="26"/>
        </w:rPr>
        <w:t>الإنسان، ودفع الأمة نحو التقدم والنشاط والعطاء. ولم نبق لأنفسنا سوى الدعاء لترمب</w:t>
      </w:r>
    </w:p>
    <w:p>
      <w:pPr>
        <w:jc w:val="right"/>
      </w:pPr>
      <w:r>
        <w:rPr>
          <w:sz w:val="26"/>
        </w:rPr>
        <w:t>أن يرأف بنا، وألا يشدّ وثاقنا وأن يرخي الحبل ولو قليلا من حول رقابنا، ولا نسأله</w:t>
      </w:r>
    </w:p>
    <w:p>
      <w:pPr>
        <w:jc w:val="right"/>
      </w:pPr>
      <w:r>
        <w:rPr>
          <w:sz w:val="26"/>
        </w:rPr>
        <w:t>رد قراراته بل اللطف بنا.</w:t>
      </w:r>
    </w:p>
    <w:p>
      <w:pPr>
        <w:jc w:val="right"/>
      </w:pPr>
      <w:r>
        <w:rPr>
          <w:sz w:val="26"/>
        </w:rPr>
        <w:t>تناغم مع العجز</w:t>
      </w:r>
    </w:p>
    <w:p>
      <w:pPr>
        <w:jc w:val="right"/>
      </w:pPr>
      <w:r>
        <w:rPr>
          <w:sz w:val="26"/>
        </w:rPr>
        <w:t>المتتبع للإعلام العربي يلاحظ أنه انشغل كثيرا بفوز ترمب في الانتخابات،</w:t>
      </w:r>
    </w:p>
    <w:p>
      <w:pPr>
        <w:jc w:val="right"/>
      </w:pPr>
      <w:r>
        <w:rPr>
          <w:sz w:val="26"/>
        </w:rPr>
        <w:t>وأقام الكثير من الحوارات على شاشات التلفاز شارك فيها مختصون وأكاديميون وأصحاب رأي</w:t>
      </w:r>
    </w:p>
    <w:p>
      <w:pPr>
        <w:jc w:val="right"/>
      </w:pPr>
      <w:r>
        <w:rPr>
          <w:sz w:val="26"/>
        </w:rPr>
        <w:t>حول ما يجب أن نتوقعه من ترمب. أما الجرائد والمجلات فنشرت العديد من المقالات التحليلية</w:t>
      </w:r>
    </w:p>
    <w:p>
      <w:pPr>
        <w:jc w:val="right"/>
      </w:pPr>
      <w:r>
        <w:rPr>
          <w:sz w:val="26"/>
        </w:rPr>
        <w:t>لآفاق المستقبل المرتبط بترمب، وكذلك فعلت دور الإذاعات.</w:t>
      </w:r>
    </w:p>
    <w:p>
      <w:pPr>
        <w:jc w:val="right"/>
      </w:pPr>
      <w:r>
        <w:rPr>
          <w:sz w:val="26"/>
        </w:rPr>
        <w:t>لا توجد وسيلة إعلام عربية واحدة لم تستضف متحاورين حول كيفية معالجة</w:t>
      </w:r>
    </w:p>
    <w:p>
      <w:pPr>
        <w:jc w:val="right"/>
      </w:pPr>
      <w:r>
        <w:rPr>
          <w:sz w:val="26"/>
        </w:rPr>
        <w:t>ترمب لمشاكل وهموم العرب. وفي المقابل، لم نجد وسيلة إعلام واحدة تقيم حوارات حول ما</w:t>
      </w:r>
    </w:p>
    <w:p>
      <w:pPr>
        <w:jc w:val="right"/>
      </w:pPr>
      <w:r>
        <w:rPr>
          <w:sz w:val="26"/>
        </w:rPr>
        <w:t>يجب أن يقوم به العرب لمواجهة التحديات التي يمكن أن يفرضها ترمب، أو حول السياسات</w:t>
      </w:r>
    </w:p>
    <w:p>
      <w:pPr>
        <w:jc w:val="right"/>
      </w:pPr>
      <w:r>
        <w:rPr>
          <w:sz w:val="26"/>
        </w:rPr>
        <w:t>التي يجب اتباعها من قبل العرب للتأثير على قرارات ترمب وسياساته.</w:t>
      </w:r>
    </w:p>
    <w:p>
      <w:pPr>
        <w:jc w:val="right"/>
      </w:pPr>
      <w:r>
        <w:rPr>
          <w:sz w:val="26"/>
        </w:rPr>
        <w:t>لقد افترضت وسائل الإعلام -كما يفترض ملايين العرب على المستويين الجماهيري</w:t>
      </w:r>
    </w:p>
    <w:p>
      <w:pPr>
        <w:jc w:val="right"/>
      </w:pPr>
      <w:r>
        <w:rPr>
          <w:sz w:val="26"/>
        </w:rPr>
        <w:t>والرسمي- أن العرب لا حول لهم ولا قوة وهم ليسوا لاعبين مهمين على الساحة الدولية،</w:t>
      </w:r>
    </w:p>
    <w:p>
      <w:pPr>
        <w:jc w:val="right"/>
      </w:pPr>
      <w:r>
        <w:rPr>
          <w:sz w:val="26"/>
        </w:rPr>
        <w:t>ولا يملكون المقومات التي يمكن أن تضعهم في خانة صناع السياسات، وهم مجرد مستهلكين</w:t>
      </w:r>
    </w:p>
    <w:p>
      <w:pPr>
        <w:jc w:val="right"/>
      </w:pPr>
      <w:r>
        <w:rPr>
          <w:sz w:val="26"/>
        </w:rPr>
        <w:t>وعالة على الآخرين. الإعلام يفترض أن العرب مجرد أدوات، ويسلم أمره وأمر العرب لمن</w:t>
      </w:r>
    </w:p>
    <w:p>
      <w:pPr>
        <w:jc w:val="right"/>
      </w:pPr>
      <w:r>
        <w:rPr>
          <w:sz w:val="26"/>
        </w:rPr>
        <w:t>يتمكن من الهيمنة والسيطرة.</w:t>
      </w:r>
    </w:p>
    <w:p>
      <w:pPr>
        <w:jc w:val="right"/>
      </w:pPr>
      <w:r>
        <w:rPr>
          <w:sz w:val="26"/>
        </w:rPr>
        <w:t>وفي هذا لا يشذ الإعلام عن انطباع جماهيري لدى ملايين الناس بأن أميركا</w:t>
      </w:r>
    </w:p>
    <w:p>
      <w:pPr>
        <w:jc w:val="right"/>
      </w:pPr>
      <w:r>
        <w:rPr>
          <w:sz w:val="26"/>
        </w:rPr>
        <w:t>هي التي تقرر وهي التي تتآمر، ولن يحصل شيء في منطقتنا العربية إلا إذا شاءت أميركا.</w:t>
      </w:r>
    </w:p>
    <w:p>
      <w:pPr>
        <w:jc w:val="right"/>
      </w:pPr>
      <w:r>
        <w:rPr>
          <w:sz w:val="26"/>
        </w:rPr>
        <w:t>أميركا لديها خطط جاهزة لتدبير الأمور، والفعل يبدأ عندما يحين الوقت المناسب بالنسبة</w:t>
      </w:r>
    </w:p>
    <w:p>
      <w:pPr>
        <w:jc w:val="right"/>
      </w:pPr>
      <w:r>
        <w:rPr>
          <w:sz w:val="26"/>
        </w:rPr>
        <w:t>لها.</w:t>
      </w:r>
    </w:p>
    <w:p>
      <w:pPr>
        <w:jc w:val="right"/>
      </w:pPr>
      <w:r>
        <w:rPr>
          <w:sz w:val="26"/>
        </w:rPr>
        <w:t>فإلى متى سنبقى نندب حظنا وسوء مصيرنا وإهدار طاقاتنا؟ لا أعلم، لكن حالنا</w:t>
      </w:r>
    </w:p>
    <w:p>
      <w:pPr>
        <w:jc w:val="right"/>
      </w:pPr>
      <w:r>
        <w:rPr>
          <w:sz w:val="26"/>
        </w:rPr>
        <w:t>سيبقى مُزريا ما دامت العصابات السياسية القائمة حاليا هي التي تحكم. حصل حراك عربي</w:t>
      </w:r>
    </w:p>
    <w:p>
      <w:pPr>
        <w:jc w:val="right"/>
      </w:pPr>
      <w:r>
        <w:rPr>
          <w:sz w:val="26"/>
        </w:rPr>
        <w:t>عقد الناس عليه آمالا كثيرة، لكنه لم يكن على قدر التطلعات، ولم نجن منه سوى صور قبيحة</w:t>
      </w:r>
    </w:p>
    <w:p>
      <w:pPr>
        <w:jc w:val="right"/>
      </w:pPr>
      <w:r>
        <w:rPr>
          <w:sz w:val="26"/>
        </w:rPr>
        <w:t>أمام العالم عن العرب وتعطشهم للقتل وسفك الدماء.</w:t>
      </w:r>
    </w:p>
    <w:p>
      <w:pPr>
        <w:jc w:val="right"/>
      </w:pPr>
      <w:r>
        <w:rPr>
          <w:sz w:val="26"/>
        </w:rPr>
        <w:t>الجزيرة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