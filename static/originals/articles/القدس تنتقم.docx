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القدس تنتقم</w:t>
      </w:r>
    </w:p>
    <w:p>
      <w:pPr>
        <w:jc w:val="center"/>
      </w:pPr>
      <w:r>
        <w:rPr>
          <w:i/>
          <w:sz w:val="22"/>
        </w:rPr>
        <w:t>نشر 14 يناير 2017 | 09:12</w:t>
      </w:r>
    </w:p>
    <w:p>
      <w:pPr>
        <w:jc w:val="center"/>
      </w:pPr>
      <w:r>
        <w:rPr>
          <w:i/>
          <w:sz w:val="18"/>
        </w:rPr>
        <w:t>المصدر: https://alaqsavoice.ps/post/184577/القدس-تنتقم</w:t>
      </w:r>
    </w:p>
    <w:p/>
    <w:p>
      <w:pPr>
        <w:jc w:val="right"/>
      </w:pPr>
      <w:r>
        <w:rPr>
          <w:sz w:val="26"/>
        </w:rPr>
        <w:t>أصابت إسرائيل الشعب الفلسطيني بإحباط مرّ نظرا لإمعانها في قتل الفلسطينيين</w:t>
      </w:r>
    </w:p>
    <w:p>
      <w:pPr>
        <w:jc w:val="right"/>
      </w:pPr>
      <w:r>
        <w:rPr>
          <w:sz w:val="26"/>
        </w:rPr>
        <w:t>رجالا ونساء وأطفالا بذرائع واهية وتبريرات ممجوجة. ربما كان هناك من الفلسطينيين من</w:t>
      </w:r>
    </w:p>
    <w:p>
      <w:pPr>
        <w:jc w:val="right"/>
      </w:pPr>
      <w:r>
        <w:rPr>
          <w:sz w:val="26"/>
        </w:rPr>
        <w:t>كان يهاجم جنود إسرائيل بالسكين، لكن إسرائيل استعملت السكين لكي تؤكد تهمها وتبرر</w:t>
      </w:r>
    </w:p>
    <w:p>
      <w:pPr>
        <w:jc w:val="right"/>
      </w:pPr>
      <w:r>
        <w:rPr>
          <w:sz w:val="26"/>
        </w:rPr>
        <w:t>قتلها للشباب والشابات. كان من الصعب على الجميع معرفة لماذا يطلق الجنود النار على</w:t>
      </w:r>
    </w:p>
    <w:p>
      <w:pPr>
        <w:jc w:val="right"/>
      </w:pPr>
      <w:r>
        <w:rPr>
          <w:sz w:val="26"/>
        </w:rPr>
        <w:t>الناس بخاصة أن السكاكين كانت ترمى بالقرب من الجسد المدرج بالدماء وتدعي وسائل إعلام</w:t>
      </w:r>
    </w:p>
    <w:p>
      <w:pPr>
        <w:jc w:val="right"/>
      </w:pPr>
      <w:r>
        <w:rPr>
          <w:sz w:val="26"/>
        </w:rPr>
        <w:t>الصهاينة أنها كانت أداة الشهيد الهجومية. وعلى كل حال، في كثير من الأحيان لم تكن</w:t>
      </w:r>
    </w:p>
    <w:p>
      <w:pPr>
        <w:jc w:val="right"/>
      </w:pPr>
      <w:r>
        <w:rPr>
          <w:sz w:val="26"/>
        </w:rPr>
        <w:t>السكين مبررا للقتل بخاصة أنه كان من الممكن السيطرة على المهاجم أو المهاجمة من قبل</w:t>
      </w:r>
    </w:p>
    <w:p>
      <w:pPr>
        <w:jc w:val="right"/>
      </w:pPr>
      <w:r>
        <w:rPr>
          <w:sz w:val="26"/>
        </w:rPr>
        <w:t>الجنود.</w:t>
      </w:r>
    </w:p>
    <w:p>
      <w:pPr>
        <w:jc w:val="right"/>
      </w:pPr>
      <w:r>
        <w:rPr>
          <w:sz w:val="26"/>
        </w:rPr>
        <w:t>تراجعت معنويات الشعب الفلسطيني أمام الأحداث لأن إسرائيل تتسلى بقتلهم</w:t>
      </w:r>
    </w:p>
    <w:p>
      <w:pPr>
        <w:jc w:val="right"/>
      </w:pPr>
      <w:r>
        <w:rPr>
          <w:sz w:val="26"/>
        </w:rPr>
        <w:t>وهم لا يتمكنون من الرد المؤثر أو الرادع، وصحيح أن بعض العمليات الفلسطينية ضد الجنود</w:t>
      </w:r>
    </w:p>
    <w:p>
      <w:pPr>
        <w:jc w:val="right"/>
      </w:pPr>
      <w:r>
        <w:rPr>
          <w:sz w:val="26"/>
        </w:rPr>
        <w:t>الإسرائيليين كانت ناجحة، لكن التضحيات الفلسطينية بقيت أعلى وأضخم بكثير من الخسائر</w:t>
      </w:r>
    </w:p>
    <w:p>
      <w:pPr>
        <w:jc w:val="right"/>
      </w:pPr>
      <w:r>
        <w:rPr>
          <w:sz w:val="26"/>
        </w:rPr>
        <w:t>الصهيونية. وكم هو مؤلم أن يرى فلسطيني بيت أخيه الفلسطيني يُهدم وتشرد العائلات في</w:t>
      </w:r>
    </w:p>
    <w:p>
      <w:pPr>
        <w:jc w:val="right"/>
      </w:pPr>
      <w:r>
        <w:rPr>
          <w:sz w:val="26"/>
        </w:rPr>
        <w:t>حين يتمكن المستوطن من الحصول على بيت مقام على الأرض الفلسطينية بكل سهولة ومع كل</w:t>
      </w:r>
    </w:p>
    <w:p>
      <w:pPr>
        <w:jc w:val="right"/>
      </w:pPr>
      <w:r>
        <w:rPr>
          <w:sz w:val="26"/>
        </w:rPr>
        <w:t>الحماية.</w:t>
      </w:r>
    </w:p>
    <w:p>
      <w:pPr>
        <w:jc w:val="right"/>
      </w:pPr>
      <w:r>
        <w:rPr>
          <w:sz w:val="26"/>
        </w:rPr>
        <w:t>جاءت عملية القدس التي نفذها الشهيد فادي قنبر من القدس بتاريخ 8 كانون</w:t>
      </w:r>
    </w:p>
    <w:p>
      <w:pPr>
        <w:jc w:val="right"/>
      </w:pPr>
      <w:r>
        <w:rPr>
          <w:sz w:val="26"/>
        </w:rPr>
        <w:t>الثاني/ يناير2017 والتي قتل فيها أربعة جنود وجرح حوالي خمسة عشر جراحا بعضهم خطرة</w:t>
      </w:r>
    </w:p>
    <w:p>
      <w:pPr>
        <w:jc w:val="right"/>
      </w:pPr>
      <w:r>
        <w:rPr>
          <w:sz w:val="26"/>
        </w:rPr>
        <w:t>جدا كجزء من عملية إنقاذ معنوي وعلاج لبعض الإحباط. لقد تم تنفيذ العملية بدقة بحيث</w:t>
      </w:r>
    </w:p>
    <w:p>
      <w:pPr>
        <w:jc w:val="right"/>
      </w:pPr>
      <w:r>
        <w:rPr>
          <w:sz w:val="26"/>
        </w:rPr>
        <w:t>أوقعت خسائر كبيرة في الجانب الإسرائيلي.</w:t>
      </w:r>
    </w:p>
    <w:p>
      <w:pPr>
        <w:jc w:val="right"/>
      </w:pPr>
      <w:r>
        <w:rPr>
          <w:sz w:val="26"/>
        </w:rPr>
        <w:t>ويبدو أن الشهيد كان قد بذل جهدا كبيرا في الرصد والاستطلاع ومعرفة الموقع</w:t>
      </w:r>
    </w:p>
    <w:p>
      <w:pPr>
        <w:jc w:val="right"/>
      </w:pPr>
      <w:r>
        <w:rPr>
          <w:sz w:val="26"/>
        </w:rPr>
        <w:t>وحجم التواجد البشري فيه في الأوقات المختلفة. واستطاع بذلك تحديد الساعة المناسبة</w:t>
      </w:r>
    </w:p>
    <w:p>
      <w:pPr>
        <w:jc w:val="right"/>
      </w:pPr>
      <w:r>
        <w:rPr>
          <w:sz w:val="26"/>
        </w:rPr>
        <w:t>لشن الهجوم بالشاحنة. وما أن سمع الشعب الفلسطيني بالخبر حتى تغيرت أحاديثهم الخاصة</w:t>
      </w:r>
    </w:p>
    <w:p>
      <w:pPr>
        <w:jc w:val="right"/>
      </w:pPr>
      <w:r>
        <w:rPr>
          <w:sz w:val="26"/>
        </w:rPr>
        <w:t>والعامة، وظهرت الابتسامة على الوجوه، وكأن الجميع كان ينتظر الثأر والانتقام لشهدائنا</w:t>
      </w:r>
    </w:p>
    <w:p>
      <w:pPr>
        <w:jc w:val="right"/>
      </w:pPr>
      <w:r>
        <w:rPr>
          <w:sz w:val="26"/>
        </w:rPr>
        <w:t>وبيوتنا. وفي غزة خرج الناس بتظاهرات عفوية تعبيرا عن ابتهاجهم بالعملية، ولو كانت</w:t>
      </w:r>
    </w:p>
    <w:p>
      <w:pPr>
        <w:jc w:val="right"/>
      </w:pPr>
      <w:r>
        <w:rPr>
          <w:sz w:val="26"/>
        </w:rPr>
        <w:t>الظروف في الضفة الغربية مواتية لفعل الناس ذات الشيء. لقد ارتفعت معنويات الناس إجمالا</w:t>
      </w:r>
    </w:p>
    <w:p>
      <w:pPr>
        <w:jc w:val="right"/>
      </w:pPr>
      <w:r>
        <w:rPr>
          <w:sz w:val="26"/>
        </w:rPr>
        <w:t>وشعروا أنهم أصحاب عزة وكرامة، وهناك من بين الشعب الفلسطيني من يحافظ على كرامة الشعب.</w:t>
      </w:r>
    </w:p>
    <w:p>
      <w:pPr>
        <w:jc w:val="right"/>
      </w:pPr>
      <w:r>
        <w:rPr>
          <w:sz w:val="26"/>
        </w:rPr>
        <w:t>الشعب الفلسطيني ليس قاتلا ولا دمويا، لكنه كبقية شعوب الأرض يحمل في</w:t>
      </w:r>
    </w:p>
    <w:p>
      <w:pPr>
        <w:jc w:val="right"/>
      </w:pPr>
      <w:r>
        <w:rPr>
          <w:sz w:val="26"/>
        </w:rPr>
        <w:t>داخله نزعة الدفاع عن الذات وعن إنسانيته، وإذا كان لنا تفسير دوافع ما جرى فإنه لا</w:t>
      </w:r>
    </w:p>
    <w:p>
      <w:pPr>
        <w:jc w:val="right"/>
      </w:pPr>
      <w:r>
        <w:rPr>
          <w:sz w:val="26"/>
        </w:rPr>
        <w:t>يوجد سوى تفسير واحد وهو أن الاحتلال يفرز في النهاية نفيه، ويحمل في النهاية بذور</w:t>
      </w:r>
    </w:p>
    <w:p>
      <w:pPr>
        <w:jc w:val="right"/>
      </w:pPr>
      <w:r>
        <w:rPr>
          <w:sz w:val="26"/>
        </w:rPr>
        <w:t>فنائه. الاحتلال عدوان مستمر في الليل والنهار، وهو بحد ذاته يدعو الواقعين تحته للتخلص</w:t>
      </w:r>
    </w:p>
    <w:p>
      <w:pPr>
        <w:jc w:val="right"/>
      </w:pPr>
      <w:r>
        <w:rPr>
          <w:sz w:val="26"/>
        </w:rPr>
        <w:t>من نيره والقضاء عليه، ولولا العدوان المستمر لما كان للفلسطينيين أن يسفكوا الدماء.</w:t>
      </w:r>
    </w:p>
    <w:p>
      <w:pPr>
        <w:jc w:val="right"/>
      </w:pPr>
      <w:r>
        <w:rPr>
          <w:sz w:val="26"/>
        </w:rPr>
        <w:t>الاحتلال هو الذي يتحمل المسؤولية وهو الإرهاب بحد ذاته. وفق التعريفات الأمريكية للإرهاب،</w:t>
      </w:r>
    </w:p>
    <w:p>
      <w:pPr>
        <w:jc w:val="right"/>
      </w:pPr>
      <w:r>
        <w:rPr>
          <w:sz w:val="26"/>
        </w:rPr>
        <w:t>إسرائيل هي الدولة التي تستعمل القوة للهيمنة على المدنيين من أجل الحصول على مكاسب</w:t>
      </w:r>
    </w:p>
    <w:p>
      <w:pPr>
        <w:jc w:val="right"/>
      </w:pPr>
      <w:r>
        <w:rPr>
          <w:sz w:val="26"/>
        </w:rPr>
        <w:t>سياسية، وبهذا المعنى الأمريكي هي إرهابية، وكل من يقدم لها الدعم إرهابي. أما ادعاء</w:t>
      </w:r>
    </w:p>
    <w:p>
      <w:pPr>
        <w:jc w:val="right"/>
      </w:pPr>
      <w:r>
        <w:rPr>
          <w:sz w:val="26"/>
        </w:rPr>
        <w:t>رئيس وزراء إسرائيل بأن داعش هي التي نفذت الهجوم فمردود عليه لأنه لا يوجد أي دليل</w:t>
      </w:r>
    </w:p>
    <w:p>
      <w:pPr>
        <w:jc w:val="right"/>
      </w:pPr>
      <w:r>
        <w:rPr>
          <w:sz w:val="26"/>
        </w:rPr>
        <w:t>يؤيد هذا الادعاء. ولو كانت داعش هي التي نفذت لكانت الشاحنة مليئة بالمتفجرات المهلكة.</w:t>
      </w:r>
    </w:p>
    <w:p>
      <w:pPr>
        <w:jc w:val="right"/>
      </w:pPr>
      <w:r>
        <w:rPr>
          <w:sz w:val="26"/>
        </w:rPr>
        <w:t>أما اتهام داعش فيشكل بضاعة جيدة لإسرائيل لكي تضلل العالم حول سبب قيام الفلسطيني</w:t>
      </w:r>
    </w:p>
    <w:p>
      <w:pPr>
        <w:jc w:val="right"/>
      </w:pPr>
      <w:r>
        <w:rPr>
          <w:sz w:val="26"/>
        </w:rPr>
        <w:t>بمثل هذه العملية.</w:t>
      </w:r>
    </w:p>
    <w:p>
      <w:pPr>
        <w:jc w:val="right"/>
      </w:pPr>
      <w:r>
        <w:rPr>
          <w:sz w:val="26"/>
        </w:rPr>
        <w:t>حاولت إسرائيل عبر السنوات وبمساعدة السلطة الفلسطينية أن توهم العالم</w:t>
      </w:r>
    </w:p>
    <w:p>
      <w:pPr>
        <w:jc w:val="right"/>
      </w:pPr>
      <w:r>
        <w:rPr>
          <w:sz w:val="26"/>
        </w:rPr>
        <w:t>أنها ليست دولة محتلة وذلك تحسينا لصورتها، وجاءت هذه العملية لتذكر العالم بأن إسرائيل</w:t>
      </w:r>
    </w:p>
    <w:p>
      <w:pPr>
        <w:jc w:val="right"/>
      </w:pPr>
      <w:r>
        <w:rPr>
          <w:sz w:val="26"/>
        </w:rPr>
        <w:t>ما زالت تحتل فلسطين وتهدم بيوت شعبها وتشردهم خارج البلاد. نتنياهو قام بمحاولة فاشلة</w:t>
      </w:r>
    </w:p>
    <w:p>
      <w:pPr>
        <w:jc w:val="right"/>
      </w:pPr>
      <w:r>
        <w:rPr>
          <w:sz w:val="26"/>
        </w:rPr>
        <w:t>لتحسين صورة إسرائيل، وإذا كان هناك من صدّقه فهي الدول الداعمة لإرهابه ووسائل إعلامها.</w:t>
      </w:r>
    </w:p>
    <w:p>
      <w:pPr>
        <w:jc w:val="right"/>
      </w:pPr>
      <w:r>
        <w:rPr>
          <w:sz w:val="26"/>
        </w:rPr>
        <w:t>أما المشهد الذي تتهاوى معه هيبة إسرائيل فيتمثل بهروب الجنود الذين كانوا</w:t>
      </w:r>
    </w:p>
    <w:p>
      <w:pPr>
        <w:jc w:val="right"/>
      </w:pPr>
      <w:r>
        <w:rPr>
          <w:sz w:val="26"/>
        </w:rPr>
        <w:t>يتواجدون في المكان. رأى العالم الفيديو الذي التقط جنود لواء جولاني المسلحين والذي</w:t>
      </w:r>
    </w:p>
    <w:p>
      <w:pPr>
        <w:jc w:val="right"/>
      </w:pPr>
      <w:r>
        <w:rPr>
          <w:sz w:val="26"/>
        </w:rPr>
        <w:t>يعتبر أحد أهم الألوية القتالية في إسرائيل وهم يهربون أمام الشاحنة لينفدوا بجلودهم.</w:t>
      </w:r>
    </w:p>
    <w:p>
      <w:pPr>
        <w:jc w:val="right"/>
      </w:pPr>
      <w:r>
        <w:rPr>
          <w:sz w:val="26"/>
        </w:rPr>
        <w:t>وكما ذكرت بعض وسائل الإعلام أن إسرائيليا مدنيا كان يحمل سلاحه هو الذي واجه الشهيد</w:t>
      </w:r>
    </w:p>
    <w:p>
      <w:pPr>
        <w:jc w:val="right"/>
      </w:pPr>
      <w:r>
        <w:rPr>
          <w:sz w:val="26"/>
        </w:rPr>
        <w:t>فادي قنبر. وهذا تأكيد على ما يردده العديد من المهتمين بالشأن الإسرائيلي بأن جيش</w:t>
      </w:r>
    </w:p>
    <w:p>
      <w:pPr>
        <w:jc w:val="right"/>
      </w:pPr>
      <w:r>
        <w:rPr>
          <w:sz w:val="26"/>
        </w:rPr>
        <w:t>إسرائيل لم يعد كما كان، وأن جيش مرحلة بناء الدولة لم يعد موجودا، وحل محله جيش مكون</w:t>
      </w:r>
    </w:p>
    <w:p>
      <w:pPr>
        <w:jc w:val="right"/>
      </w:pPr>
      <w:r>
        <w:rPr>
          <w:sz w:val="26"/>
        </w:rPr>
        <w:t>من جنود يتمسكون بالحياة والرفاهية ولا يؤمنون بأن من واجبهم تقديم التضحيات. لقد اختلفت</w:t>
      </w:r>
    </w:p>
    <w:p>
      <w:pPr>
        <w:jc w:val="right"/>
      </w:pPr>
      <w:r>
        <w:rPr>
          <w:sz w:val="26"/>
        </w:rPr>
        <w:t>معايير الولاء والانتماء بالنسبة لجنود إسرائيل، وجرفتهم تيارات الحياة الحديثة التي</w:t>
      </w:r>
    </w:p>
    <w:p>
      <w:pPr>
        <w:jc w:val="right"/>
      </w:pPr>
      <w:r>
        <w:rPr>
          <w:sz w:val="26"/>
        </w:rPr>
        <w:t>تركز على المتعة والرفاهية، وأصبحت الهريبة جزءا من الثقافة العسكرية الإسرائيلية.</w:t>
      </w:r>
    </w:p>
    <w:p>
      <w:pPr>
        <w:jc w:val="right"/>
      </w:pPr>
      <w:r>
        <w:rPr>
          <w:sz w:val="26"/>
        </w:rPr>
        <w:t>لقد هرب جنود إسرائيل أمام قوات حزب الله وهم يصرخون ويستصرخون، وهربوا أيضا في قطاع</w:t>
      </w:r>
    </w:p>
    <w:p>
      <w:pPr>
        <w:jc w:val="right"/>
      </w:pPr>
      <w:r>
        <w:rPr>
          <w:sz w:val="26"/>
        </w:rPr>
        <w:t>غزة أمام قوات حماس والجهاد الإسلامي. وهم بالتأكيد سيهربون في أي مواجهة عسكرية قادمة،</w:t>
      </w:r>
    </w:p>
    <w:p>
      <w:pPr>
        <w:jc w:val="right"/>
      </w:pPr>
      <w:r>
        <w:rPr>
          <w:sz w:val="26"/>
        </w:rPr>
        <w:t>ومن الضروري أن تستثمر المقاومتين اللبنانية والفلسطينية هذا المنحى الإسرائيلي والذي</w:t>
      </w:r>
    </w:p>
    <w:p>
      <w:pPr>
        <w:jc w:val="right"/>
      </w:pPr>
      <w:r>
        <w:rPr>
          <w:sz w:val="26"/>
        </w:rPr>
        <w:t>يعبر عن هبوط مستوى الانضباط العسكري والالتزام.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