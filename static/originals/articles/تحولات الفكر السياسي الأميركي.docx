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تحولات الفكر السياسي الأميركي</w:t>
      </w:r>
    </w:p>
    <w:p>
      <w:pPr>
        <w:jc w:val="center"/>
      </w:pPr>
      <w:r>
        <w:rPr>
          <w:i/>
          <w:sz w:val="22"/>
        </w:rPr>
        <w:t>نشر 26 نوفمبر 2016 | 09:38</w:t>
      </w:r>
    </w:p>
    <w:p>
      <w:pPr>
        <w:jc w:val="center"/>
      </w:pPr>
      <w:r>
        <w:rPr>
          <w:i/>
          <w:sz w:val="18"/>
        </w:rPr>
        <w:t>المصدر: https://alaqsavoice.ps/post/182753/تحولات-الفكر-السياسي-الأميركي</w:t>
      </w:r>
    </w:p>
    <w:p/>
    <w:p>
      <w:pPr>
        <w:jc w:val="right"/>
      </w:pPr>
      <w:r>
        <w:rPr>
          <w:sz w:val="26"/>
        </w:rPr>
        <w:t>غالبا يسبق التغير التغيير، ويضغط التغير على الأمم والأشخاص والجماعات</w:t>
      </w:r>
    </w:p>
    <w:p>
      <w:pPr>
        <w:jc w:val="right"/>
      </w:pPr>
      <w:r>
        <w:rPr>
          <w:sz w:val="26"/>
        </w:rPr>
        <w:t>حتى يحصل التغيير. التغير موضوعي ويحصل بسبب تبدل الأحوال مع الزمن على مختلف مستويات</w:t>
      </w:r>
    </w:p>
    <w:p>
      <w:pPr>
        <w:jc w:val="right"/>
      </w:pPr>
      <w:r>
        <w:rPr>
          <w:sz w:val="26"/>
        </w:rPr>
        <w:t>الحياة. أما التغيير فذاتي ويقوم به الإنسان بصورة متعمدة ومن رؤية مسبقة لما يجب أن</w:t>
      </w:r>
    </w:p>
    <w:p>
      <w:pPr>
        <w:jc w:val="right"/>
      </w:pPr>
      <w:r>
        <w:rPr>
          <w:sz w:val="26"/>
        </w:rPr>
        <w:t>تكون عليه الأوضاع.</w:t>
      </w:r>
    </w:p>
    <w:p>
      <w:pPr>
        <w:jc w:val="right"/>
      </w:pPr>
      <w:r>
        <w:rPr>
          <w:sz w:val="26"/>
        </w:rPr>
        <w:t>يطرأ تبدل مستمر على حياة الناس الاقتصادية والاجتماعية، وعلى العلاقات</w:t>
      </w:r>
    </w:p>
    <w:p>
      <w:pPr>
        <w:jc w:val="right"/>
      </w:pPr>
      <w:r>
        <w:rPr>
          <w:sz w:val="26"/>
        </w:rPr>
        <w:t>العامة فيما بينهم، وتتبدل العادات والتقاليد والقيم الأخلاقية والوطنية، وتتغير أنماط</w:t>
      </w:r>
    </w:p>
    <w:p>
      <w:pPr>
        <w:jc w:val="right"/>
      </w:pPr>
      <w:r>
        <w:rPr>
          <w:sz w:val="26"/>
        </w:rPr>
        <w:t>الحياة والوسائل التقنية والمصادر المعرفية وعادة يتأقلم الناس تدريجيا مع كل تبدل،</w:t>
      </w:r>
    </w:p>
    <w:p>
      <w:pPr>
        <w:jc w:val="right"/>
      </w:pPr>
      <w:r>
        <w:rPr>
          <w:sz w:val="26"/>
        </w:rPr>
        <w:t>وينسجون لأنفسهم بصورة مستمرة أنماط حياة متواكبة مع التبدل الذي لا يتوقف أبدا، وهم</w:t>
      </w:r>
    </w:p>
    <w:p>
      <w:pPr>
        <w:jc w:val="right"/>
      </w:pPr>
      <w:r>
        <w:rPr>
          <w:sz w:val="26"/>
        </w:rPr>
        <w:t>يحرصون دائما وبصور تلقائية على أن يبقى نمط حياتهم متكاملا، ويعملون على سد الثغرات</w:t>
      </w:r>
    </w:p>
    <w:p>
      <w:pPr>
        <w:jc w:val="right"/>
      </w:pPr>
      <w:r>
        <w:rPr>
          <w:sz w:val="26"/>
        </w:rPr>
        <w:t>الاجتماعية والأخلاقية التي تطرأ بصورة تلقائية أيضا. الناس عادة لا ينتظرون قرارات</w:t>
      </w:r>
    </w:p>
    <w:p>
      <w:pPr>
        <w:jc w:val="right"/>
      </w:pPr>
      <w:r>
        <w:rPr>
          <w:sz w:val="26"/>
        </w:rPr>
        <w:t>من سلطات لكي يتأقلموا مع المستجدات، إنما تضغط المستجدات بثقلها من أجل أن يبقى البناء</w:t>
      </w:r>
    </w:p>
    <w:p>
      <w:pPr>
        <w:jc w:val="right"/>
      </w:pPr>
      <w:r>
        <w:rPr>
          <w:sz w:val="26"/>
        </w:rPr>
        <w:t>الفكري والأخلاقي متناسبا مع الجديد.</w:t>
      </w:r>
    </w:p>
    <w:p>
      <w:pPr>
        <w:jc w:val="right"/>
      </w:pPr>
      <w:r>
        <w:rPr>
          <w:sz w:val="26"/>
        </w:rPr>
        <w:t>وبسبب التغير تجد الحكومات والمؤسسات نفسها أمام ضغط جماهيري واع أو غير</w:t>
      </w:r>
    </w:p>
    <w:p>
      <w:pPr>
        <w:jc w:val="right"/>
      </w:pPr>
      <w:r>
        <w:rPr>
          <w:sz w:val="26"/>
        </w:rPr>
        <w:t>واع لكي تتناسب القوانين والتعليمات والضوابط العامة مع تداعيات التغير. أي لا مفر</w:t>
      </w:r>
    </w:p>
    <w:p>
      <w:pPr>
        <w:jc w:val="right"/>
      </w:pPr>
      <w:r>
        <w:rPr>
          <w:sz w:val="26"/>
        </w:rPr>
        <w:t>أمام الدولة بمختلف أركانها إلا أن تتعمد إحداث التغييرات الإدارية والسياسية والقانونية</w:t>
      </w:r>
    </w:p>
    <w:p>
      <w:pPr>
        <w:jc w:val="right"/>
      </w:pPr>
      <w:r>
        <w:rPr>
          <w:sz w:val="26"/>
        </w:rPr>
        <w:t>والأخلاقية التي من شأنها أن تستوعب الطلبات التي يفرضها التغير. والدولة العاقلة التي</w:t>
      </w:r>
    </w:p>
    <w:p>
      <w:pPr>
        <w:jc w:val="right"/>
      </w:pPr>
      <w:r>
        <w:rPr>
          <w:sz w:val="26"/>
        </w:rPr>
        <w:t>تعتمد التفكير العلمي وتؤمن بالتخطيط وفق آفاق المستقبل المتوقعة لا تحتاج لأن تنتظر</w:t>
      </w:r>
    </w:p>
    <w:p>
      <w:pPr>
        <w:jc w:val="right"/>
      </w:pPr>
      <w:r>
        <w:rPr>
          <w:sz w:val="26"/>
        </w:rPr>
        <w:t>التغير لكي يضغط عليها، إنما تسعى باستمرار لدراسة مختلف الأوضاع في الدولة وتستبق</w:t>
      </w:r>
    </w:p>
    <w:p>
      <w:pPr>
        <w:jc w:val="right"/>
      </w:pPr>
      <w:r>
        <w:rPr>
          <w:sz w:val="26"/>
        </w:rPr>
        <w:t>الحدث فتتعمد وبصورة مخططة مسبقا على إحداث التغييرات المختلفة لكي تستوعب المستقبل.</w:t>
      </w:r>
    </w:p>
    <w:p>
      <w:pPr>
        <w:jc w:val="right"/>
      </w:pPr>
      <w:r>
        <w:rPr>
          <w:sz w:val="26"/>
        </w:rPr>
        <w:t>ولكي تكون الصورة أكثر وضوحا أسوق أمثلة: اندفع العالم نحو عقد اتفاقيات</w:t>
      </w:r>
    </w:p>
    <w:p>
      <w:pPr>
        <w:jc w:val="right"/>
      </w:pPr>
      <w:r>
        <w:rPr>
          <w:sz w:val="26"/>
        </w:rPr>
        <w:t>تخص أسلحة الدمار الشامل لأن وجود هذه الأسلحة فرض نفسه على كل الدول ودعاها لتدير</w:t>
      </w:r>
    </w:p>
    <w:p>
      <w:pPr>
        <w:jc w:val="right"/>
      </w:pPr>
      <w:r>
        <w:rPr>
          <w:sz w:val="26"/>
        </w:rPr>
        <w:t>شؤون السلاح بصورة عقلانية؛ واعتمدت الدول تشريعات تخص المرأة والفقراء والعاطلين عن</w:t>
      </w:r>
    </w:p>
    <w:p>
      <w:pPr>
        <w:jc w:val="right"/>
      </w:pPr>
      <w:r>
        <w:rPr>
          <w:sz w:val="26"/>
        </w:rPr>
        <w:t>العمل، واضطرت كل الدول أن تعيد النظر في خططها لفتح الشوارع والطرقات العامة بسبب</w:t>
      </w:r>
    </w:p>
    <w:p>
      <w:pPr>
        <w:jc w:val="right"/>
      </w:pPr>
      <w:r>
        <w:rPr>
          <w:sz w:val="26"/>
        </w:rPr>
        <w:t>ضغط الكم المتزايد من وسائل المواصلات.. الخ.</w:t>
      </w:r>
    </w:p>
    <w:p>
      <w:pPr>
        <w:jc w:val="right"/>
      </w:pPr>
      <w:r>
        <w:rPr>
          <w:sz w:val="26"/>
        </w:rPr>
        <w:t>أميركا تستجيب للتغيرات</w:t>
      </w:r>
    </w:p>
    <w:p>
      <w:pPr>
        <w:jc w:val="right"/>
      </w:pPr>
      <w:r>
        <w:rPr>
          <w:sz w:val="26"/>
        </w:rPr>
        <w:t>لا تشذ الولايات المتحدة عن غيرها من الدول، بل ربما تكون هي أكثر دولة</w:t>
      </w:r>
    </w:p>
    <w:p>
      <w:pPr>
        <w:jc w:val="right"/>
      </w:pPr>
      <w:r>
        <w:rPr>
          <w:sz w:val="26"/>
        </w:rPr>
        <w:t>تعرضا لضغوط التغير بسبب تطورها التقني السريع والذي يفرض أوضاعا جديدة باستمرار. وواضح</w:t>
      </w:r>
    </w:p>
    <w:p>
      <w:pPr>
        <w:jc w:val="right"/>
      </w:pPr>
      <w:r>
        <w:rPr>
          <w:sz w:val="26"/>
        </w:rPr>
        <w:t>أن الدول المتطورة علميا وتقنيا قد صنعت مجتمعات تتقبل التغيير المتناسب مع التغير،</w:t>
      </w:r>
    </w:p>
    <w:p>
      <w:pPr>
        <w:jc w:val="right"/>
      </w:pPr>
      <w:r>
        <w:rPr>
          <w:sz w:val="26"/>
        </w:rPr>
        <w:t>وهي لا تلاقي صعوبة كبيرة في إحداث التحولات الاجتماعية والأخلاقية المتناسبة مع الحقيقة</w:t>
      </w:r>
    </w:p>
    <w:p>
      <w:pPr>
        <w:jc w:val="right"/>
      </w:pPr>
      <w:r>
        <w:rPr>
          <w:sz w:val="26"/>
        </w:rPr>
        <w:t>العلمية وما يرافقها من تطورات تقنية.</w:t>
      </w:r>
    </w:p>
    <w:p>
      <w:pPr>
        <w:jc w:val="right"/>
      </w:pPr>
      <w:r>
        <w:rPr>
          <w:sz w:val="26"/>
        </w:rPr>
        <w:t>لكن هذه الدول تلاقي صعوبات في إدراك التحولات العالمية، وغالبا ما تتعثر</w:t>
      </w:r>
    </w:p>
    <w:p>
      <w:pPr>
        <w:jc w:val="right"/>
      </w:pPr>
      <w:r>
        <w:rPr>
          <w:sz w:val="26"/>
        </w:rPr>
        <w:t>في سياساتها الخارجية، وتفشل في كثير من الأحيان في إيجاد نقطة التوازن بين التغير</w:t>
      </w:r>
    </w:p>
    <w:p>
      <w:pPr>
        <w:jc w:val="right"/>
      </w:pPr>
      <w:r>
        <w:rPr>
          <w:sz w:val="26"/>
        </w:rPr>
        <w:t>الذي يطرأ على الساحة العالمية والتغيير المطلوب في أداء سياساتها الخارجية.</w:t>
      </w:r>
    </w:p>
    <w:p>
      <w:pPr>
        <w:jc w:val="right"/>
      </w:pPr>
      <w:r>
        <w:rPr>
          <w:sz w:val="26"/>
        </w:rPr>
        <w:t>وجدت أميركا نفسها رائدة العالم بعد الحرب العالمية الثانية بسبب قدراتها</w:t>
      </w:r>
    </w:p>
    <w:p>
      <w:pPr>
        <w:jc w:val="right"/>
      </w:pPr>
      <w:r>
        <w:rPr>
          <w:sz w:val="26"/>
        </w:rPr>
        <w:t>العسكرية والاقتصادية، ولم يكن العالم على قدر التحدي لسلطانها إلا بعدما طورت بعض</w:t>
      </w:r>
    </w:p>
    <w:p>
      <w:pPr>
        <w:jc w:val="right"/>
      </w:pPr>
      <w:r>
        <w:rPr>
          <w:sz w:val="26"/>
        </w:rPr>
        <w:t>الدول بخاصة الاتحاد السوفييتي قدرات نووية رادعة قادرة على ليّ العضلات الأميركية.</w:t>
      </w:r>
    </w:p>
    <w:p>
      <w:pPr>
        <w:jc w:val="right"/>
      </w:pPr>
      <w:r>
        <w:rPr>
          <w:sz w:val="26"/>
        </w:rPr>
        <w:t>ومنذ العام 1945 بقيت الولايات المتحدة زعيمة العالم على الرغم من التحديات التي كان</w:t>
      </w:r>
    </w:p>
    <w:p>
      <w:pPr>
        <w:jc w:val="right"/>
      </w:pPr>
      <w:r>
        <w:rPr>
          <w:sz w:val="26"/>
        </w:rPr>
        <w:t>يفرضها السوفيات. وعبر كل هذه السنوات، عمدت أميركا على وضع أنفها في كل شق أو مشكلة</w:t>
      </w:r>
    </w:p>
    <w:p>
      <w:pPr>
        <w:jc w:val="right"/>
      </w:pPr>
      <w:r>
        <w:rPr>
          <w:sz w:val="26"/>
        </w:rPr>
        <w:t>تستجد على الساحة الدولية.</w:t>
      </w:r>
    </w:p>
    <w:p>
      <w:pPr>
        <w:jc w:val="right"/>
      </w:pPr>
      <w:r>
        <w:rPr>
          <w:sz w:val="26"/>
        </w:rPr>
        <w:t>لقد بسطت أذرعها على مختلف مناطق العالم مستعينة بمقدراتها الاقتصادية</w:t>
      </w:r>
    </w:p>
    <w:p>
      <w:pPr>
        <w:jc w:val="right"/>
      </w:pPr>
      <w:r>
        <w:rPr>
          <w:sz w:val="26"/>
        </w:rPr>
        <w:t>والعسكرية. لكنها لم تتوقف لتفكر بالمسؤوليات الملقاة على عاتقها، واستمرت في حصر نفسها</w:t>
      </w:r>
    </w:p>
    <w:p>
      <w:pPr>
        <w:jc w:val="right"/>
      </w:pPr>
      <w:r>
        <w:rPr>
          <w:sz w:val="26"/>
        </w:rPr>
        <w:t>بمصالحها الخاصة حتى لو كان ذلك على حساب الشعوب الأخرى. وبدل أن تكون قيادة عالمية</w:t>
      </w:r>
    </w:p>
    <w:p>
      <w:pPr>
        <w:jc w:val="right"/>
      </w:pPr>
      <w:r>
        <w:rPr>
          <w:sz w:val="26"/>
        </w:rPr>
        <w:t>تعمل على إحقاق الحق ونشر العدل في العالم، أخذت تتصرف كبلطجي أو أزعر يحمل أسلحته</w:t>
      </w:r>
    </w:p>
    <w:p>
      <w:pPr>
        <w:jc w:val="right"/>
      </w:pPr>
      <w:r>
        <w:rPr>
          <w:sz w:val="26"/>
        </w:rPr>
        <w:t>على ظهره ويطوف العالم مهددا ومتوعدا، ويضرب هذا حينا ويعاقب ذاك ويفرض إرادته على</w:t>
      </w:r>
    </w:p>
    <w:p>
      <w:pPr>
        <w:jc w:val="right"/>
      </w:pPr>
      <w:r>
        <w:rPr>
          <w:sz w:val="26"/>
        </w:rPr>
        <w:t>الأمم. بقيت الولايات المتحدة تعيش أجواء الحرب العالمية دون أن تكترث كثيرا بما يطرأ</w:t>
      </w:r>
    </w:p>
    <w:p>
      <w:pPr>
        <w:jc w:val="right"/>
      </w:pPr>
      <w:r>
        <w:rPr>
          <w:sz w:val="26"/>
        </w:rPr>
        <w:t>من تغيرات على الساحة الدولية حتى باتت تعاني من كراهية شعوب وأمم كثيرة لها. ولم يتمسك</w:t>
      </w:r>
    </w:p>
    <w:p>
      <w:pPr>
        <w:jc w:val="right"/>
      </w:pPr>
      <w:r>
        <w:rPr>
          <w:sz w:val="26"/>
        </w:rPr>
        <w:t>بها كقائدة للعالم إلا المستفيدون الذين رأوا انهيارهم الأمني والمالي بدون الخضوع</w:t>
      </w:r>
    </w:p>
    <w:p>
      <w:pPr>
        <w:jc w:val="right"/>
      </w:pPr>
      <w:r>
        <w:rPr>
          <w:sz w:val="26"/>
        </w:rPr>
        <w:t>لها.</w:t>
      </w:r>
    </w:p>
    <w:p>
      <w:pPr>
        <w:jc w:val="right"/>
      </w:pPr>
      <w:r>
        <w:rPr>
          <w:sz w:val="26"/>
        </w:rPr>
        <w:t>العولمة الأميركية</w:t>
      </w:r>
    </w:p>
    <w:p>
      <w:pPr>
        <w:jc w:val="right"/>
      </w:pPr>
      <w:r>
        <w:rPr>
          <w:sz w:val="26"/>
        </w:rPr>
        <w:t>لم تتوقف أميركا عند دورها العالمي لتقييمه ومعرفة آراء الأمم حول هذا</w:t>
      </w:r>
    </w:p>
    <w:p>
      <w:pPr>
        <w:jc w:val="right"/>
      </w:pPr>
      <w:r>
        <w:rPr>
          <w:sz w:val="26"/>
        </w:rPr>
        <w:t>الدور، بل صعدت جشعها في الهيمنة على العالم بعد انهيار الاتحاد السوفييتي الذي كان</w:t>
      </w:r>
    </w:p>
    <w:p>
      <w:pPr>
        <w:jc w:val="right"/>
      </w:pPr>
      <w:r>
        <w:rPr>
          <w:sz w:val="26"/>
        </w:rPr>
        <w:t>يكبح طموحاتها في السيطرة وذلك من خلال برامجها لعولمة العالم وفق مقتضيات الثقافة</w:t>
      </w:r>
    </w:p>
    <w:p>
      <w:pPr>
        <w:jc w:val="right"/>
      </w:pPr>
      <w:r>
        <w:rPr>
          <w:sz w:val="26"/>
        </w:rPr>
        <w:t>والفكر الأميركيين. فكرت أميركا أن تخرج من طور الإمبريالية أو الاستعمار عن بعد إلى</w:t>
      </w:r>
    </w:p>
    <w:p>
      <w:pPr>
        <w:jc w:val="right"/>
      </w:pPr>
      <w:r>
        <w:rPr>
          <w:sz w:val="26"/>
        </w:rPr>
        <w:t>طور نشر الثقافة والفكر الأميركيين لتصبح شعوب الأرض أميركية بالتربية وليس بالتبعية</w:t>
      </w:r>
    </w:p>
    <w:p>
      <w:pPr>
        <w:jc w:val="right"/>
      </w:pPr>
      <w:r>
        <w:rPr>
          <w:sz w:val="26"/>
        </w:rPr>
        <w:t>الاقتصادية أو الهيمنة العسكرية. وبدأت الآلة الفكرية والعلمية الأميركية تعمل ليلا</w:t>
      </w:r>
    </w:p>
    <w:p>
      <w:pPr>
        <w:jc w:val="right"/>
      </w:pPr>
      <w:r>
        <w:rPr>
          <w:sz w:val="26"/>
        </w:rPr>
        <w:t>ونهارا على تطوير البرامج التي من شأنها أن تحقق الهدف اعتمادا على قدرات أميركا المالية.</w:t>
      </w:r>
    </w:p>
    <w:p>
      <w:pPr>
        <w:jc w:val="right"/>
      </w:pPr>
      <w:r>
        <w:rPr>
          <w:sz w:val="26"/>
        </w:rPr>
        <w:t>بدأت أميركا تضع الكثير من القيود والتعليمات والضوابط لسلوك الدول، وأخذت تقيم الجمعيات</w:t>
      </w:r>
    </w:p>
    <w:p>
      <w:pPr>
        <w:jc w:val="right"/>
      </w:pPr>
      <w:r>
        <w:rPr>
          <w:sz w:val="26"/>
        </w:rPr>
        <w:t>والمنظمات غير الحكومية في أغلب بقاع الأرض لكي تطمئن إلى نشر ثقافتها وفكرها على أيدي</w:t>
      </w:r>
    </w:p>
    <w:p>
      <w:pPr>
        <w:jc w:val="right"/>
      </w:pPr>
      <w:r>
        <w:rPr>
          <w:sz w:val="26"/>
        </w:rPr>
        <w:t>خبراء محليين يؤمنون بالعلوّ الأميركي.</w:t>
      </w:r>
    </w:p>
    <w:p>
      <w:pPr>
        <w:jc w:val="right"/>
      </w:pPr>
      <w:r>
        <w:rPr>
          <w:sz w:val="26"/>
        </w:rPr>
        <w:t>بدت أميركا حذرة بعد هزيمتها في فيتنام، وتطورت لديها مشاعر الإحباط وضرورة</w:t>
      </w:r>
    </w:p>
    <w:p>
      <w:pPr>
        <w:jc w:val="right"/>
      </w:pPr>
      <w:r>
        <w:rPr>
          <w:sz w:val="26"/>
        </w:rPr>
        <w:t>ممارسة ضبط النفس، لكنها خرجت عن طورها بعد انهيار الاتحاد السوفييتي واتبعت عدة سياسات</w:t>
      </w:r>
    </w:p>
    <w:p>
      <w:pPr>
        <w:jc w:val="right"/>
      </w:pPr>
      <w:r>
        <w:rPr>
          <w:sz w:val="26"/>
        </w:rPr>
        <w:t>للهيمنة على العالم وهي:</w:t>
      </w:r>
    </w:p>
    <w:p>
      <w:pPr>
        <w:jc w:val="right"/>
      </w:pPr>
      <w:r>
        <w:rPr>
          <w:sz w:val="26"/>
        </w:rPr>
        <w:t>1- استعمال المساعدات</w:t>
      </w:r>
    </w:p>
    <w:p>
      <w:pPr>
        <w:jc w:val="right"/>
      </w:pPr>
      <w:r>
        <w:rPr>
          <w:sz w:val="26"/>
        </w:rPr>
        <w:t>المالية لفرض إرادتها على دول كثيرة ضعيفة اقتصاديا ومنها دول عربية.</w:t>
      </w:r>
    </w:p>
    <w:p>
      <w:pPr>
        <w:jc w:val="right"/>
      </w:pPr>
      <w:r>
        <w:rPr>
          <w:sz w:val="26"/>
        </w:rPr>
        <w:t>2- فرض الإرادة من</w:t>
      </w:r>
    </w:p>
    <w:p>
      <w:pPr>
        <w:jc w:val="right"/>
      </w:pPr>
      <w:r>
        <w:rPr>
          <w:sz w:val="26"/>
        </w:rPr>
        <w:t>خلال توفير الأمن لأنظمة سياسية متخلفة أو غير قادرة على حماية نفسها مثل عدد من الدول</w:t>
      </w:r>
    </w:p>
    <w:p>
      <w:pPr>
        <w:jc w:val="right"/>
      </w:pPr>
      <w:r>
        <w:rPr>
          <w:sz w:val="26"/>
        </w:rPr>
        <w:t>العربية.</w:t>
      </w:r>
    </w:p>
    <w:p>
      <w:pPr>
        <w:jc w:val="right"/>
      </w:pPr>
      <w:r>
        <w:rPr>
          <w:sz w:val="26"/>
        </w:rPr>
        <w:t>3- استعمال العقوبات</w:t>
      </w:r>
    </w:p>
    <w:p>
      <w:pPr>
        <w:jc w:val="right"/>
      </w:pPr>
      <w:r>
        <w:rPr>
          <w:sz w:val="26"/>
        </w:rPr>
        <w:t>المالية والاقتصادية وما شابهها على الدول لكي تستسلم للإرادة الأميركية والغربية بصورة</w:t>
      </w:r>
    </w:p>
    <w:p>
      <w:pPr>
        <w:jc w:val="right"/>
      </w:pPr>
      <w:r>
        <w:rPr>
          <w:sz w:val="26"/>
        </w:rPr>
        <w:t>عامة كما حصل مع ليبيا والسودان وإيران وغيرها من الدول.</w:t>
      </w:r>
    </w:p>
    <w:p>
      <w:pPr>
        <w:jc w:val="right"/>
      </w:pPr>
      <w:r>
        <w:rPr>
          <w:sz w:val="26"/>
        </w:rPr>
        <w:t>4- استعمال القوة</w:t>
      </w:r>
    </w:p>
    <w:p>
      <w:pPr>
        <w:jc w:val="right"/>
      </w:pPr>
      <w:r>
        <w:rPr>
          <w:sz w:val="26"/>
        </w:rPr>
        <w:t>العسكرية المباشرة وذلك بإرسال الجنود إلى مناطق التوتر أو مناطق متمردة على الإرادة</w:t>
      </w:r>
    </w:p>
    <w:p>
      <w:pPr>
        <w:jc w:val="right"/>
      </w:pPr>
      <w:r>
        <w:rPr>
          <w:sz w:val="26"/>
        </w:rPr>
        <w:t>الأميركية والانشغال بالحروب كما حصل في أفغانستان والعراق.</w:t>
      </w:r>
    </w:p>
    <w:p>
      <w:pPr>
        <w:jc w:val="right"/>
      </w:pPr>
      <w:r>
        <w:rPr>
          <w:sz w:val="26"/>
        </w:rPr>
        <w:t>5- إقامة الجمعيات</w:t>
      </w:r>
    </w:p>
    <w:p>
      <w:pPr>
        <w:jc w:val="right"/>
      </w:pPr>
      <w:r>
        <w:rPr>
          <w:sz w:val="26"/>
        </w:rPr>
        <w:t>غير الحكومية لإعادة تثقيف شعوب الدول الأخرى وتشريبهم بالثقافة الأميركية.</w:t>
      </w:r>
    </w:p>
    <w:p>
      <w:pPr>
        <w:jc w:val="right"/>
      </w:pPr>
      <w:r>
        <w:rPr>
          <w:sz w:val="26"/>
        </w:rPr>
        <w:t>الفشل الأميركي</w:t>
      </w:r>
    </w:p>
    <w:p>
      <w:pPr>
        <w:jc w:val="right"/>
      </w:pPr>
      <w:r>
        <w:rPr>
          <w:sz w:val="26"/>
        </w:rPr>
        <w:t>فشلت أميركا في عدد من المواقع وعدد من السياسات، أشير هنا إلى عدد منها:</w:t>
      </w:r>
    </w:p>
    <w:p>
      <w:pPr>
        <w:jc w:val="right"/>
      </w:pPr>
      <w:r>
        <w:rPr>
          <w:sz w:val="26"/>
        </w:rPr>
        <w:t>على المستوى الداخلي، فشلت أميركا في ضبط أوضاعها الاقتصادية والمالية،</w:t>
      </w:r>
    </w:p>
    <w:p>
      <w:pPr>
        <w:jc w:val="right"/>
      </w:pPr>
      <w:r>
        <w:rPr>
          <w:sz w:val="26"/>
        </w:rPr>
        <w:t>ولم تستطع تقليص التوجهات العنصرية التي ما زالت موجودة في الولايات المتحدة. اضطر</w:t>
      </w:r>
    </w:p>
    <w:p>
      <w:pPr>
        <w:jc w:val="right"/>
      </w:pPr>
      <w:r>
        <w:rPr>
          <w:sz w:val="26"/>
        </w:rPr>
        <w:t>هذا الوضع الأميركيين وعلى رأسهم كبار منظري الرأسمالية إلى اعتماد تدخل الدولة في</w:t>
      </w:r>
    </w:p>
    <w:p>
      <w:pPr>
        <w:jc w:val="right"/>
      </w:pPr>
      <w:r>
        <w:rPr>
          <w:sz w:val="26"/>
        </w:rPr>
        <w:t>النظامين المالي والاقتصادي بعد أن كان مبدأ إبعاد الدولة عن هذين المحورين مبدأ رأسماليا</w:t>
      </w:r>
    </w:p>
    <w:p>
      <w:pPr>
        <w:jc w:val="right"/>
      </w:pPr>
      <w:r>
        <w:rPr>
          <w:sz w:val="26"/>
        </w:rPr>
        <w:t>مقدسا. تدخلت الدولة بقوة من أجل إنقاذ الوضع المالي وتنشيط الاقتصاد حتى لا تدخل في</w:t>
      </w:r>
    </w:p>
    <w:p>
      <w:pPr>
        <w:jc w:val="right"/>
      </w:pPr>
      <w:r>
        <w:rPr>
          <w:sz w:val="26"/>
        </w:rPr>
        <w:t>كساد اقتصادي ومالي يؤدي إلى انهيار عالمي. وقد قبل الشعب الأميركي توجهات الحكومة</w:t>
      </w:r>
    </w:p>
    <w:p>
      <w:pPr>
        <w:jc w:val="right"/>
      </w:pPr>
      <w:r>
        <w:rPr>
          <w:sz w:val="26"/>
        </w:rPr>
        <w:t>وتشجيع الخبراء لسياسات جديدة. أضعف هذا الأمر النظرية الرأسمالية، ودعا إلى ضرورة</w:t>
      </w:r>
    </w:p>
    <w:p>
      <w:pPr>
        <w:jc w:val="right"/>
      </w:pPr>
      <w:r>
        <w:rPr>
          <w:sz w:val="26"/>
        </w:rPr>
        <w:t>اتباع سياسات مالية واقتصادية جديدة تحول دون هزات عالمية جديدة.</w:t>
      </w:r>
    </w:p>
    <w:p>
      <w:pPr>
        <w:jc w:val="right"/>
      </w:pPr>
      <w:r>
        <w:rPr>
          <w:sz w:val="26"/>
        </w:rPr>
        <w:t>أما خارجيا فتم تسجيل عدة أنواع من الفشل وهي:</w:t>
      </w:r>
    </w:p>
    <w:p>
      <w:pPr>
        <w:jc w:val="right"/>
      </w:pPr>
      <w:r>
        <w:rPr>
          <w:sz w:val="26"/>
        </w:rPr>
        <w:t>أولا: فشل الحرب على الإرهاب، وبدل أن تقلص أميركا النشاطات الإرهابية</w:t>
      </w:r>
    </w:p>
    <w:p>
      <w:pPr>
        <w:jc w:val="right"/>
      </w:pPr>
      <w:r>
        <w:rPr>
          <w:sz w:val="26"/>
        </w:rPr>
        <w:t>التي تهددها كما تهدد غيرها من الدول، انتشر الإرهاب بالمزيد على المستوى العالمي،</w:t>
      </w:r>
    </w:p>
    <w:p>
      <w:pPr>
        <w:jc w:val="right"/>
      </w:pPr>
      <w:r>
        <w:rPr>
          <w:sz w:val="26"/>
        </w:rPr>
        <w:t>ولم تعد دولة في الأرض آمنة على نفسها من الأعمال الإرهابية. أميركا صنعت الإرهاب،</w:t>
      </w:r>
    </w:p>
    <w:p>
      <w:pPr>
        <w:jc w:val="right"/>
      </w:pPr>
      <w:r>
        <w:rPr>
          <w:sz w:val="26"/>
        </w:rPr>
        <w:t>وهي التي وجدت نفسها تحاربه بعد سنوات. وهكذا صرحت كلينتون أثناء حملتها الانتخابية</w:t>
      </w:r>
    </w:p>
    <w:p>
      <w:pPr>
        <w:jc w:val="right"/>
      </w:pPr>
      <w:r>
        <w:rPr>
          <w:sz w:val="26"/>
        </w:rPr>
        <w:t>عندما أشارت إلى أن أميركا هي التي مولت الإرهاب الذي تحاربه الآن. لقد دفع الأميركيون</w:t>
      </w:r>
    </w:p>
    <w:p>
      <w:pPr>
        <w:jc w:val="right"/>
      </w:pPr>
      <w:r>
        <w:rPr>
          <w:sz w:val="26"/>
        </w:rPr>
        <w:t>الكثير من الأموال في تغذية الإرهاب وفي محاربته، ودفعوا الآلاف من أبنائهم الذين قتلوا</w:t>
      </w:r>
    </w:p>
    <w:p>
      <w:pPr>
        <w:jc w:val="right"/>
      </w:pPr>
      <w:r>
        <w:rPr>
          <w:sz w:val="26"/>
        </w:rPr>
        <w:t>في العراق وأفغانستان، واضطروا إلى مواجهة إجراءات داخلية تحد من حرياتهم.</w:t>
      </w:r>
    </w:p>
    <w:p>
      <w:pPr>
        <w:jc w:val="right"/>
      </w:pPr>
      <w:r>
        <w:rPr>
          <w:sz w:val="26"/>
        </w:rPr>
        <w:t>وبسبب فشل الحرب على الإرهاب وما ترافق معها من حروب في المنطقة العربية</w:t>
      </w:r>
    </w:p>
    <w:p>
      <w:pPr>
        <w:jc w:val="right"/>
      </w:pPr>
      <w:r>
        <w:rPr>
          <w:sz w:val="26"/>
        </w:rPr>
        <w:t>الإسلامية تطور موقف شعبي أميركي مناهض للحروب وإرسال جنود أميركيين إلى الخارج. لقد</w:t>
      </w:r>
    </w:p>
    <w:p>
      <w:pPr>
        <w:jc w:val="right"/>
      </w:pPr>
      <w:r>
        <w:rPr>
          <w:sz w:val="26"/>
        </w:rPr>
        <w:t>ملّ الأميركيون الحروب وسئموها، وأيقنوا أن لا فائدة ترجى منها، فلم يعودوا يتحمسون</w:t>
      </w:r>
    </w:p>
    <w:p>
      <w:pPr>
        <w:jc w:val="right"/>
      </w:pPr>
      <w:r>
        <w:rPr>
          <w:sz w:val="26"/>
        </w:rPr>
        <w:t>للقتال خارج بلادهم. وربما هذا ما ردع الرئيس الأميركي عن شن حروب على إيران وسوريا.</w:t>
      </w:r>
    </w:p>
    <w:p>
      <w:pPr>
        <w:jc w:val="right"/>
      </w:pPr>
      <w:r>
        <w:rPr>
          <w:sz w:val="26"/>
        </w:rPr>
        <w:t>ربما حسب أن التحرك الشعبي الداخلي سيكون ضد حربين جديدتين فجنح نحو أساليب ووسائل</w:t>
      </w:r>
    </w:p>
    <w:p>
      <w:pPr>
        <w:jc w:val="right"/>
      </w:pPr>
      <w:r>
        <w:rPr>
          <w:sz w:val="26"/>
        </w:rPr>
        <w:t>قد تكون نافعة. أساليبه الجديدة فشلت ولم تحقق نتائج إيجابية للولايات المتحدة، لكن</w:t>
      </w:r>
    </w:p>
    <w:p>
      <w:pPr>
        <w:jc w:val="right"/>
      </w:pPr>
      <w:r>
        <w:rPr>
          <w:sz w:val="26"/>
        </w:rPr>
        <w:t>الأمر كان من غير الممكن أن يكون غير ذلك فيما لو تدخلت أميركا عسكريا بصورة مباشرة.</w:t>
      </w:r>
    </w:p>
    <w:p>
      <w:pPr>
        <w:jc w:val="right"/>
      </w:pPr>
      <w:r>
        <w:rPr>
          <w:sz w:val="26"/>
        </w:rPr>
        <w:t>ثانيا: فشل العقوبات على الدول. كانت تهدف أميركا والدول الأوروبية التي</w:t>
      </w:r>
    </w:p>
    <w:p>
      <w:pPr>
        <w:jc w:val="right"/>
      </w:pPr>
      <w:r>
        <w:rPr>
          <w:sz w:val="26"/>
        </w:rPr>
        <w:t>شاركتها إلى إركاع الأنظمة السياسية المتهمة بأنها دول شر أو دول حاضنة للإرهاب، وتثوير</w:t>
      </w:r>
    </w:p>
    <w:p>
      <w:pPr>
        <w:jc w:val="right"/>
      </w:pPr>
      <w:r>
        <w:rPr>
          <w:sz w:val="26"/>
        </w:rPr>
        <w:t>سكانها ضد نظام الحكم القائم. لم تستطع العقوبات إركاع أي دولة ولم يثر أي شعب ضد نظام</w:t>
      </w:r>
    </w:p>
    <w:p>
      <w:pPr>
        <w:jc w:val="right"/>
      </w:pPr>
      <w:r>
        <w:rPr>
          <w:sz w:val="26"/>
        </w:rPr>
        <w:t>الحكم بسببها. كل ما فعلته أميركا وأوروبا هو تهديد أمن الناس ولقمة خبزهم، وجنت كراهية</w:t>
      </w:r>
    </w:p>
    <w:p>
      <w:pPr>
        <w:jc w:val="right"/>
      </w:pPr>
      <w:r>
        <w:rPr>
          <w:sz w:val="26"/>
        </w:rPr>
        <w:t>الناس ورفضهم للسياسات الخارجية التي تتدخل في شؤونهم. هذا فضلا عن أن العقوبات ألحقت</w:t>
      </w:r>
    </w:p>
    <w:p>
      <w:pPr>
        <w:jc w:val="right"/>
      </w:pPr>
      <w:r>
        <w:rPr>
          <w:sz w:val="26"/>
        </w:rPr>
        <w:t>خسائر كبيرة بالاقتصادات الغربية بسبب خسران أسواق هامة مثل سوقي العراق وإيران.</w:t>
      </w:r>
    </w:p>
    <w:p>
      <w:pPr>
        <w:jc w:val="right"/>
      </w:pPr>
      <w:r>
        <w:rPr>
          <w:sz w:val="26"/>
        </w:rPr>
        <w:t>ثالثا: ارتفاع منسوب الإحباطات الأميركية على المستوى الداخلي.</w:t>
      </w:r>
    </w:p>
    <w:p>
      <w:pPr>
        <w:jc w:val="right"/>
      </w:pPr>
      <w:r>
        <w:rPr>
          <w:sz w:val="26"/>
        </w:rPr>
        <w:t>أدى الفشل على الصعيد الخارجي إلى إحباط الجمهور الأميركي، وإلى اهتزاز</w:t>
      </w:r>
    </w:p>
    <w:p>
      <w:pPr>
        <w:jc w:val="right"/>
      </w:pPr>
      <w:r>
        <w:rPr>
          <w:sz w:val="26"/>
        </w:rPr>
        <w:t>ثقتهم بقياداتهم السياسية. ترسخ انطباع لدى الأميركيين أن القيادات السياسية فاشلة</w:t>
      </w:r>
    </w:p>
    <w:p>
      <w:pPr>
        <w:jc w:val="right"/>
      </w:pPr>
      <w:r>
        <w:rPr>
          <w:sz w:val="26"/>
        </w:rPr>
        <w:t>وهي حريصة على مصالحها الشخصية ومصالح الرأسماليين أكثر مما هي حريصة على مستقبل البلاد.</w:t>
      </w:r>
    </w:p>
    <w:p>
      <w:pPr>
        <w:jc w:val="right"/>
      </w:pPr>
      <w:r>
        <w:rPr>
          <w:sz w:val="26"/>
        </w:rPr>
        <w:t>وتعزز الظن الشعبي بأن القيادات السياسية كاذبة، وهي لا تفي بوعودها للناس. هذا فضلا</w:t>
      </w:r>
    </w:p>
    <w:p>
      <w:pPr>
        <w:jc w:val="right"/>
      </w:pPr>
      <w:r>
        <w:rPr>
          <w:sz w:val="26"/>
        </w:rPr>
        <w:t>عن أن مستوى الرفاهية الأميركية قد انخفض، وتقلصت الرواتب، وازدادت أعداد العاطلين</w:t>
      </w:r>
    </w:p>
    <w:p>
      <w:pPr>
        <w:jc w:val="right"/>
      </w:pPr>
      <w:r>
        <w:rPr>
          <w:sz w:val="26"/>
        </w:rPr>
        <w:t>عن العمل. علما أن الموضوع الاقتصادي هو أكثر ما يؤثر بقرارات الفرد الأميركي وتوجهاته</w:t>
      </w:r>
    </w:p>
    <w:p>
      <w:pPr>
        <w:jc w:val="right"/>
      </w:pPr>
      <w:r>
        <w:rPr>
          <w:sz w:val="26"/>
        </w:rPr>
        <w:t>ومستوى انتمائه لبلده.</w:t>
      </w:r>
    </w:p>
    <w:p>
      <w:pPr>
        <w:jc w:val="right"/>
      </w:pPr>
      <w:r>
        <w:rPr>
          <w:sz w:val="26"/>
        </w:rPr>
        <w:t>وقد لاحظ المتتبعون للأوضاع الداخلية الأميركية أن الإحباط قد تمت ترجمته</w:t>
      </w:r>
    </w:p>
    <w:p>
      <w:pPr>
        <w:jc w:val="right"/>
      </w:pPr>
      <w:r>
        <w:rPr>
          <w:sz w:val="26"/>
        </w:rPr>
        <w:t>في تكاثر الأمراض الاجتماعية وعلى رأسها المخدرات والعنصرية والقتل الجماعي بلا سبب.</w:t>
      </w:r>
    </w:p>
    <w:p>
      <w:pPr>
        <w:jc w:val="right"/>
      </w:pPr>
      <w:r>
        <w:rPr>
          <w:sz w:val="26"/>
        </w:rPr>
        <w:t>ارتفعت أعداد الذين يتعاطون المخدرات والذين من شأنهم أن يكلفوا الخزينة الأميركية</w:t>
      </w:r>
    </w:p>
    <w:p>
      <w:pPr>
        <w:jc w:val="right"/>
      </w:pPr>
      <w:r>
        <w:rPr>
          <w:sz w:val="26"/>
        </w:rPr>
        <w:t>الكثير من الأموال، واصطدم الأميركيون من أصل أفريقي مع الشرطة مرارا، واضطرت بعض المدن</w:t>
      </w:r>
    </w:p>
    <w:p>
      <w:pPr>
        <w:jc w:val="right"/>
      </w:pPr>
      <w:r>
        <w:rPr>
          <w:sz w:val="26"/>
        </w:rPr>
        <w:t>أن تعلن حظر التجول في بعض الأحيان. كما أن أميركا أخذت تعاني من تزايد أعداد الذين</w:t>
      </w:r>
    </w:p>
    <w:p>
      <w:pPr>
        <w:jc w:val="right"/>
      </w:pPr>
      <w:r>
        <w:rPr>
          <w:sz w:val="26"/>
        </w:rPr>
        <w:t>يفتحون النار من بنادقهم على الناس العاديين في الأسواق والمدارس ومواقف السيارات.</w:t>
      </w:r>
    </w:p>
    <w:p>
      <w:pPr>
        <w:jc w:val="right"/>
      </w:pPr>
      <w:r>
        <w:rPr>
          <w:sz w:val="26"/>
        </w:rPr>
        <w:t>أي أن أميركا طورت إرهابها الخاص وتكاد تنفرد به من بين الأمم.</w:t>
      </w:r>
    </w:p>
    <w:p>
      <w:pPr>
        <w:jc w:val="right"/>
      </w:pPr>
      <w:r>
        <w:rPr>
          <w:sz w:val="26"/>
        </w:rPr>
        <w:t>توقعات</w:t>
      </w:r>
    </w:p>
    <w:p>
      <w:pPr>
        <w:jc w:val="right"/>
      </w:pPr>
      <w:r>
        <w:rPr>
          <w:sz w:val="26"/>
        </w:rPr>
        <w:t>الأميركيون وخاصة الأكاديميون وقادة الفكر والرأي العام سيراجعون أنفسهم.</w:t>
      </w:r>
    </w:p>
    <w:p>
      <w:pPr>
        <w:jc w:val="right"/>
      </w:pPr>
      <w:r>
        <w:rPr>
          <w:sz w:val="26"/>
        </w:rPr>
        <w:t>ستكون هناك إعادة نظر في النظام الرأسمالي التقليدي، وستدخل إليه بعض الأفكار الجديدة</w:t>
      </w:r>
    </w:p>
    <w:p>
      <w:pPr>
        <w:jc w:val="right"/>
      </w:pPr>
      <w:r>
        <w:rPr>
          <w:sz w:val="26"/>
        </w:rPr>
        <w:t>التي توسع دور الدولة في تنشيط الاقتصاد والحفاظ على التوازن المالي. وستحصل مراجعات</w:t>
      </w:r>
    </w:p>
    <w:p>
      <w:pPr>
        <w:jc w:val="right"/>
      </w:pPr>
      <w:r>
        <w:rPr>
          <w:sz w:val="26"/>
        </w:rPr>
        <w:t>للفكر القائم على سطوة أميركا وهيمنتها، وكثيرون سيتنازلون عن عظمة أميركا الفكرية</w:t>
      </w:r>
    </w:p>
    <w:p>
      <w:pPr>
        <w:jc w:val="right"/>
      </w:pPr>
      <w:r>
        <w:rPr>
          <w:sz w:val="26"/>
        </w:rPr>
        <w:t>وحقها في قيادة العالم. وستنهمك أميركا في البحث عن أساليب ووسائل للتخلص من الدين</w:t>
      </w:r>
    </w:p>
    <w:p>
      <w:pPr>
        <w:jc w:val="right"/>
      </w:pPr>
      <w:r>
        <w:rPr>
          <w:sz w:val="26"/>
        </w:rPr>
        <w:t>العام الذي يصل إلى التريليونات.</w:t>
      </w:r>
    </w:p>
    <w:p>
      <w:pPr>
        <w:jc w:val="right"/>
      </w:pPr>
      <w:r>
        <w:rPr>
          <w:sz w:val="26"/>
        </w:rPr>
        <w:t>من المحتمل أن نشهد توجها فكريا جديدا من شأنه تقدير الدول الأخرى والتعامل</w:t>
      </w:r>
    </w:p>
    <w:p>
      <w:pPr>
        <w:jc w:val="right"/>
      </w:pPr>
      <w:r>
        <w:rPr>
          <w:sz w:val="26"/>
        </w:rPr>
        <w:t>معها باحترام وليس بالعربدة. العنجهية الأميركية ستتقلص، وستسلم أميركا للعالم بأنها</w:t>
      </w:r>
    </w:p>
    <w:p>
      <w:pPr>
        <w:jc w:val="right"/>
      </w:pPr>
      <w:r>
        <w:rPr>
          <w:sz w:val="26"/>
        </w:rPr>
        <w:t>ليست القطب الوحيد وستعود إلى عهد احترام الثقافات والحضارات الأخرى.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