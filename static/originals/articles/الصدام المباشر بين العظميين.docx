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الصدام المباشر بين العظميين</w:t>
      </w:r>
    </w:p>
    <w:p>
      <w:pPr>
        <w:jc w:val="center"/>
      </w:pPr>
      <w:r>
        <w:rPr>
          <w:i/>
          <w:sz w:val="22"/>
        </w:rPr>
        <w:t>نشر 29 ابريل 2017 | 09:46</w:t>
      </w:r>
    </w:p>
    <w:p>
      <w:pPr>
        <w:jc w:val="center"/>
      </w:pPr>
      <w:r>
        <w:rPr>
          <w:i/>
          <w:sz w:val="18"/>
        </w:rPr>
        <w:t>المصدر: https://alaqsavoice.ps/post/188790/الصدام-المباشر-بين-العظميين</w:t>
      </w:r>
    </w:p>
    <w:p/>
    <w:p>
      <w:pPr>
        <w:jc w:val="right"/>
      </w:pPr>
      <w:r>
        <w:rPr>
          <w:sz w:val="26"/>
        </w:rPr>
        <w:t>تواترت التكهنات</w:t>
      </w:r>
    </w:p>
    <w:p>
      <w:pPr>
        <w:jc w:val="right"/>
      </w:pPr>
      <w:r>
        <w:rPr>
          <w:sz w:val="26"/>
        </w:rPr>
        <w:t>بشأن الصدام المباشر بين روسيا وأميركا بعد الهجوم الصاروخي الأميركي على مطار الشعيرات</w:t>
      </w:r>
    </w:p>
    <w:p>
      <w:pPr>
        <w:jc w:val="right"/>
      </w:pPr>
      <w:r>
        <w:rPr>
          <w:sz w:val="26"/>
        </w:rPr>
        <w:t>السوري. وقد ظن بعضهم أن روسيا على وشك أن تضغط على الزناد للرد على العمل الأميركي</w:t>
      </w:r>
    </w:p>
    <w:p>
      <w:pPr>
        <w:jc w:val="right"/>
      </w:pPr>
      <w:r>
        <w:rPr>
          <w:sz w:val="26"/>
        </w:rPr>
        <w:t>الذي كان إلى حد ما مهينا للروس، وأن أميركا قد اتخذت التدابير المناسبة لمواجهة الروس</w:t>
      </w:r>
    </w:p>
    <w:p>
      <w:pPr>
        <w:jc w:val="right"/>
      </w:pPr>
      <w:r>
        <w:rPr>
          <w:sz w:val="26"/>
        </w:rPr>
        <w:t>خاصة في البحر الأبيض المتوسط.</w:t>
      </w:r>
    </w:p>
    <w:p>
      <w:pPr>
        <w:jc w:val="right"/>
      </w:pPr>
      <w:r>
        <w:rPr>
          <w:sz w:val="26"/>
        </w:rPr>
        <w:t>لم يكن هذا الظن</w:t>
      </w:r>
    </w:p>
    <w:p>
      <w:pPr>
        <w:jc w:val="right"/>
      </w:pPr>
      <w:r>
        <w:rPr>
          <w:sz w:val="26"/>
        </w:rPr>
        <w:t>مستندا إلى قراءة علمية لكيفية تعاطي الدول العظمى فيما بينها عندما تتوافر أسباب التوتر،</w:t>
      </w:r>
    </w:p>
    <w:p>
      <w:pPr>
        <w:jc w:val="right"/>
      </w:pPr>
      <w:r>
        <w:rPr>
          <w:sz w:val="26"/>
        </w:rPr>
        <w:t>ولم يأخذ في الاعتبار التجارب التاريخية التي مرت بها العلاقات سابقا بين أميركا والاتحاد</w:t>
      </w:r>
    </w:p>
    <w:p>
      <w:pPr>
        <w:jc w:val="right"/>
      </w:pPr>
      <w:r>
        <w:rPr>
          <w:sz w:val="26"/>
        </w:rPr>
        <w:t>السوفياتي المنهار، والعلاقات بين روسيا وأميركا لاحقا.</w:t>
      </w:r>
    </w:p>
    <w:p>
      <w:pPr>
        <w:jc w:val="right"/>
      </w:pPr>
      <w:r>
        <w:rPr>
          <w:sz w:val="26"/>
        </w:rPr>
        <w:t>النوويون لا يتصادمون</w:t>
      </w:r>
    </w:p>
    <w:p>
      <w:pPr>
        <w:jc w:val="right"/>
      </w:pPr>
      <w:r>
        <w:rPr>
          <w:sz w:val="26"/>
        </w:rPr>
        <w:t>مباشرة</w:t>
      </w:r>
    </w:p>
    <w:p>
      <w:pPr>
        <w:jc w:val="right"/>
      </w:pPr>
      <w:r>
        <w:rPr>
          <w:sz w:val="26"/>
        </w:rPr>
        <w:t>تملك كل من روسيا</w:t>
      </w:r>
    </w:p>
    <w:p>
      <w:pPr>
        <w:jc w:val="right"/>
      </w:pPr>
      <w:r>
        <w:rPr>
          <w:sz w:val="26"/>
        </w:rPr>
        <w:t>وأميركا ترسانات نووية ضخمة جدا، وقادرة كل منهما على تدمير العالم وإعادته إلى العصر</w:t>
      </w:r>
    </w:p>
    <w:p>
      <w:pPr>
        <w:jc w:val="right"/>
      </w:pPr>
      <w:r>
        <w:rPr>
          <w:sz w:val="26"/>
        </w:rPr>
        <w:t>الحجري. هما لا تملكان بضعة صواريخ محملة بقنابل نووية فقط، وإنما تملكان آلاف الرؤوس</w:t>
      </w:r>
    </w:p>
    <w:p>
      <w:pPr>
        <w:jc w:val="right"/>
      </w:pPr>
      <w:r>
        <w:rPr>
          <w:sz w:val="26"/>
        </w:rPr>
        <w:t>النووية والأدوات الكفيلة بإيصالها إلى الأهداف المطلوب تدميرها.</w:t>
      </w:r>
    </w:p>
    <w:p>
      <w:pPr>
        <w:jc w:val="right"/>
      </w:pPr>
      <w:r>
        <w:rPr>
          <w:sz w:val="26"/>
        </w:rPr>
        <w:t>"تشكل الترسانة النووية ردعا حاسما لمن يملكها</w:t>
      </w:r>
    </w:p>
    <w:p>
      <w:pPr>
        <w:jc w:val="right"/>
      </w:pPr>
      <w:r>
        <w:rPr>
          <w:sz w:val="26"/>
        </w:rPr>
        <w:t>ولخصمه الذي يملك ترسانة مشابهة. الترسانة النووية تردع صاحبها لأنه يخشى رد فعل الخصم</w:t>
      </w:r>
    </w:p>
    <w:p>
      <w:pPr>
        <w:jc w:val="right"/>
      </w:pPr>
      <w:r>
        <w:rPr>
          <w:sz w:val="26"/>
        </w:rPr>
        <w:t>النووي، ويرى أن استعماله لقدراته النووية سيؤدي إلى استعمال الآخر لقدراته النووية.</w:t>
      </w:r>
    </w:p>
    <w:p>
      <w:pPr>
        <w:jc w:val="right"/>
      </w:pPr>
      <w:r>
        <w:rPr>
          <w:sz w:val="26"/>
        </w:rPr>
        <w:t>أي أن استعمال القدرة النووية لا يشكل رادعا فقط للذي يتلقى الضربة، وإنما أيضا لمن</w:t>
      </w:r>
    </w:p>
    <w:p>
      <w:pPr>
        <w:jc w:val="right"/>
      </w:pPr>
      <w:r>
        <w:rPr>
          <w:sz w:val="26"/>
        </w:rPr>
        <w:t>يبادر بالضربة الأولى"</w:t>
      </w:r>
    </w:p>
    <w:p>
      <w:pPr>
        <w:jc w:val="right"/>
      </w:pPr>
      <w:r>
        <w:rPr>
          <w:sz w:val="26"/>
        </w:rPr>
        <w:t>والصواريخ الحاملة</w:t>
      </w:r>
    </w:p>
    <w:p>
      <w:pPr>
        <w:jc w:val="right"/>
      </w:pPr>
      <w:r>
        <w:rPr>
          <w:sz w:val="26"/>
        </w:rPr>
        <w:t>للقنابل لم تعد عشوائية أو ظنية الدقة، وإنما أصبحت إصابتها دقيقة للغاية وموجهة إلكترونياً</w:t>
      </w:r>
    </w:p>
    <w:p>
      <w:pPr>
        <w:jc w:val="right"/>
      </w:pPr>
      <w:r>
        <w:rPr>
          <w:sz w:val="26"/>
        </w:rPr>
        <w:t>بالأقمار الصناعية التي تجوب محيط الكرة الأرضية، ومن مراكز المراقبة والسيطرة والتحكم</w:t>
      </w:r>
    </w:p>
    <w:p>
      <w:pPr>
        <w:jc w:val="right"/>
      </w:pPr>
      <w:r>
        <w:rPr>
          <w:sz w:val="26"/>
        </w:rPr>
        <w:t>التي تعمل على الأرض. إنها بالغة الدقة، وقدرتها التدميرية هائلة.</w:t>
      </w:r>
    </w:p>
    <w:p>
      <w:pPr>
        <w:jc w:val="right"/>
      </w:pPr>
      <w:r>
        <w:rPr>
          <w:sz w:val="26"/>
        </w:rPr>
        <w:t>ولهذا تشكل الترسانة</w:t>
      </w:r>
    </w:p>
    <w:p>
      <w:pPr>
        <w:jc w:val="right"/>
      </w:pPr>
      <w:r>
        <w:rPr>
          <w:sz w:val="26"/>
        </w:rPr>
        <w:t>النووية ردعا حاسما لمن يملكها ولخصمه الذي يملك ترسانة مشابهة. الترسانة النووية تردع</w:t>
      </w:r>
    </w:p>
    <w:p>
      <w:pPr>
        <w:jc w:val="right"/>
      </w:pPr>
      <w:r>
        <w:rPr>
          <w:sz w:val="26"/>
        </w:rPr>
        <w:t>صاحبها لأنه يخشى رد فعل الخصم النووي، ويرى أن استعماله لقدراته النووية سيؤدي إلى</w:t>
      </w:r>
    </w:p>
    <w:p>
      <w:pPr>
        <w:jc w:val="right"/>
      </w:pPr>
      <w:r>
        <w:rPr>
          <w:sz w:val="26"/>
        </w:rPr>
        <w:t>استعمال الآخر لقدراته النووية. أي أن استعمال القدرة النووية لا يشكل رادعا فقط للذي</w:t>
      </w:r>
    </w:p>
    <w:p>
      <w:pPr>
        <w:jc w:val="right"/>
      </w:pPr>
      <w:r>
        <w:rPr>
          <w:sz w:val="26"/>
        </w:rPr>
        <w:t>يتلقى الضربة، وإنما أيضا لمن يبادر بالضربة الأولى.</w:t>
      </w:r>
    </w:p>
    <w:p>
      <w:pPr>
        <w:jc w:val="right"/>
      </w:pPr>
      <w:r>
        <w:rPr>
          <w:sz w:val="26"/>
        </w:rPr>
        <w:t>التدمير متبادل بين</w:t>
      </w:r>
    </w:p>
    <w:p>
      <w:pPr>
        <w:jc w:val="right"/>
      </w:pPr>
      <w:r>
        <w:rPr>
          <w:sz w:val="26"/>
        </w:rPr>
        <w:t>الدول التي تملك قدرات تسليحية نووية، ولهذا تفكر كل دولة مرات ومرات قبل أن تنزلق</w:t>
      </w:r>
    </w:p>
    <w:p>
      <w:pPr>
        <w:jc w:val="right"/>
      </w:pPr>
      <w:r>
        <w:rPr>
          <w:sz w:val="26"/>
        </w:rPr>
        <w:t>إلى استعمال السلاح النووي، وحتى استعمال أسلحة الدمار الشامل من أي نوع. سلاح الردع</w:t>
      </w:r>
    </w:p>
    <w:p>
      <w:pPr>
        <w:jc w:val="right"/>
      </w:pPr>
      <w:r>
        <w:rPr>
          <w:sz w:val="26"/>
        </w:rPr>
        <w:t>يردع صاحبه إذا توافر لدى الطرف الآخر سلاح مشابه.</w:t>
      </w:r>
    </w:p>
    <w:p>
      <w:pPr>
        <w:jc w:val="right"/>
      </w:pPr>
      <w:r>
        <w:rPr>
          <w:sz w:val="26"/>
        </w:rPr>
        <w:t>ولم يكن اتفاق الدول</w:t>
      </w:r>
    </w:p>
    <w:p>
      <w:pPr>
        <w:jc w:val="right"/>
      </w:pPr>
      <w:r>
        <w:rPr>
          <w:sz w:val="26"/>
        </w:rPr>
        <w:t>الكبرى على منع انتشار الأسلحة النووية عبثيا، وإنما كان بتخطيط مسبق حتى لا تتكاثر</w:t>
      </w:r>
    </w:p>
    <w:p>
      <w:pPr>
        <w:jc w:val="right"/>
      </w:pPr>
      <w:r>
        <w:rPr>
          <w:sz w:val="26"/>
        </w:rPr>
        <w:t>الدول الرادعة والمردوعة في آن واحد. كانت الدول النووية معنية بوجود دول مردوعة تخضع</w:t>
      </w:r>
    </w:p>
    <w:p>
      <w:pPr>
        <w:jc w:val="right"/>
      </w:pPr>
      <w:r>
        <w:rPr>
          <w:sz w:val="26"/>
        </w:rPr>
        <w:t>لتهديد أسلحة الدمار الشامل خاصة النووية منها، وهذا أمر يندرج تحت عنوان الهيمنة على</w:t>
      </w:r>
    </w:p>
    <w:p>
      <w:pPr>
        <w:jc w:val="right"/>
      </w:pPr>
      <w:r>
        <w:rPr>
          <w:sz w:val="26"/>
        </w:rPr>
        <w:t>المستضعفين وابتزازهم والسيطرة على مقدراتهم وثرواتهم.</w:t>
      </w:r>
    </w:p>
    <w:p>
      <w:pPr>
        <w:jc w:val="right"/>
      </w:pPr>
      <w:r>
        <w:rPr>
          <w:sz w:val="26"/>
        </w:rPr>
        <w:t>ولهذا نجد الآن من</w:t>
      </w:r>
    </w:p>
    <w:p>
      <w:pPr>
        <w:jc w:val="right"/>
      </w:pPr>
      <w:r>
        <w:rPr>
          <w:sz w:val="26"/>
        </w:rPr>
        <w:t>الدول النووية الكبرى وقفة جادة وحازمة ضد الأسلحة النووية، بينما هي نفسها -وبحكم</w:t>
      </w:r>
    </w:p>
    <w:p>
      <w:pPr>
        <w:jc w:val="right"/>
      </w:pPr>
      <w:r>
        <w:rPr>
          <w:sz w:val="26"/>
        </w:rPr>
        <w:t>كونها نووية- تشكل تهديدا خطيرا لأمن وسلام العالم. إنها دول تعاني من ازدواجية أخلاقية</w:t>
      </w:r>
    </w:p>
    <w:p>
      <w:pPr>
        <w:jc w:val="right"/>
      </w:pPr>
      <w:r>
        <w:rPr>
          <w:sz w:val="26"/>
        </w:rPr>
        <w:t>ولا ترضى لغيرها ما ترضاه لنفسها.</w:t>
      </w:r>
    </w:p>
    <w:p>
      <w:pPr>
        <w:jc w:val="right"/>
      </w:pPr>
      <w:r>
        <w:rPr>
          <w:sz w:val="26"/>
        </w:rPr>
        <w:t>تضارب المصالح وتلاقيها</w:t>
      </w:r>
    </w:p>
    <w:p>
      <w:pPr>
        <w:jc w:val="right"/>
      </w:pPr>
      <w:r>
        <w:rPr>
          <w:sz w:val="26"/>
        </w:rPr>
        <w:t>تتضارب مصالح روسيا</w:t>
      </w:r>
    </w:p>
    <w:p>
      <w:pPr>
        <w:jc w:val="right"/>
      </w:pPr>
      <w:r>
        <w:rPr>
          <w:sz w:val="26"/>
        </w:rPr>
        <w:t>وأميركا في كثير من الأحيان، وتلتقي أحيانا أخرى. والتلاقي لا يعني التوافق في المقاربات</w:t>
      </w:r>
    </w:p>
    <w:p>
      <w:pPr>
        <w:jc w:val="right"/>
      </w:pPr>
      <w:r>
        <w:rPr>
          <w:sz w:val="26"/>
        </w:rPr>
        <w:t>والأسباب. قد تلتقي مصلحة أميركا في دعم الكرد في سوريا مع مصلحة روسيا، لكن أسباب</w:t>
      </w:r>
    </w:p>
    <w:p>
      <w:pPr>
        <w:jc w:val="right"/>
      </w:pPr>
      <w:r>
        <w:rPr>
          <w:sz w:val="26"/>
        </w:rPr>
        <w:t>هذا التلاقي مختلفة. ربما تقدم أميركا الدعم للكرد بهدف استمرار القتال بين مختلف الأطراف</w:t>
      </w:r>
    </w:p>
    <w:p>
      <w:pPr>
        <w:jc w:val="right"/>
      </w:pPr>
      <w:r>
        <w:rPr>
          <w:sz w:val="26"/>
        </w:rPr>
        <w:t>السورية، وقد يكون الدعم الروسي للكرد بهدف التنسيق فيما يتعلق بالنفط والغاز.</w:t>
      </w:r>
    </w:p>
    <w:p>
      <w:pPr>
        <w:jc w:val="right"/>
      </w:pPr>
      <w:r>
        <w:rPr>
          <w:sz w:val="26"/>
        </w:rPr>
        <w:t>وفي ذات الوقت يمكن</w:t>
      </w:r>
    </w:p>
    <w:p>
      <w:pPr>
        <w:jc w:val="right"/>
      </w:pPr>
      <w:r>
        <w:rPr>
          <w:sz w:val="26"/>
        </w:rPr>
        <w:t>أن يكون هذا التلاقي مختبئا وراء تخالف؛ فأميركا مثلا معنية بشبكة لنقل الغاز والنفط</w:t>
      </w:r>
    </w:p>
    <w:p>
      <w:pPr>
        <w:jc w:val="right"/>
      </w:pPr>
      <w:r>
        <w:rPr>
          <w:sz w:val="26"/>
        </w:rPr>
        <w:t>بطريقة تبعد خطر الهيمنة الروسية عليها، بينما تكون روسيا معنية بشبكة تبقي على شرق</w:t>
      </w:r>
    </w:p>
    <w:p>
      <w:pPr>
        <w:jc w:val="right"/>
      </w:pPr>
      <w:r>
        <w:rPr>
          <w:sz w:val="26"/>
        </w:rPr>
        <w:t>أوروبا تحت رحمتها.</w:t>
      </w:r>
    </w:p>
    <w:p>
      <w:pPr>
        <w:jc w:val="right"/>
      </w:pPr>
      <w:r>
        <w:rPr>
          <w:sz w:val="26"/>
        </w:rPr>
        <w:t>وقد تختلف الدولتان</w:t>
      </w:r>
    </w:p>
    <w:p>
      <w:pPr>
        <w:jc w:val="right"/>
      </w:pPr>
      <w:r>
        <w:rPr>
          <w:sz w:val="26"/>
        </w:rPr>
        <w:t>في المقاربات؛ فروسيا مثلا يمكن أن تتبع مقاربة تبقي تركيا مشغولة بالمسألة الكردية</w:t>
      </w:r>
    </w:p>
    <w:p>
      <w:pPr>
        <w:jc w:val="right"/>
      </w:pPr>
      <w:r>
        <w:rPr>
          <w:sz w:val="26"/>
        </w:rPr>
        <w:t>لتبعدها عن الانشغال بالوضع السوري، بينما قد تكون أميركا معنية بإبقاء نيران الحرب</w:t>
      </w:r>
    </w:p>
    <w:p>
      <w:pPr>
        <w:jc w:val="right"/>
      </w:pPr>
      <w:r>
        <w:rPr>
          <w:sz w:val="26"/>
        </w:rPr>
        <w:t>في سوريا مشتعلة لإشغال روسيا واستنزافها.</w:t>
      </w:r>
    </w:p>
    <w:p>
      <w:pPr>
        <w:jc w:val="right"/>
      </w:pPr>
      <w:r>
        <w:rPr>
          <w:sz w:val="26"/>
        </w:rPr>
        <w:t>وعند تضارب المصالح</w:t>
      </w:r>
    </w:p>
    <w:p>
      <w:pPr>
        <w:jc w:val="right"/>
      </w:pPr>
      <w:r>
        <w:rPr>
          <w:sz w:val="26"/>
        </w:rPr>
        <w:t>يبرز لدى كل دولة السؤال التالي: هل نتابع مصالحنا حتى ولو أدى ذلك إلى حرب أم إن مصلحتنا</w:t>
      </w:r>
    </w:p>
    <w:p>
      <w:pPr>
        <w:jc w:val="right"/>
      </w:pPr>
      <w:r>
        <w:rPr>
          <w:sz w:val="26"/>
        </w:rPr>
        <w:t>الأهم تكمن في تجنب الحرب؟ والجواب واضح، وهو أن تجنب الحرب مصلحة أرقى من المصالح</w:t>
      </w:r>
    </w:p>
    <w:p>
      <w:pPr>
        <w:jc w:val="right"/>
      </w:pPr>
      <w:r>
        <w:rPr>
          <w:sz w:val="26"/>
        </w:rPr>
        <w:t>الأخرى لأن خيار الحرب يعني الدمار الشامل، وتبقى التضحية بمصلحة محدودة أهم من التضحية</w:t>
      </w:r>
    </w:p>
    <w:p>
      <w:pPr>
        <w:jc w:val="right"/>
      </w:pPr>
      <w:r>
        <w:rPr>
          <w:sz w:val="26"/>
        </w:rPr>
        <w:t>بالذات.</w:t>
      </w:r>
    </w:p>
    <w:p>
      <w:pPr>
        <w:jc w:val="right"/>
      </w:pPr>
      <w:r>
        <w:rPr>
          <w:sz w:val="26"/>
        </w:rPr>
        <w:t>ولهذا تعمد الدول</w:t>
      </w:r>
    </w:p>
    <w:p>
      <w:pPr>
        <w:jc w:val="right"/>
      </w:pPr>
      <w:r>
        <w:rPr>
          <w:sz w:val="26"/>
        </w:rPr>
        <w:t>النووية إلى حل خلافاتها سلميا حتى ولو طال الزمن في البحث عن حل. ولذلك نجد السياسيين</w:t>
      </w:r>
    </w:p>
    <w:p>
      <w:pPr>
        <w:jc w:val="right"/>
      </w:pPr>
      <w:r>
        <w:rPr>
          <w:sz w:val="26"/>
        </w:rPr>
        <w:t>في كل من روسيا وأميركا يتحرك أحدهما تجاه الآخر بسرعة لمحاصرة أي تضارب في المصالح</w:t>
      </w:r>
    </w:p>
    <w:p>
      <w:pPr>
        <w:jc w:val="right"/>
      </w:pPr>
      <w:r>
        <w:rPr>
          <w:sz w:val="26"/>
        </w:rPr>
        <w:t>قد ينشأ.</w:t>
      </w:r>
    </w:p>
    <w:p>
      <w:pPr>
        <w:jc w:val="right"/>
      </w:pPr>
      <w:r>
        <w:rPr>
          <w:sz w:val="26"/>
        </w:rPr>
        <w:t>وقد لاحظنا في الآونة</w:t>
      </w:r>
    </w:p>
    <w:p>
      <w:pPr>
        <w:jc w:val="right"/>
      </w:pPr>
      <w:r>
        <w:rPr>
          <w:sz w:val="26"/>
        </w:rPr>
        <w:t>الأخيرة كيف هرع وزير الخارجية الأميركي إلى موسكو لتهدئة الأوضاع بعد قصف مطار الشعيرات.</w:t>
      </w:r>
    </w:p>
    <w:p>
      <w:pPr>
        <w:jc w:val="right"/>
      </w:pPr>
      <w:r>
        <w:rPr>
          <w:sz w:val="26"/>
        </w:rPr>
        <w:t>ولم تكن الزيارة فقط للتهدئة، وإنما كانت أيضا لرد الاعتبار؛ فأميركا اعتدت على موقع</w:t>
      </w:r>
    </w:p>
    <w:p>
      <w:pPr>
        <w:jc w:val="right"/>
      </w:pPr>
      <w:r>
        <w:rPr>
          <w:sz w:val="26"/>
        </w:rPr>
        <w:t>من المفروض أنه تحت الحماية الروسية، وبالتالي من المجدي أن تذهب أميركا إلى روسيا</w:t>
      </w:r>
    </w:p>
    <w:p>
      <w:pPr>
        <w:jc w:val="right"/>
      </w:pPr>
      <w:r>
        <w:rPr>
          <w:sz w:val="26"/>
        </w:rPr>
        <w:t>لتوضيح موقفها ورد اعتبارها أمام العالم، خاصة أن روسيا لم تتصدّ للصواريخ الأميركية.</w:t>
      </w:r>
    </w:p>
    <w:p>
      <w:pPr>
        <w:jc w:val="right"/>
      </w:pPr>
      <w:r>
        <w:rPr>
          <w:sz w:val="26"/>
        </w:rPr>
        <w:t>كانت روسيا قد أعلنت</w:t>
      </w:r>
    </w:p>
    <w:p>
      <w:pPr>
        <w:jc w:val="right"/>
      </w:pPr>
      <w:r>
        <w:rPr>
          <w:sz w:val="26"/>
        </w:rPr>
        <w:t>-منذ أن أدخلت صواريخ الدفاع الجوي إلى سوريا- أن الأجواء السورية آمنة، وحذرت الدول</w:t>
      </w:r>
    </w:p>
    <w:p>
      <w:pPr>
        <w:jc w:val="right"/>
      </w:pPr>
      <w:r>
        <w:rPr>
          <w:sz w:val="26"/>
        </w:rPr>
        <w:t>الأخرى من اختراق هذه الأجواء. اخترقت أميركا الأجواء السورية لكن الصواريخ الروسية</w:t>
      </w:r>
    </w:p>
    <w:p>
      <w:pPr>
        <w:jc w:val="right"/>
      </w:pPr>
      <w:r>
        <w:rPr>
          <w:sz w:val="26"/>
        </w:rPr>
        <w:t>لم تنطلق، وهو ما يؤثر على صدقيتها أمام العالم ويشكك في قدراتها. ولهذا تحرص كل من</w:t>
      </w:r>
    </w:p>
    <w:p>
      <w:pPr>
        <w:jc w:val="right"/>
      </w:pPr>
      <w:r>
        <w:rPr>
          <w:sz w:val="26"/>
        </w:rPr>
        <w:t>روسيا وأميركا على ألا يؤدي تضارب المصالح إلى إهانات متبادلة.</w:t>
      </w:r>
    </w:p>
    <w:p>
      <w:pPr>
        <w:jc w:val="right"/>
      </w:pPr>
      <w:r>
        <w:rPr>
          <w:sz w:val="26"/>
        </w:rPr>
        <w:t>حروب بالوكالة</w:t>
      </w:r>
    </w:p>
    <w:p>
      <w:pPr>
        <w:jc w:val="right"/>
      </w:pPr>
      <w:r>
        <w:rPr>
          <w:sz w:val="26"/>
        </w:rPr>
        <w:t>لا يختلف الأمر الآن</w:t>
      </w:r>
    </w:p>
    <w:p>
      <w:pPr>
        <w:jc w:val="right"/>
      </w:pPr>
      <w:r>
        <w:rPr>
          <w:sz w:val="26"/>
        </w:rPr>
        <w:t>بين روسيا وأميركا عما كان عليه بين أميركا والاتحاد السوفياتي. إنهما تتجنبان الصدام</w:t>
      </w:r>
    </w:p>
    <w:p>
      <w:pPr>
        <w:jc w:val="right"/>
      </w:pPr>
      <w:r>
        <w:rPr>
          <w:sz w:val="26"/>
        </w:rPr>
        <w:t>المباشر، لكنهما تدعمان الأطراف التي لديها الرغبة في الاقتتال بالنيابة. وبدل أن تبحث</w:t>
      </w:r>
    </w:p>
    <w:p>
      <w:pPr>
        <w:jc w:val="right"/>
      </w:pPr>
      <w:r>
        <w:rPr>
          <w:sz w:val="26"/>
        </w:rPr>
        <w:t>الدولتان عن وسائل سلمية لحل الخلافات بين الدول وداخلها، تعملان على دعم طرف أو أطراف</w:t>
      </w:r>
    </w:p>
    <w:p>
      <w:pPr>
        <w:jc w:val="right"/>
      </w:pPr>
      <w:r>
        <w:rPr>
          <w:sz w:val="26"/>
        </w:rPr>
        <w:t>ضد أطراف أخرى، وتؤججان نار الحرب بالمزيد.</w:t>
      </w:r>
    </w:p>
    <w:p>
      <w:pPr>
        <w:jc w:val="right"/>
      </w:pPr>
      <w:r>
        <w:rPr>
          <w:sz w:val="26"/>
        </w:rPr>
        <w:t>روسيا وأميركا -وكذلك</w:t>
      </w:r>
    </w:p>
    <w:p>
      <w:pPr>
        <w:jc w:val="right"/>
      </w:pPr>
      <w:r>
        <w:rPr>
          <w:sz w:val="26"/>
        </w:rPr>
        <w:t>بقية الدول النووية الكبرى- لا تضحيان بمواطنيهما، وإنما دائما لديهما الاستعداد للتضحية</w:t>
      </w:r>
    </w:p>
    <w:p>
      <w:pPr>
        <w:jc w:val="right"/>
      </w:pPr>
      <w:r>
        <w:rPr>
          <w:sz w:val="26"/>
        </w:rPr>
        <w:t>بمواطني الدول الأخرى. وكما هي العادة في مختلف المجتمعات؛ فإن أبناء السادة لا يشاركون</w:t>
      </w:r>
    </w:p>
    <w:p>
      <w:pPr>
        <w:jc w:val="right"/>
      </w:pPr>
      <w:r>
        <w:rPr>
          <w:sz w:val="26"/>
        </w:rPr>
        <w:t>في الحروب الداخلية، لكنهم يستخدمون أبناء الفقراء والمستضعفين ليموتوا بالنيابة، والمؤسف</w:t>
      </w:r>
    </w:p>
    <w:p>
      <w:pPr>
        <w:jc w:val="right"/>
      </w:pPr>
      <w:r>
        <w:rPr>
          <w:sz w:val="26"/>
        </w:rPr>
        <w:t>أن أبناء هؤلاء لديهم الاستعداد للتضحية بأنفسهم من أجل مصالح غيرهم، أو السادة الذين</w:t>
      </w:r>
    </w:p>
    <w:p>
      <w:pPr>
        <w:jc w:val="right"/>
      </w:pPr>
      <w:r>
        <w:rPr>
          <w:sz w:val="26"/>
        </w:rPr>
        <w:t>يوقعون الظلم عليهم.</w:t>
      </w:r>
    </w:p>
    <w:p>
      <w:pPr>
        <w:jc w:val="right"/>
      </w:pPr>
      <w:r>
        <w:rPr>
          <w:sz w:val="26"/>
        </w:rPr>
        <w:t>في كثير من الأحيان،</w:t>
      </w:r>
    </w:p>
    <w:p>
      <w:pPr>
        <w:jc w:val="right"/>
      </w:pPr>
      <w:r>
        <w:rPr>
          <w:sz w:val="26"/>
        </w:rPr>
        <w:t>يقبل أبناء المستضعفين أن يكونوا سوطا بأيدي جلاديهم لجلد من يرون في الظلم ما يستحق</w:t>
      </w:r>
    </w:p>
    <w:p>
      <w:pPr>
        <w:jc w:val="right"/>
      </w:pPr>
      <w:r>
        <w:rPr>
          <w:sz w:val="26"/>
        </w:rPr>
        <w:t>المواجهة. الدول العظمى تلجأ إلى هذا الأسلوب وتستقطب الدول الفقيرة والمستضعفة لتخوض</w:t>
      </w:r>
    </w:p>
    <w:p>
      <w:pPr>
        <w:jc w:val="right"/>
      </w:pPr>
      <w:r>
        <w:rPr>
          <w:sz w:val="26"/>
        </w:rPr>
        <w:t>الحروب بالنيابة عنها، وتحت شعارات وطنية يقبلها الإنسان العادي الذي يطبق الجهل على</w:t>
      </w:r>
    </w:p>
    <w:p>
      <w:pPr>
        <w:jc w:val="right"/>
      </w:pPr>
      <w:r>
        <w:rPr>
          <w:sz w:val="26"/>
        </w:rPr>
        <w:t>قلبه وعقله.</w:t>
      </w:r>
    </w:p>
    <w:p>
      <w:pPr>
        <w:jc w:val="right"/>
      </w:pPr>
      <w:r>
        <w:rPr>
          <w:sz w:val="26"/>
        </w:rPr>
        <w:t>لدى أبناء الدول</w:t>
      </w:r>
    </w:p>
    <w:p>
      <w:pPr>
        <w:jc w:val="right"/>
      </w:pPr>
      <w:r>
        <w:rPr>
          <w:sz w:val="26"/>
        </w:rPr>
        <w:t>العظمى من يدافع عنهم ويعمل على حمايتهم، وخلفهم من يضغط من أجل عدم إرسالهم إلى أتون</w:t>
      </w:r>
    </w:p>
    <w:p>
      <w:pPr>
        <w:jc w:val="right"/>
      </w:pPr>
      <w:r>
        <w:rPr>
          <w:sz w:val="26"/>
        </w:rPr>
        <w:t>المعارك، ويجدون وسائل إعلام تعمل على توعية الناس بمخاطر الحروب والآلام النفسية والمادية</w:t>
      </w:r>
    </w:p>
    <w:p>
      <w:pPr>
        <w:jc w:val="right"/>
      </w:pPr>
      <w:r>
        <w:rPr>
          <w:sz w:val="26"/>
        </w:rPr>
        <w:t>التي يمكن أن تلحق بالمجتمع جراء حروب يموت فيها مواطنوهم.</w:t>
      </w:r>
    </w:p>
    <w:p>
      <w:pPr>
        <w:jc w:val="right"/>
      </w:pPr>
      <w:r>
        <w:rPr>
          <w:sz w:val="26"/>
        </w:rPr>
        <w:t>أما أبناء الفقراء</w:t>
      </w:r>
    </w:p>
    <w:p>
      <w:pPr>
        <w:jc w:val="right"/>
      </w:pPr>
      <w:r>
        <w:rPr>
          <w:sz w:val="26"/>
        </w:rPr>
        <w:t>والمستضعفين فيجدون أحيانا في الحرب فرصة للحصول على راتب وتحسين ظروفهم المعيشية،</w:t>
      </w:r>
    </w:p>
    <w:p>
      <w:pPr>
        <w:jc w:val="right"/>
      </w:pPr>
      <w:r>
        <w:rPr>
          <w:sz w:val="26"/>
        </w:rPr>
        <w:t>ومنهم من يقع في خديعة الشعارات الوطنية التي لا تهدف إلا إلى تثبيت نظام الحكم الذي</w:t>
      </w:r>
    </w:p>
    <w:p>
      <w:pPr>
        <w:jc w:val="right"/>
      </w:pPr>
      <w:r>
        <w:rPr>
          <w:sz w:val="26"/>
        </w:rPr>
        <w:t>غالبا ما يكون ظالما وفاسدا ومستبدا. الأنظمة السياسية في الدول الفقيرة والمستضعفة</w:t>
      </w:r>
    </w:p>
    <w:p>
      <w:pPr>
        <w:jc w:val="right"/>
      </w:pPr>
      <w:r>
        <w:rPr>
          <w:sz w:val="26"/>
        </w:rPr>
        <w:t>مستعدة للتضحية بأبنائها مقابل المال، أو مقابل تدعيم النظام السياسي الحاكم، وشهد</w:t>
      </w:r>
    </w:p>
    <w:p>
      <w:pPr>
        <w:jc w:val="right"/>
      </w:pPr>
      <w:r>
        <w:rPr>
          <w:sz w:val="26"/>
        </w:rPr>
        <w:t>التاريخ أمثلة كثيرة على ذلك.</w:t>
      </w:r>
    </w:p>
    <w:p>
      <w:pPr>
        <w:jc w:val="right"/>
      </w:pPr>
      <w:r>
        <w:rPr>
          <w:sz w:val="26"/>
        </w:rPr>
        <w:t>لو أسقطنا هذا الكلام</w:t>
      </w:r>
    </w:p>
    <w:p>
      <w:pPr>
        <w:jc w:val="right"/>
      </w:pPr>
      <w:r>
        <w:rPr>
          <w:sz w:val="26"/>
        </w:rPr>
        <w:t>على الوضع السوري، لوجدنا أن الدول الكبرى -خاصة فرنسا وبريطانيا- كانت سباقة في إشعال</w:t>
      </w:r>
    </w:p>
    <w:p>
      <w:pPr>
        <w:jc w:val="right"/>
      </w:pPr>
      <w:r>
        <w:rPr>
          <w:sz w:val="26"/>
        </w:rPr>
        <w:t>نار الفتنة، أو في تقديم ما يمكن من أجل تأجيج الأوار. وعملت الدول الكبرى على تحريض</w:t>
      </w:r>
    </w:p>
    <w:p>
      <w:pPr>
        <w:jc w:val="right"/>
      </w:pPr>
      <w:r>
        <w:rPr>
          <w:sz w:val="26"/>
        </w:rPr>
        <w:t>بلدان عربية وأحزاب وتنظيمات من أجل المشاركة في حرب لا يدفع ثمنها سوى الشعب السوري.</w:t>
      </w:r>
    </w:p>
    <w:p>
      <w:pPr>
        <w:jc w:val="right"/>
      </w:pPr>
      <w:r>
        <w:rPr>
          <w:sz w:val="26"/>
        </w:rPr>
        <w:t>قدم متطوعون من الدول</w:t>
      </w:r>
    </w:p>
    <w:p>
      <w:pPr>
        <w:jc w:val="right"/>
      </w:pPr>
      <w:r>
        <w:rPr>
          <w:sz w:val="26"/>
        </w:rPr>
        <w:t>العظمى إلى سوريا للمشاركة في الحرب، لكنهم قدموا بصورة شخصية وليس بطرق رسمية تتبناها</w:t>
      </w:r>
    </w:p>
    <w:p>
      <w:pPr>
        <w:jc w:val="right"/>
      </w:pPr>
      <w:r>
        <w:rPr>
          <w:sz w:val="26"/>
        </w:rPr>
        <w:t>الدول. وحتى إن بعض الدول العظمى تولي اهتماما بمواطنيها المتطوعين الذين لاقوا حتفهم</w:t>
      </w:r>
    </w:p>
    <w:p>
      <w:pPr>
        <w:jc w:val="right"/>
      </w:pPr>
      <w:r>
        <w:rPr>
          <w:sz w:val="26"/>
        </w:rPr>
        <w:t>في سوريا، في حين أن قتل السوريين قد يجد له ملفا محفوظا على الرفوف في أرشيف مجلس</w:t>
      </w:r>
    </w:p>
    <w:p>
      <w:pPr>
        <w:jc w:val="right"/>
      </w:pPr>
      <w:r>
        <w:rPr>
          <w:sz w:val="26"/>
        </w:rPr>
        <w:t>الأمن.</w:t>
      </w:r>
    </w:p>
    <w:p>
      <w:pPr>
        <w:jc w:val="right"/>
      </w:pPr>
      <w:r>
        <w:rPr>
          <w:sz w:val="26"/>
        </w:rPr>
        <w:t>الناخب الأميركي</w:t>
      </w:r>
    </w:p>
    <w:p>
      <w:pPr>
        <w:jc w:val="right"/>
      </w:pPr>
      <w:r>
        <w:rPr>
          <w:sz w:val="26"/>
        </w:rPr>
        <w:t>يورط العالم</w:t>
      </w:r>
    </w:p>
    <w:p>
      <w:pPr>
        <w:jc w:val="right"/>
      </w:pPr>
      <w:r>
        <w:rPr>
          <w:sz w:val="26"/>
        </w:rPr>
        <w:t>هناك مشكلة كبيرة</w:t>
      </w:r>
    </w:p>
    <w:p>
      <w:pPr>
        <w:jc w:val="right"/>
      </w:pPr>
      <w:r>
        <w:rPr>
          <w:sz w:val="26"/>
        </w:rPr>
        <w:t>يصنعها الناخب الأميركي من حيث إنه يأتي أحيانا برئيس أميركي شبه جاهل وقليل الخبرة</w:t>
      </w:r>
    </w:p>
    <w:p>
      <w:pPr>
        <w:jc w:val="right"/>
      </w:pPr>
      <w:r>
        <w:rPr>
          <w:sz w:val="26"/>
        </w:rPr>
        <w:t>في السياسة الدولية وكواليسها. وهذا من شأنه أن يؤثر سلبا على علاقات الولايات المتحدة</w:t>
      </w:r>
    </w:p>
    <w:p>
      <w:pPr>
        <w:jc w:val="right"/>
      </w:pPr>
      <w:r>
        <w:rPr>
          <w:sz w:val="26"/>
        </w:rPr>
        <w:t>مع أطراف دولية، كما يحصل الآن في عهد دونالد ترمب.</w:t>
      </w:r>
    </w:p>
    <w:p>
      <w:pPr>
        <w:jc w:val="right"/>
      </w:pPr>
      <w:r>
        <w:rPr>
          <w:sz w:val="26"/>
        </w:rPr>
        <w:t>وقد سبق للناخب الأميركي</w:t>
      </w:r>
    </w:p>
    <w:p>
      <w:pPr>
        <w:jc w:val="right"/>
      </w:pPr>
      <w:r>
        <w:rPr>
          <w:sz w:val="26"/>
        </w:rPr>
        <w:t>أن أتى بجورج بوش الابن الذي تميز بـ"العباطة" والجهل بالشؤون الدولية، وورّط</w:t>
      </w:r>
    </w:p>
    <w:p>
      <w:pPr>
        <w:jc w:val="right"/>
      </w:pPr>
      <w:r>
        <w:rPr>
          <w:sz w:val="26"/>
        </w:rPr>
        <w:t>العالم في حروب ضد الإرهاب ثبت فشلها عبر الزمن.</w:t>
      </w:r>
    </w:p>
    <w:p>
      <w:pPr>
        <w:jc w:val="right"/>
      </w:pPr>
      <w:r>
        <w:rPr>
          <w:sz w:val="26"/>
        </w:rPr>
        <w:t>حاول هذا الرئيس</w:t>
      </w:r>
    </w:p>
    <w:p>
      <w:pPr>
        <w:jc w:val="right"/>
      </w:pPr>
      <w:r>
        <w:rPr>
          <w:sz w:val="26"/>
        </w:rPr>
        <w:t>أن يحارب من أسماهم محور الشر والإرهابيين قبل أن يعالج الإرهاب الأميركي والصهيوني</w:t>
      </w:r>
    </w:p>
    <w:p>
      <w:pPr>
        <w:jc w:val="right"/>
      </w:pPr>
      <w:r>
        <w:rPr>
          <w:sz w:val="26"/>
        </w:rPr>
        <w:t>ضد العالم؛ فنشبت حروب ودُمرت بلدان -مثل العراق- دون أن تنتصر أميركا. لقد أرسل قوات</w:t>
      </w:r>
    </w:p>
    <w:p>
      <w:pPr>
        <w:jc w:val="right"/>
      </w:pPr>
      <w:r>
        <w:rPr>
          <w:sz w:val="26"/>
        </w:rPr>
        <w:t>بلاده إلى الخارج لأنه لم يجد من ينوب عنه في القتال، فدمر واستنزف الأموال دون أن</w:t>
      </w:r>
    </w:p>
    <w:p>
      <w:pPr>
        <w:jc w:val="right"/>
      </w:pPr>
      <w:r>
        <w:rPr>
          <w:sz w:val="26"/>
        </w:rPr>
        <w:t>ينجو جنوده من القتل.</w:t>
      </w:r>
    </w:p>
    <w:p>
      <w:pPr>
        <w:jc w:val="right"/>
      </w:pPr>
      <w:r>
        <w:rPr>
          <w:sz w:val="26"/>
        </w:rPr>
        <w:t>ولم يبخل علينا الناخب</w:t>
      </w:r>
    </w:p>
    <w:p>
      <w:pPr>
        <w:jc w:val="right"/>
      </w:pPr>
      <w:r>
        <w:rPr>
          <w:sz w:val="26"/>
        </w:rPr>
        <w:t>الأميركي فجاء بترمب الذي لا يتفوق في ذكائه على بوش الابن ولا يقل عنه في عنجهيته.</w:t>
      </w:r>
    </w:p>
    <w:p>
      <w:pPr>
        <w:jc w:val="right"/>
      </w:pPr>
      <w:r>
        <w:rPr>
          <w:sz w:val="26"/>
        </w:rPr>
        <w:t>أتى رئيس أميركي جديد لا يتمتع بخبرة أو معرفة أو ذكاء إلا ربما في القضايا المالية</w:t>
      </w:r>
    </w:p>
    <w:p>
      <w:pPr>
        <w:jc w:val="right"/>
      </w:pPr>
      <w:r>
        <w:rPr>
          <w:sz w:val="26"/>
        </w:rPr>
        <w:t>والاقتصادية. إنه يتخبط، وربما ينساق خلف أوهام العظمة الأميركية ويدها الطويلة التي</w:t>
      </w:r>
    </w:p>
    <w:p>
      <w:pPr>
        <w:jc w:val="right"/>
      </w:pPr>
      <w:r>
        <w:rPr>
          <w:sz w:val="26"/>
        </w:rPr>
        <w:t>تحمل الأسلحة الفتاكة.</w:t>
      </w:r>
    </w:p>
    <w:p>
      <w:pPr>
        <w:jc w:val="right"/>
      </w:pPr>
      <w:r>
        <w:rPr>
          <w:sz w:val="26"/>
        </w:rPr>
        <w:t>لا يبدو أن الرجل</w:t>
      </w:r>
    </w:p>
    <w:p>
      <w:pPr>
        <w:jc w:val="right"/>
      </w:pPr>
      <w:r>
        <w:rPr>
          <w:sz w:val="26"/>
        </w:rPr>
        <w:t>يحسب جيدا أو يملك رؤية واضحة بشأن القضايا التي يعاني منها العالم. ويبدو أن هناك</w:t>
      </w:r>
    </w:p>
    <w:p>
      <w:pPr>
        <w:jc w:val="right"/>
      </w:pPr>
      <w:r>
        <w:rPr>
          <w:sz w:val="26"/>
        </w:rPr>
        <w:t>في وزاراته من يسيره ويسوقه إلى ساحة المغامرات التي يمكن أن تترك آثارا سيئة وخيمة</w:t>
      </w:r>
    </w:p>
    <w:p>
      <w:pPr>
        <w:jc w:val="right"/>
      </w:pPr>
      <w:r>
        <w:rPr>
          <w:sz w:val="26"/>
        </w:rPr>
        <w:t>على الساحتين الأميركية والعالمية. لقد قاده ناصحوه إلى إطلاق صواريخه على الشعيرات</w:t>
      </w:r>
    </w:p>
    <w:p>
      <w:pPr>
        <w:jc w:val="right"/>
      </w:pPr>
      <w:r>
        <w:rPr>
          <w:sz w:val="26"/>
        </w:rPr>
        <w:t>دون أن يحسب لردود الفعل التي قد تنزلق إلى منزلقات خطيرة جدا.</w:t>
      </w:r>
    </w:p>
    <w:p>
      <w:pPr>
        <w:jc w:val="right"/>
      </w:pPr>
      <w:r>
        <w:rPr>
          <w:sz w:val="26"/>
        </w:rPr>
        <w:t>ربما من المهم أن</w:t>
      </w:r>
    </w:p>
    <w:p>
      <w:pPr>
        <w:jc w:val="right"/>
      </w:pPr>
      <w:r>
        <w:rPr>
          <w:sz w:val="26"/>
        </w:rPr>
        <w:t>يعمل العالم على تثقيف الناخب الأميركي في كيفية الانتخاب، والأسس التي يجب أن تكون</w:t>
      </w:r>
    </w:p>
    <w:p>
      <w:pPr>
        <w:jc w:val="right"/>
      </w:pPr>
      <w:r>
        <w:rPr>
          <w:sz w:val="26"/>
        </w:rPr>
        <w:t>حاضرة في ذهنه عندما يذهب إلى صندوق الاقتراع. الجميع يعلم أمية الناخب الأميركي فيما</w:t>
      </w:r>
    </w:p>
    <w:p>
      <w:pPr>
        <w:jc w:val="right"/>
      </w:pPr>
      <w:r>
        <w:rPr>
          <w:sz w:val="26"/>
        </w:rPr>
        <w:t>يتعلق بالقضايا العالمية، ووظيفة وسائل الإعلام الأميركية هي أن ترتقي بمستوى معرفة</w:t>
      </w:r>
    </w:p>
    <w:p>
      <w:pPr>
        <w:jc w:val="right"/>
      </w:pPr>
      <w:r>
        <w:rPr>
          <w:sz w:val="26"/>
        </w:rPr>
        <w:t>الأميركي بهذه القضايا.</w:t>
      </w:r>
    </w:p>
    <w:p>
      <w:pPr>
        <w:jc w:val="right"/>
      </w:pPr>
      <w:r>
        <w:rPr>
          <w:sz w:val="26"/>
        </w:rPr>
        <w:t>لكن يبدو أن وسائل الإعلام الأميركية معنية بتنفيذ</w:t>
      </w:r>
    </w:p>
    <w:p>
      <w:pPr>
        <w:jc w:val="right"/>
      </w:pPr>
      <w:r>
        <w:rPr>
          <w:sz w:val="26"/>
        </w:rPr>
        <w:t>سياسات المتنفذين ماليا واقتصاديا، حتى ولو كان ذلك على حساب مصالح أميركا والعالم.</w:t>
      </w:r>
    </w:p>
    <w:p>
      <w:pPr>
        <w:jc w:val="right"/>
      </w:pPr>
      <w:r>
        <w:rPr>
          <w:sz w:val="26"/>
        </w:rPr>
        <w:t>وشكرا في النهاية للتهديد الذي تمثله الأسلحة النووية، والذي يمنع أحيانا حروبا من</w:t>
      </w:r>
    </w:p>
    <w:p>
      <w:pPr>
        <w:jc w:val="right"/>
      </w:pPr>
      <w:r>
        <w:rPr>
          <w:sz w:val="26"/>
        </w:rPr>
        <w:t>الاشتعال.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