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إسقاط عباس ومعاونيه وملاحقتهم قضائيا</w:t>
      </w:r>
    </w:p>
    <w:p>
      <w:pPr>
        <w:jc w:val="center"/>
      </w:pPr>
      <w:r>
        <w:rPr>
          <w:i/>
          <w:sz w:val="22"/>
        </w:rPr>
        <w:t>نشر 16 فبراير 2017 | 10:14</w:t>
      </w:r>
    </w:p>
    <w:p>
      <w:pPr>
        <w:jc w:val="center"/>
      </w:pPr>
      <w:r>
        <w:rPr>
          <w:i/>
          <w:sz w:val="18"/>
        </w:rPr>
        <w:t>المصدر: https://alaqsavoice.ps/post/185978/إسقاط-عباس-ومعاونيه-وملاحقتهم-قضائيا</w:t>
      </w:r>
    </w:p>
    <w:p/>
    <w:p>
      <w:pPr>
        <w:jc w:val="right"/>
      </w:pPr>
      <w:r>
        <w:rPr>
          <w:sz w:val="26"/>
        </w:rPr>
        <w:t>لم نر خيرا من قيادة</w:t>
      </w:r>
    </w:p>
    <w:p>
      <w:pPr>
        <w:jc w:val="right"/>
      </w:pPr>
      <w:r>
        <w:rPr>
          <w:sz w:val="26"/>
        </w:rPr>
        <w:t>منظمة التحرير منذ أن اعترفت بإسرائيل عام 1988، وكل ما تمخض عن نشاطاتها على الساحتين</w:t>
      </w:r>
    </w:p>
    <w:p>
      <w:pPr>
        <w:jc w:val="right"/>
      </w:pPr>
      <w:r>
        <w:rPr>
          <w:sz w:val="26"/>
        </w:rPr>
        <w:t>الداخلية والخارجية المزيد من الفشل والإحباطات والنيل من معنويات الشعب الفلسطيني</w:t>
      </w:r>
    </w:p>
    <w:p>
      <w:pPr>
        <w:jc w:val="right"/>
      </w:pPr>
      <w:r>
        <w:rPr>
          <w:sz w:val="26"/>
        </w:rPr>
        <w:t>ووحدته. لقد مزقتنا منظمة التحرير الفلسطينية وأحدثت شروخا اجتماعية وأخلاقية، وقادتنا</w:t>
      </w:r>
    </w:p>
    <w:p>
      <w:pPr>
        <w:jc w:val="right"/>
      </w:pPr>
      <w:r>
        <w:rPr>
          <w:sz w:val="26"/>
        </w:rPr>
        <w:t>إلى الاقتتال الداخلي والانقسامات. ولم تكن الفصائل المختلفة بعيدة عن إقامة الفتن</w:t>
      </w:r>
    </w:p>
    <w:p>
      <w:pPr>
        <w:jc w:val="right"/>
      </w:pPr>
      <w:r>
        <w:rPr>
          <w:sz w:val="26"/>
        </w:rPr>
        <w:t>والتسبب بالمزيد من التمزق في الصف الفلسطيني والانهيار الوطني والأخلاقي. صبر العديد</w:t>
      </w:r>
    </w:p>
    <w:p>
      <w:pPr>
        <w:jc w:val="right"/>
      </w:pPr>
      <w:r>
        <w:rPr>
          <w:sz w:val="26"/>
        </w:rPr>
        <w:t>من الناس على الانهيارات المتتالية ظنا منهم أن المنظمة ستأتيهم بدولة مستقلة ذات السيادة،</w:t>
      </w:r>
    </w:p>
    <w:p>
      <w:pPr>
        <w:jc w:val="right"/>
      </w:pPr>
      <w:r>
        <w:rPr>
          <w:sz w:val="26"/>
        </w:rPr>
        <w:t>وستعيد اللاجئين إلى أوطانهم. والآن يتحدث أغلب الناس عن الخيبات المتتالية والإمعان</w:t>
      </w:r>
    </w:p>
    <w:p>
      <w:pPr>
        <w:jc w:val="right"/>
      </w:pPr>
      <w:r>
        <w:rPr>
          <w:sz w:val="26"/>
        </w:rPr>
        <w:t>في الفساد والاستبداد والاستئثار بالمال والقرار.</w:t>
      </w:r>
    </w:p>
    <w:p>
      <w:pPr>
        <w:jc w:val="right"/>
      </w:pPr>
      <w:r>
        <w:rPr>
          <w:sz w:val="26"/>
        </w:rPr>
        <w:t>اقترفت منظمة التحرير</w:t>
      </w:r>
    </w:p>
    <w:p>
      <w:pPr>
        <w:jc w:val="right"/>
      </w:pPr>
      <w:r>
        <w:rPr>
          <w:sz w:val="26"/>
        </w:rPr>
        <w:t>مختلف الموبقات الوطنية بحق الشعب الفلسطيني، واعتدت على الحرمات الوطنية، وانتهكت</w:t>
      </w:r>
    </w:p>
    <w:p>
      <w:pPr>
        <w:jc w:val="right"/>
      </w:pPr>
      <w:r>
        <w:rPr>
          <w:sz w:val="26"/>
        </w:rPr>
        <w:t>القوانين والتعليمات والضوابط والقرارات الفلسطينية من أجل وهم إقامة الدولة المستقلة،</w:t>
      </w:r>
    </w:p>
    <w:p>
      <w:pPr>
        <w:jc w:val="right"/>
      </w:pPr>
      <w:r>
        <w:rPr>
          <w:sz w:val="26"/>
        </w:rPr>
        <w:t>فأوصلتنا إلى المهانة والمذلة والهوان، وإلى كل ما نحن فيه من ورطالت. ألغت الميثاق</w:t>
      </w:r>
    </w:p>
    <w:p>
      <w:pPr>
        <w:jc w:val="right"/>
      </w:pPr>
      <w:r>
        <w:rPr>
          <w:sz w:val="26"/>
        </w:rPr>
        <w:t>الوطني الفلسطيني وانتهكت قانونها الثوري مرارا وتكرارا، ولجأت إلى الأعداء تبحث عندهم</w:t>
      </w:r>
    </w:p>
    <w:p>
      <w:pPr>
        <w:jc w:val="right"/>
      </w:pPr>
      <w:r>
        <w:rPr>
          <w:sz w:val="26"/>
        </w:rPr>
        <w:t>عن دولة. وراهنت على الولايات المتحدة وضميرها الغائب لتنظر بعين العطف نحو شعب فلسطين.</w:t>
      </w:r>
    </w:p>
    <w:p>
      <w:pPr>
        <w:jc w:val="right"/>
      </w:pPr>
      <w:r>
        <w:rPr>
          <w:sz w:val="26"/>
        </w:rPr>
        <w:t>أمعن الأعداء في ذبحنا وقتلنا ومصادرة أراضينا وهدم بيوتنا واقتلاع أشجارنا وتخريب</w:t>
      </w:r>
    </w:p>
    <w:p>
      <w:pPr>
        <w:jc w:val="right"/>
      </w:pPr>
      <w:r>
        <w:rPr>
          <w:sz w:val="26"/>
        </w:rPr>
        <w:t>مزارعنا ومعاملنا، وضاقت بنا الحياة بما رحبت. وأخيرا أيقنت المنظمة التي تدعي أنها</w:t>
      </w:r>
    </w:p>
    <w:p>
      <w:pPr>
        <w:jc w:val="right"/>
      </w:pPr>
      <w:r>
        <w:rPr>
          <w:sz w:val="26"/>
        </w:rPr>
        <w:t>الممثل الشرعي والوحيد للشعب أن ما رددناه على مسامعها منذ عام 1988 حقيقي ومثبت بالوقائع</w:t>
      </w:r>
    </w:p>
    <w:p>
      <w:pPr>
        <w:jc w:val="right"/>
      </w:pPr>
      <w:r>
        <w:rPr>
          <w:sz w:val="26"/>
        </w:rPr>
        <w:t>المؤلمة. لقد نفضت أمريكا يدها مما يسمى بحل الدولتين. أمريكا ماطلت وكذبت ودجلت، وأصحاب</w:t>
      </w:r>
    </w:p>
    <w:p>
      <w:pPr>
        <w:jc w:val="right"/>
      </w:pPr>
      <w:r>
        <w:rPr>
          <w:sz w:val="26"/>
        </w:rPr>
        <w:t>المنظمة لا يصدقون أعينهم وآذانهم التي تشهد على خداع أمريكا. مصالحهم مع أمريكا، وما</w:t>
      </w:r>
    </w:p>
    <w:p>
      <w:pPr>
        <w:jc w:val="right"/>
      </w:pPr>
      <w:r>
        <w:rPr>
          <w:sz w:val="26"/>
        </w:rPr>
        <w:t>دامات المصلحة متدفقة يبقى الكاذب صادقا.</w:t>
      </w:r>
    </w:p>
    <w:p>
      <w:pPr>
        <w:jc w:val="right"/>
      </w:pPr>
      <w:r>
        <w:rPr>
          <w:sz w:val="26"/>
        </w:rPr>
        <w:t>لو كان قادة المنظمة</w:t>
      </w:r>
    </w:p>
    <w:p>
      <w:pPr>
        <w:jc w:val="right"/>
      </w:pPr>
      <w:r>
        <w:rPr>
          <w:sz w:val="26"/>
        </w:rPr>
        <w:t>من القراء لقرأوا حول الفكر الصهيوني، والفكر العبري وأهداف إسرائيل، ولاطلعوا على</w:t>
      </w:r>
    </w:p>
    <w:p>
      <w:pPr>
        <w:jc w:val="right"/>
      </w:pPr>
      <w:r>
        <w:rPr>
          <w:sz w:val="26"/>
        </w:rPr>
        <w:t>مقومات وأسس ومبادئ السياسة الخاجية الأمريكية. هم لا يقرأون ودائما يجرون وراء ظنونهم</w:t>
      </w:r>
    </w:p>
    <w:p>
      <w:pPr>
        <w:jc w:val="right"/>
      </w:pPr>
      <w:r>
        <w:rPr>
          <w:sz w:val="26"/>
        </w:rPr>
        <w:t>وتمنياتهم عسى أن يحققوا شيئا للشعب. لم يدركوا أن أعداءنا إرهابيون، وربما أدركوا</w:t>
      </w:r>
    </w:p>
    <w:p>
      <w:pPr>
        <w:jc w:val="right"/>
      </w:pPr>
      <w:r>
        <w:rPr>
          <w:sz w:val="26"/>
        </w:rPr>
        <w:t>لكن مصالحهم تغلبت على مصالح شعب فلسطين. لقد أداروا ظهورهم للثابتين الفلسطينيين لهاثا</w:t>
      </w:r>
    </w:p>
    <w:p>
      <w:pPr>
        <w:jc w:val="right"/>
      </w:pPr>
      <w:r>
        <w:rPr>
          <w:sz w:val="26"/>
        </w:rPr>
        <w:t>وراء دولة تؤهلهم للسير على بساط أحمر حقير، فلا الدولة أتت ولا البساط الأحمر امتد</w:t>
      </w:r>
    </w:p>
    <w:p>
      <w:pPr>
        <w:jc w:val="right"/>
      </w:pPr>
      <w:r>
        <w:rPr>
          <w:sz w:val="26"/>
        </w:rPr>
        <w:t>لترتاح عليه أقدامهم. وأخيرا قطع ترامب الشك باليقين.</w:t>
      </w:r>
    </w:p>
    <w:p>
      <w:pPr>
        <w:jc w:val="right"/>
      </w:pPr>
      <w:r>
        <w:rPr>
          <w:sz w:val="26"/>
        </w:rPr>
        <w:t>والآن بعد كل هذه</w:t>
      </w:r>
    </w:p>
    <w:p>
      <w:pPr>
        <w:jc w:val="right"/>
      </w:pPr>
      <w:r>
        <w:rPr>
          <w:sz w:val="26"/>
        </w:rPr>
        <w:t>المآسي والخيبات ماذا نصنع؟ المفروض أن يرحل عباس عنا بخاصة أنه غير شرعي ومغتصب للسلطة</w:t>
      </w:r>
    </w:p>
    <w:p>
      <w:pPr>
        <w:jc w:val="right"/>
      </w:pPr>
      <w:r>
        <w:rPr>
          <w:sz w:val="26"/>
        </w:rPr>
        <w:t>ومدته انتهت عام 2009، وأن يرحل معه طاقمه الذي عاونه على إذلال الشعب وإفساده. والغريب</w:t>
      </w:r>
    </w:p>
    <w:p>
      <w:pPr>
        <w:jc w:val="right"/>
      </w:pPr>
      <w:r>
        <w:rPr>
          <w:sz w:val="26"/>
        </w:rPr>
        <w:t>أن الدكتور صائب يطرح بالأمس حلا جديدا وهو إقامة الدولة الديمقراطية الجامعة للمسلمين</w:t>
      </w:r>
    </w:p>
    <w:p>
      <w:pPr>
        <w:jc w:val="right"/>
      </w:pPr>
      <w:r>
        <w:rPr>
          <w:sz w:val="26"/>
        </w:rPr>
        <w:t>والمسيحيين واليهود. بعد كل هذا الفشل ما زالت له عين تطرح مبادرات عفا عليها الزمن.</w:t>
      </w:r>
    </w:p>
    <w:p>
      <w:pPr>
        <w:jc w:val="right"/>
      </w:pPr>
      <w:r>
        <w:rPr>
          <w:sz w:val="26"/>
        </w:rPr>
        <w:t>على هؤلاء الفاشلين جميعا أن يرحلوا. لقد ركبوا الشعب الفلسطيني على مدى طويل من الزمن،</w:t>
      </w:r>
    </w:p>
    <w:p>
      <w:pPr>
        <w:jc w:val="right"/>
      </w:pPr>
      <w:r>
        <w:rPr>
          <w:sz w:val="26"/>
        </w:rPr>
        <w:t>وما زالوا يستمتعون بهذا الركوب. يستقيل المسؤول عند الأمم المحترمة مع أول فشل، أما</w:t>
      </w:r>
    </w:p>
    <w:p>
      <w:pPr>
        <w:jc w:val="right"/>
      </w:pPr>
      <w:r>
        <w:rPr>
          <w:sz w:val="26"/>
        </w:rPr>
        <w:t>عندنا لا تكفي أربع وعشرون سنة من الفشل المتواصل ليغرب عن وجوهنا. على شعب فلسطين</w:t>
      </w:r>
    </w:p>
    <w:p>
      <w:pPr>
        <w:jc w:val="right"/>
      </w:pPr>
      <w:r>
        <w:rPr>
          <w:sz w:val="26"/>
        </w:rPr>
        <w:t>أن يطالبهم بالرحيل وأن يقدمهم للمحاكمة. كفى إذلالا وهوانا وتضليلا وكذبا. علينا أن</w:t>
      </w:r>
    </w:p>
    <w:p>
      <w:pPr>
        <w:jc w:val="right"/>
      </w:pPr>
      <w:r>
        <w:rPr>
          <w:sz w:val="26"/>
        </w:rPr>
        <w:t>نبدأ حملة عبر كل الوسائل لتحقيق التغيير السياسي والأخلاقي.</w:t>
      </w:r>
    </w:p>
    <w:p>
      <w:pPr>
        <w:jc w:val="right"/>
      </w:pPr>
      <w:r>
        <w:rPr>
          <w:sz w:val="26"/>
        </w:rPr>
        <w:t>وكفى المنافقين دفاعا</w:t>
      </w:r>
    </w:p>
    <w:p>
      <w:pPr>
        <w:jc w:val="right"/>
      </w:pPr>
      <w:r>
        <w:rPr>
          <w:sz w:val="26"/>
        </w:rPr>
        <w:t>عنهم. الراتب ليس فلسطين، وفلسطين لن تتقلص أبدا لتكون راتبا. وكفى الفصائل ميوعة وترهلا</w:t>
      </w:r>
    </w:p>
    <w:p>
      <w:pPr>
        <w:jc w:val="right"/>
      </w:pPr>
      <w:r>
        <w:rPr>
          <w:sz w:val="26"/>
        </w:rPr>
        <w:t>وجريا وراء السراب. الفصائل وجدت لتحرر فلسطين لا أن تجري إلى بيروت لإضفاء الشرعية</w:t>
      </w:r>
    </w:p>
    <w:p>
      <w:pPr>
        <w:jc w:val="right"/>
      </w:pPr>
      <w:r>
        <w:rPr>
          <w:sz w:val="26"/>
        </w:rPr>
        <w:t>على من لا شرعية له.</w:t>
      </w:r>
    </w:p>
    <w:p>
      <w:pPr>
        <w:jc w:val="right"/>
      </w:pPr>
      <w:r>
        <w:rPr>
          <w:sz w:val="26"/>
        </w:rPr>
        <w:t>نحن سنبقى بإذن الله</w:t>
      </w:r>
    </w:p>
    <w:p>
      <w:pPr>
        <w:jc w:val="right"/>
      </w:pPr>
      <w:r>
        <w:rPr>
          <w:sz w:val="26"/>
        </w:rPr>
        <w:t>ثابتين عند انتمائنا الوطني والتزامنا بقضية شعبنا وقضايا العرب أجمعين مهما كلفنا</w:t>
      </w:r>
    </w:p>
    <w:p>
      <w:pPr>
        <w:jc w:val="right"/>
      </w:pPr>
      <w:r>
        <w:rPr>
          <w:sz w:val="26"/>
        </w:rPr>
        <w:t>ذلك من اعتقالات ومحاربات ومحاكمات. لقد صدقنا شعبنا منذ أن بدأت مهازل التنازل والتفريط،</w:t>
      </w:r>
    </w:p>
    <w:p>
      <w:pPr>
        <w:jc w:val="right"/>
      </w:pPr>
      <w:r>
        <w:rPr>
          <w:sz w:val="26"/>
        </w:rPr>
        <w:t>وسنبقى صادقين إن شاء الله.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