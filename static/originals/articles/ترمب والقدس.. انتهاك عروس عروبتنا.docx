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ترمب والقدس.. انتهاك عروس عروبتنا</w:t>
      </w:r>
    </w:p>
    <w:p>
      <w:pPr>
        <w:jc w:val="center"/>
      </w:pPr>
      <w:r>
        <w:rPr>
          <w:i/>
          <w:sz w:val="22"/>
        </w:rPr>
        <w:t>نشر 18 ديسمبر 2017 | 09:55</w:t>
      </w:r>
    </w:p>
    <w:p>
      <w:pPr>
        <w:jc w:val="center"/>
      </w:pPr>
      <w:r>
        <w:rPr>
          <w:i/>
          <w:sz w:val="18"/>
        </w:rPr>
        <w:t>المصدر: https://alaqsavoice.ps/post/197499/ترمب-والقدس-انتهاك-عروس-عروبتنا</w:t>
      </w:r>
    </w:p>
    <w:p/>
    <w:p>
      <w:pPr>
        <w:jc w:val="right"/>
      </w:pPr>
      <w:r>
        <w:rPr>
          <w:sz w:val="26"/>
        </w:rPr>
        <w:t>عروس عروبتنا منتهكة</w:t>
      </w:r>
    </w:p>
    <w:p>
      <w:pPr>
        <w:jc w:val="right"/>
      </w:pPr>
      <w:r>
        <w:rPr>
          <w:sz w:val="26"/>
        </w:rPr>
        <w:t>منذ عام 1967، وما كان علينا إلا أن نسترق السمع والنظر من خلال شق الباب أو من خلف</w:t>
      </w:r>
    </w:p>
    <w:p>
      <w:pPr>
        <w:jc w:val="right"/>
      </w:pPr>
      <w:r>
        <w:rPr>
          <w:sz w:val="26"/>
        </w:rPr>
        <w:t>الشباك. أما الآن فيبدو أننا سنستجدي المشاركة في الانتهاك.</w:t>
      </w:r>
    </w:p>
    <w:p>
      <w:pPr>
        <w:jc w:val="right"/>
      </w:pPr>
      <w:r>
        <w:rPr>
          <w:sz w:val="26"/>
        </w:rPr>
        <w:t>هل كان السعوديون</w:t>
      </w:r>
    </w:p>
    <w:p>
      <w:pPr>
        <w:jc w:val="right"/>
      </w:pPr>
      <w:r>
        <w:rPr>
          <w:sz w:val="26"/>
        </w:rPr>
        <w:t>على علم بأن الرئيس الأميركي دونالد ترمب سيعترف بالقدس عاصمة للصهاينة عندما استدعوا</w:t>
      </w:r>
    </w:p>
    <w:p>
      <w:pPr>
        <w:jc w:val="right"/>
      </w:pPr>
      <w:r>
        <w:rPr>
          <w:sz w:val="26"/>
        </w:rPr>
        <w:t>محمود عباس رئيس السلطة المنتهية صلاحيته؟ ولماذا طرحوا عليه أبو ديس عاصمة لو لم يكونوا</w:t>
      </w:r>
    </w:p>
    <w:p>
      <w:pPr>
        <w:jc w:val="right"/>
      </w:pPr>
      <w:r>
        <w:rPr>
          <w:sz w:val="26"/>
        </w:rPr>
        <w:t>على علم؟ وربما أعلموه بما يعلمون.</w:t>
      </w:r>
    </w:p>
    <w:p>
      <w:pPr>
        <w:jc w:val="right"/>
      </w:pPr>
      <w:r>
        <w:rPr>
          <w:sz w:val="26"/>
        </w:rPr>
        <w:t>لكن عباس لم يعد</w:t>
      </w:r>
    </w:p>
    <w:p>
      <w:pPr>
        <w:jc w:val="right"/>
      </w:pPr>
      <w:r>
        <w:rPr>
          <w:sz w:val="26"/>
        </w:rPr>
        <w:t>من الرياض ليخبر الشعب الفلسطيني بما جرى قبل الاستدعاء وبعده، وكان على الشعب الفلسطيني</w:t>
      </w:r>
    </w:p>
    <w:p>
      <w:pPr>
        <w:jc w:val="right"/>
      </w:pPr>
      <w:r>
        <w:rPr>
          <w:sz w:val="26"/>
        </w:rPr>
        <w:t>أن يعلم ببعض ما جرى من الإعلاميْن الصهيوني والأميركي. وهذه إحدى سمات القيادات الفاشلة؛</w:t>
      </w:r>
    </w:p>
    <w:p>
      <w:pPr>
        <w:jc w:val="right"/>
      </w:pPr>
      <w:r>
        <w:rPr>
          <w:sz w:val="26"/>
        </w:rPr>
        <w:t>فهي تطوي المعلومات وتُبقي من تشرف على شؤونهم في الظلام والجهل. كان المفروض أن يعرف</w:t>
      </w:r>
    </w:p>
    <w:p>
      <w:pPr>
        <w:jc w:val="right"/>
      </w:pPr>
      <w:r>
        <w:rPr>
          <w:sz w:val="26"/>
        </w:rPr>
        <w:t>الشعب الفلسطيني، وأن تُطرح عليه أفكار بشأن خيارات يمكن أن يتبناها في مواجهة الصلف</w:t>
      </w:r>
    </w:p>
    <w:p>
      <w:pPr>
        <w:jc w:val="right"/>
      </w:pPr>
      <w:r>
        <w:rPr>
          <w:sz w:val="26"/>
        </w:rPr>
        <w:t>الأميركي.</w:t>
      </w:r>
    </w:p>
    <w:p>
      <w:pPr>
        <w:jc w:val="right"/>
      </w:pPr>
      <w:r>
        <w:rPr>
          <w:sz w:val="26"/>
        </w:rPr>
        <w:t>على أية حال، لم</w:t>
      </w:r>
    </w:p>
    <w:p>
      <w:pPr>
        <w:jc w:val="right"/>
      </w:pPr>
      <w:r>
        <w:rPr>
          <w:sz w:val="26"/>
        </w:rPr>
        <w:t>تكن المفاجأة في المبدأ وإنما في التوقيت؛ فقد سبق للكونغرس الأميركي بمجلسيه أن صوت</w:t>
      </w:r>
    </w:p>
    <w:p>
      <w:pPr>
        <w:jc w:val="right"/>
      </w:pPr>
      <w:r>
        <w:rPr>
          <w:sz w:val="26"/>
        </w:rPr>
        <w:t>على الاعتراف ونقل السفارة الأميركية من مستوطنة صهيونية إلى القدس، وسبق لرؤساء أميركيين</w:t>
      </w:r>
    </w:p>
    <w:p>
      <w:pPr>
        <w:jc w:val="right"/>
      </w:pPr>
      <w:r>
        <w:rPr>
          <w:sz w:val="26"/>
        </w:rPr>
        <w:t>أن صرحوا بنواياهم المتعلقة بنقل السفارة لكنهم لم ينفذوها.</w:t>
      </w:r>
    </w:p>
    <w:p>
      <w:pPr>
        <w:jc w:val="right"/>
      </w:pPr>
      <w:r>
        <w:rPr>
          <w:sz w:val="26"/>
        </w:rPr>
        <w:t>ترمب وعد بما قرر،</w:t>
      </w:r>
    </w:p>
    <w:p>
      <w:pPr>
        <w:jc w:val="right"/>
      </w:pPr>
      <w:r>
        <w:rPr>
          <w:sz w:val="26"/>
        </w:rPr>
        <w:t>لكنه ترك التوقيت مفتوحا لتقديره الخاص؛ وكما يبدو، بدون مشاركة وزارة الخارجية الأميركية.</w:t>
      </w:r>
    </w:p>
    <w:p>
      <w:pPr>
        <w:jc w:val="right"/>
      </w:pPr>
      <w:r>
        <w:rPr>
          <w:sz w:val="26"/>
        </w:rPr>
        <w:t>لقد أعلنت وزارة الخارجية المعنية مباشرة بالاحتكاك بدول العالم أن مسألة الاعتراف</w:t>
      </w:r>
    </w:p>
    <w:p>
      <w:pPr>
        <w:jc w:val="right"/>
      </w:pPr>
      <w:r>
        <w:rPr>
          <w:sz w:val="26"/>
        </w:rPr>
        <w:t>بالقدس عاصمة للصهاينة من شؤون البيت الأبيض، الأمر الذي يشير إلى خلاف ما داخل الإدارة</w:t>
      </w:r>
    </w:p>
    <w:p>
      <w:pPr>
        <w:jc w:val="right"/>
      </w:pPr>
      <w:r>
        <w:rPr>
          <w:sz w:val="26"/>
        </w:rPr>
        <w:t>الأميركية.</w:t>
      </w:r>
    </w:p>
    <w:p>
      <w:pPr>
        <w:jc w:val="right"/>
      </w:pPr>
      <w:r>
        <w:rPr>
          <w:sz w:val="26"/>
        </w:rPr>
        <w:t>الاطمئنان الأميركي</w:t>
      </w:r>
    </w:p>
    <w:p>
      <w:pPr>
        <w:jc w:val="right"/>
      </w:pPr>
      <w:r>
        <w:rPr>
          <w:sz w:val="26"/>
        </w:rPr>
        <w:t>الرئيس الأميركي</w:t>
      </w:r>
    </w:p>
    <w:p>
      <w:pPr>
        <w:jc w:val="right"/>
      </w:pPr>
      <w:r>
        <w:rPr>
          <w:sz w:val="26"/>
        </w:rPr>
        <w:t>كان هادئا تماما عند إلقاء خطابه حول القدس، ولم يتردد ولم يتلعثم، وألقى خطابه بانسيابية</w:t>
      </w:r>
    </w:p>
    <w:p>
      <w:pPr>
        <w:jc w:val="right"/>
      </w:pPr>
      <w:r>
        <w:rPr>
          <w:sz w:val="26"/>
        </w:rPr>
        <w:t>تامة دون أن يلتفت خلفه غير مكترث بما يمكن أن يصدر من ردود فعل، كان مطمئنا إلى ضعف</w:t>
      </w:r>
    </w:p>
    <w:p>
      <w:pPr>
        <w:jc w:val="right"/>
      </w:pPr>
      <w:r>
        <w:rPr>
          <w:sz w:val="26"/>
        </w:rPr>
        <w:t>الفلسطينيين وكل العرب الذين يمكن أن تهمهم قضية القدس.</w:t>
      </w:r>
    </w:p>
    <w:p>
      <w:pPr>
        <w:jc w:val="right"/>
      </w:pPr>
      <w:r>
        <w:rPr>
          <w:sz w:val="26"/>
        </w:rPr>
        <w:t>الفلسطينيون منقسمون</w:t>
      </w:r>
    </w:p>
    <w:p>
      <w:pPr>
        <w:jc w:val="right"/>
      </w:pPr>
      <w:r>
        <w:rPr>
          <w:sz w:val="26"/>
        </w:rPr>
        <w:t>ويتاجرون بضعفهم ويستجدون، والأنظمة العربية تطلب ودّ الولايات المتحدة على طول الزمان،</w:t>
      </w:r>
    </w:p>
    <w:p>
      <w:pPr>
        <w:jc w:val="right"/>
      </w:pPr>
      <w:r>
        <w:rPr>
          <w:sz w:val="26"/>
        </w:rPr>
        <w:t>وأغلبها يهرول نحو إقامة علاقات طيبة مع الكيان الصهيوني وعلى رأسها ملكة المال السعودية.</w:t>
      </w:r>
    </w:p>
    <w:p>
      <w:pPr>
        <w:jc w:val="right"/>
      </w:pPr>
      <w:r>
        <w:rPr>
          <w:sz w:val="26"/>
        </w:rPr>
        <w:t>وأيضا الأنظمة العربية في أغلبها لا تستطيع أن تخرج من تحت المظلة الأمنية والعسكرية</w:t>
      </w:r>
    </w:p>
    <w:p>
      <w:pPr>
        <w:jc w:val="right"/>
      </w:pPr>
      <w:r>
        <w:rPr>
          <w:sz w:val="26"/>
        </w:rPr>
        <w:t>الأميركية، وبعضها يستجدي المال ليكون قادرا على صرف رواتب آخر الشهر.</w:t>
      </w:r>
    </w:p>
    <w:p>
      <w:pPr>
        <w:jc w:val="right"/>
      </w:pPr>
      <w:r>
        <w:rPr>
          <w:sz w:val="26"/>
        </w:rPr>
        <w:t>إن أغلبيتها أنظمة</w:t>
      </w:r>
    </w:p>
    <w:p>
      <w:pPr>
        <w:jc w:val="right"/>
      </w:pPr>
      <w:r>
        <w:rPr>
          <w:sz w:val="26"/>
        </w:rPr>
        <w:t>عميلة ومأجورة أو أنها مجرورة من ناصيتها إلى بيت الطاعة الصهيوني والأميركي. واطمأن</w:t>
      </w:r>
    </w:p>
    <w:p>
      <w:pPr>
        <w:jc w:val="right"/>
      </w:pPr>
      <w:r>
        <w:rPr>
          <w:sz w:val="26"/>
        </w:rPr>
        <w:t>ترمب إلى أن البلدان العربية التي يمكن أن تكون لها كلمة تحدٍّ أو موقف عزة لا تقوى</w:t>
      </w:r>
    </w:p>
    <w:p>
      <w:pPr>
        <w:jc w:val="right"/>
      </w:pPr>
      <w:r>
        <w:rPr>
          <w:sz w:val="26"/>
        </w:rPr>
        <w:t>على شيء الآن، وأكثر ما تستطيع فعله هو الصمت أو الإدانة الخجولة.</w:t>
      </w:r>
    </w:p>
    <w:p>
      <w:pPr>
        <w:jc w:val="right"/>
      </w:pPr>
      <w:r>
        <w:rPr>
          <w:sz w:val="26"/>
        </w:rPr>
        <w:t>سوريا والعراق بحاجة</w:t>
      </w:r>
    </w:p>
    <w:p>
      <w:pPr>
        <w:jc w:val="right"/>
      </w:pPr>
      <w:r>
        <w:rPr>
          <w:sz w:val="26"/>
        </w:rPr>
        <w:t>لوقت طويل حتى يتمكنا من الوقوف على أرض صلبة، ومصر مشغولة بسيناء، والسعودية تستحث</w:t>
      </w:r>
    </w:p>
    <w:p>
      <w:pPr>
        <w:jc w:val="right"/>
      </w:pPr>
      <w:r>
        <w:rPr>
          <w:sz w:val="26"/>
        </w:rPr>
        <w:t>الخطى نحو الكيان الصهيوني وتعمل جاهدة على التحالف معه في مواجهة العدو الجديد، وباقي</w:t>
      </w:r>
    </w:p>
    <w:p>
      <w:pPr>
        <w:jc w:val="right"/>
      </w:pPr>
      <w:r>
        <w:rPr>
          <w:sz w:val="26"/>
        </w:rPr>
        <w:t>الدول العربية ذات أدوار غير فاعلة بصورة واضحة في الساحة العربية.</w:t>
      </w:r>
    </w:p>
    <w:p>
      <w:pPr>
        <w:jc w:val="right"/>
      </w:pPr>
      <w:r>
        <w:rPr>
          <w:sz w:val="26"/>
        </w:rPr>
        <w:t>الجانب الفلسطيني</w:t>
      </w:r>
    </w:p>
    <w:p>
      <w:pPr>
        <w:jc w:val="right"/>
      </w:pPr>
      <w:r>
        <w:rPr>
          <w:sz w:val="26"/>
        </w:rPr>
        <w:t>الرسمي لا يخيف أحدا، فهو أثبت جدارته خلال أكثر من عشرين عاما في ملاحقة المقاومين،</w:t>
      </w:r>
    </w:p>
    <w:p>
      <w:pPr>
        <w:jc w:val="right"/>
      </w:pPr>
      <w:r>
        <w:rPr>
          <w:sz w:val="26"/>
        </w:rPr>
        <w:t>وملاحقة كل من يتعرض للأمن الصهيوني، وأثبت قدرته على تدجين جزء كبير من الشعب الفلسطيني</w:t>
      </w:r>
    </w:p>
    <w:p>
      <w:pPr>
        <w:jc w:val="right"/>
      </w:pPr>
      <w:r>
        <w:rPr>
          <w:sz w:val="26"/>
        </w:rPr>
        <w:t>وتحييد الفصائل الفلسطينية. ومن ناحية محور المقاومة، يعلم ترمب أن هذا المحور جاهز</w:t>
      </w:r>
    </w:p>
    <w:p>
      <w:pPr>
        <w:jc w:val="right"/>
      </w:pPr>
      <w:r>
        <w:rPr>
          <w:sz w:val="26"/>
        </w:rPr>
        <w:t>للدفاع، لكنه لم يصل بعد إلى مرحلة الهجوم لا سياسيا ولا عسكريا.</w:t>
      </w:r>
    </w:p>
    <w:p>
      <w:pPr>
        <w:jc w:val="right"/>
      </w:pPr>
      <w:r>
        <w:rPr>
          <w:sz w:val="26"/>
        </w:rPr>
        <w:t>بالقطع، كان الرئيس</w:t>
      </w:r>
    </w:p>
    <w:p>
      <w:pPr>
        <w:jc w:val="right"/>
      </w:pPr>
      <w:r>
        <w:rPr>
          <w:sz w:val="26"/>
        </w:rPr>
        <w:t>الأميركي يدرك أن موجة عارمة من الإدانات ستتبع قراره، ولا بد أنه استعان بتقييم الصهاينة</w:t>
      </w:r>
    </w:p>
    <w:p>
      <w:pPr>
        <w:jc w:val="right"/>
      </w:pPr>
      <w:r>
        <w:rPr>
          <w:sz w:val="26"/>
        </w:rPr>
        <w:t>لأهمية هذه الإدانات ومدى تأثيرها. وعادة يعلم الصهاينة أن كثرة الإدانات وما شابهها</w:t>
      </w:r>
    </w:p>
    <w:p>
      <w:pPr>
        <w:jc w:val="right"/>
      </w:pPr>
      <w:r>
        <w:rPr>
          <w:sz w:val="26"/>
        </w:rPr>
        <w:t>من عبارات تشكل رسالة طمأنة لهم ولمن حالفهم، إذ إن العاجز يغطي عجزه ببعض الألفاظ</w:t>
      </w:r>
    </w:p>
    <w:p>
      <w:pPr>
        <w:jc w:val="right"/>
      </w:pPr>
      <w:r>
        <w:rPr>
          <w:sz w:val="26"/>
        </w:rPr>
        <w:t>الساخنة المنمقة والخالية من المضمون.</w:t>
      </w:r>
    </w:p>
    <w:p>
      <w:pPr>
        <w:jc w:val="right"/>
      </w:pPr>
      <w:r>
        <w:rPr>
          <w:sz w:val="26"/>
        </w:rPr>
        <w:t>والأميركيون أنفسهم</w:t>
      </w:r>
    </w:p>
    <w:p>
      <w:pPr>
        <w:jc w:val="right"/>
      </w:pPr>
      <w:r>
        <w:rPr>
          <w:sz w:val="26"/>
        </w:rPr>
        <w:t>يخترقون الأمة العربية في كافة بلدانها، وهم يعلمون بقدرات هذه البلدان والمدى الذي</w:t>
      </w:r>
    </w:p>
    <w:p>
      <w:pPr>
        <w:jc w:val="right"/>
      </w:pPr>
      <w:r>
        <w:rPr>
          <w:sz w:val="26"/>
        </w:rPr>
        <w:t>يمكن أن تذهب إليه في إغضاب الولايات المتحدة. وعبارات الإدانة والشجب والاستنكار تشكل</w:t>
      </w:r>
    </w:p>
    <w:p>
      <w:pPr>
        <w:jc w:val="right"/>
      </w:pPr>
      <w:r>
        <w:rPr>
          <w:sz w:val="26"/>
        </w:rPr>
        <w:t>علامات مميزة في السلوك السياسي العربي، ويستخدمها العرب كنوع من إسقاط الواجب وليس</w:t>
      </w:r>
    </w:p>
    <w:p>
      <w:pPr>
        <w:jc w:val="right"/>
      </w:pPr>
      <w:r>
        <w:rPr>
          <w:sz w:val="26"/>
        </w:rPr>
        <w:t>لترجمتها على أرض الواقع.</w:t>
      </w:r>
    </w:p>
    <w:p>
      <w:pPr>
        <w:jc w:val="right"/>
      </w:pPr>
      <w:r>
        <w:rPr>
          <w:sz w:val="26"/>
        </w:rPr>
        <w:t>تبيان الموقف ضروري،</w:t>
      </w:r>
    </w:p>
    <w:p>
      <w:pPr>
        <w:jc w:val="right"/>
      </w:pPr>
      <w:r>
        <w:rPr>
          <w:sz w:val="26"/>
        </w:rPr>
        <w:t>لكن في حالة الصراع الدائر في المنطقة على مدى عشرات السنوات، يجب أن تنطوي الألفاظ</w:t>
      </w:r>
    </w:p>
    <w:p>
      <w:pPr>
        <w:jc w:val="right"/>
      </w:pPr>
      <w:r>
        <w:rPr>
          <w:sz w:val="26"/>
        </w:rPr>
        <w:t>على عمل. الحاكم العربي يستنكر ثم يذهب إلى الفراش ليغط في سبات عميق، وهذه المرة لن</w:t>
      </w:r>
    </w:p>
    <w:p>
      <w:pPr>
        <w:jc w:val="right"/>
      </w:pPr>
      <w:r>
        <w:rPr>
          <w:sz w:val="26"/>
        </w:rPr>
        <w:t>تختلف عن المرات السابقة. ستحصل في الساحة العربية حملات استنكار وتنديد واسعة بما</w:t>
      </w:r>
    </w:p>
    <w:p>
      <w:pPr>
        <w:jc w:val="right"/>
      </w:pPr>
      <w:r>
        <w:rPr>
          <w:sz w:val="26"/>
        </w:rPr>
        <w:t>فعله الرئيس الأميركي، لكن بدون مضمون أو تبعات عملية.</w:t>
      </w:r>
    </w:p>
    <w:p>
      <w:pPr>
        <w:jc w:val="right"/>
      </w:pPr>
      <w:r>
        <w:rPr>
          <w:sz w:val="26"/>
        </w:rPr>
        <w:t>الحراك الجماهيري</w:t>
      </w:r>
    </w:p>
    <w:p>
      <w:pPr>
        <w:jc w:val="right"/>
      </w:pPr>
      <w:r>
        <w:rPr>
          <w:sz w:val="26"/>
        </w:rPr>
        <w:t>من الصعب أن نلمس</w:t>
      </w:r>
    </w:p>
    <w:p>
      <w:pPr>
        <w:jc w:val="right"/>
      </w:pPr>
      <w:r>
        <w:rPr>
          <w:sz w:val="26"/>
        </w:rPr>
        <w:t>موقفا عربيا عمليا في مواجهة الغطرسة الأميركية، فقط يمكن أن نرى بعض التلكؤ في القيام</w:t>
      </w:r>
    </w:p>
    <w:p>
      <w:pPr>
        <w:jc w:val="right"/>
      </w:pPr>
      <w:r>
        <w:rPr>
          <w:sz w:val="26"/>
        </w:rPr>
        <w:t>بزيارات إلى البيت الأبيض، لكن الحكام الذين استنكروا سنجدهم -في وقت ليس ببعيد- يحجون</w:t>
      </w:r>
    </w:p>
    <w:p>
      <w:pPr>
        <w:jc w:val="right"/>
      </w:pPr>
      <w:r>
        <w:rPr>
          <w:sz w:val="26"/>
        </w:rPr>
        <w:t>إلى واشنطن من جديد.</w:t>
      </w:r>
    </w:p>
    <w:p>
      <w:pPr>
        <w:jc w:val="right"/>
      </w:pPr>
      <w:r>
        <w:rPr>
          <w:sz w:val="26"/>
        </w:rPr>
        <w:t>اعتاد الكيان الصهيوني</w:t>
      </w:r>
    </w:p>
    <w:p>
      <w:pPr>
        <w:jc w:val="right"/>
      </w:pPr>
      <w:r>
        <w:rPr>
          <w:sz w:val="26"/>
        </w:rPr>
        <w:t>والعديد من دول العالم على أن العرب يبدعون في عبارات الشجب والشتائم، لكنهم لا يعملون</w:t>
      </w:r>
    </w:p>
    <w:p>
      <w:pPr>
        <w:jc w:val="right"/>
      </w:pPr>
      <w:r>
        <w:rPr>
          <w:sz w:val="26"/>
        </w:rPr>
        <w:t>على إعداد مسارح للعمليات، ولا يتجهون للبناء العملي لمواجهة التحديات، سواء أتت من</w:t>
      </w:r>
    </w:p>
    <w:p>
      <w:pPr>
        <w:jc w:val="right"/>
      </w:pPr>
      <w:r>
        <w:rPr>
          <w:sz w:val="26"/>
        </w:rPr>
        <w:t>الأعداء أو من جوانب داخلية اجتماعية أو سياسية أو اقتصادية أو أخلاقية. وتقديري أن</w:t>
      </w:r>
    </w:p>
    <w:p>
      <w:pPr>
        <w:jc w:val="right"/>
      </w:pPr>
      <w:r>
        <w:rPr>
          <w:sz w:val="26"/>
        </w:rPr>
        <w:t>التقييم الصهيوني للموقف العربي صحيح إلى حد كبير؛ فهل سنشهد تحولا هذه المرة؟</w:t>
      </w:r>
    </w:p>
    <w:p>
      <w:pPr>
        <w:jc w:val="right"/>
      </w:pPr>
      <w:r>
        <w:rPr>
          <w:sz w:val="26"/>
        </w:rPr>
        <w:t>شهد المسرح العربي</w:t>
      </w:r>
    </w:p>
    <w:p>
      <w:pPr>
        <w:jc w:val="right"/>
      </w:pPr>
      <w:r>
        <w:rPr>
          <w:sz w:val="26"/>
        </w:rPr>
        <w:t>حراكا جماهيريا في عدد من البلدان العربية؛ ففي فلسطين خرجت الجماهير تواجه الاحتلال</w:t>
      </w:r>
    </w:p>
    <w:p>
      <w:pPr>
        <w:jc w:val="right"/>
      </w:pPr>
      <w:r>
        <w:rPr>
          <w:sz w:val="26"/>
        </w:rPr>
        <w:t>بالاحتجاجات عند نقاط التماس خاصة، وخرجت جماهير في تونس والعراق ولبنان وغيرها. وهذه</w:t>
      </w:r>
    </w:p>
    <w:p>
      <w:pPr>
        <w:jc w:val="right"/>
      </w:pPr>
      <w:r>
        <w:rPr>
          <w:sz w:val="26"/>
        </w:rPr>
        <w:t>الجماهير التي تظاهرت ورفعت اللافتات والأعلام الفلسطينية هي التي تشكل رصيدا للشعب</w:t>
      </w:r>
    </w:p>
    <w:p>
      <w:pPr>
        <w:jc w:val="right"/>
      </w:pPr>
      <w:r>
        <w:rPr>
          <w:sz w:val="26"/>
        </w:rPr>
        <w:t>الفلسطيني دون الحكام.</w:t>
      </w:r>
    </w:p>
    <w:p>
      <w:pPr>
        <w:jc w:val="right"/>
      </w:pPr>
      <w:r>
        <w:rPr>
          <w:sz w:val="26"/>
        </w:rPr>
        <w:t>لكن من المستبعد</w:t>
      </w:r>
    </w:p>
    <w:p>
      <w:pPr>
        <w:jc w:val="right"/>
      </w:pPr>
      <w:r>
        <w:rPr>
          <w:sz w:val="26"/>
        </w:rPr>
        <w:t>أن يستمر هذا الحراك لأن البيئات السياسية العربية ليست مهيأة لحركة شعبية دفاعا عن</w:t>
      </w:r>
    </w:p>
    <w:p>
      <w:pPr>
        <w:jc w:val="right"/>
      </w:pPr>
      <w:r>
        <w:rPr>
          <w:sz w:val="26"/>
        </w:rPr>
        <w:t>قضايا عربية. ربما تجد هذه الجماهير من يحتضنها إذا كانت تريد فتنة، لكنها تبقى يتيمة</w:t>
      </w:r>
    </w:p>
    <w:p>
      <w:pPr>
        <w:jc w:val="right"/>
      </w:pPr>
      <w:r>
        <w:rPr>
          <w:sz w:val="26"/>
        </w:rPr>
        <w:t>إذا كانت وطنية أو قومية أو دفاعا عن قضية عامة.</w:t>
      </w:r>
    </w:p>
    <w:p>
      <w:pPr>
        <w:jc w:val="right"/>
      </w:pPr>
      <w:r>
        <w:rPr>
          <w:sz w:val="26"/>
        </w:rPr>
        <w:t>الحكومات العربية</w:t>
      </w:r>
    </w:p>
    <w:p>
      <w:pPr>
        <w:jc w:val="right"/>
      </w:pPr>
      <w:r>
        <w:rPr>
          <w:sz w:val="26"/>
        </w:rPr>
        <w:t>ليست معنية باحتضان جماهيري لنصرة القضايا العربية. نجد هذه الحكومات مستنفرة وأجهزتها</w:t>
      </w:r>
    </w:p>
    <w:p>
      <w:pPr>
        <w:jc w:val="right"/>
      </w:pPr>
      <w:r>
        <w:rPr>
          <w:sz w:val="26"/>
        </w:rPr>
        <w:t>الأمنية متوثبة لحشد الناس دفاعا عن نظام الحكم وليس عن الوطن والمواطن.</w:t>
      </w:r>
    </w:p>
    <w:p>
      <w:pPr>
        <w:jc w:val="right"/>
      </w:pPr>
      <w:r>
        <w:rPr>
          <w:sz w:val="26"/>
        </w:rPr>
        <w:t>إذا كان لحركة الجماهير</w:t>
      </w:r>
    </w:p>
    <w:p>
      <w:pPr>
        <w:jc w:val="right"/>
      </w:pPr>
      <w:r>
        <w:rPr>
          <w:sz w:val="26"/>
        </w:rPr>
        <w:t>أن تستمر فإن على جماهير الفلسطينيين أنفسهم تغذيتها باشتداد مواجهتهم للعدو، ورفضهم</w:t>
      </w:r>
    </w:p>
    <w:p>
      <w:pPr>
        <w:jc w:val="right"/>
      </w:pPr>
      <w:r>
        <w:rPr>
          <w:sz w:val="26"/>
        </w:rPr>
        <w:t>القاطع للتعامل مع الولايات المتحدة. من المطلوب أن يستمر الفلسطينيون في نشاطهم ضد</w:t>
      </w:r>
    </w:p>
    <w:p>
      <w:pPr>
        <w:jc w:val="right"/>
      </w:pPr>
      <w:r>
        <w:rPr>
          <w:sz w:val="26"/>
        </w:rPr>
        <w:t>الاحتلال وتصعيده بما في ذلك المقاومة المسلحة.</w:t>
      </w:r>
    </w:p>
    <w:p>
      <w:pPr>
        <w:jc w:val="right"/>
      </w:pPr>
      <w:r>
        <w:rPr>
          <w:sz w:val="26"/>
        </w:rPr>
        <w:t>المقاومة المسلحة</w:t>
      </w:r>
    </w:p>
    <w:p>
      <w:pPr>
        <w:jc w:val="right"/>
      </w:pPr>
      <w:r>
        <w:rPr>
          <w:sz w:val="26"/>
        </w:rPr>
        <w:t>ممكنة في قطاع غزة رغم أن القطاع مثقل بضيق العيش والحصار المضروب عليه. أما في الضفة</w:t>
      </w:r>
    </w:p>
    <w:p>
      <w:pPr>
        <w:jc w:val="right"/>
      </w:pPr>
      <w:r>
        <w:rPr>
          <w:sz w:val="26"/>
        </w:rPr>
        <w:t>الغربية فالطرق مسدودة من قبل السلطة الفلسطينية التي ما زالت تنسق أمنيا مع الاحتلال،</w:t>
      </w:r>
    </w:p>
    <w:p>
      <w:pPr>
        <w:jc w:val="right"/>
      </w:pPr>
      <w:r>
        <w:rPr>
          <w:sz w:val="26"/>
        </w:rPr>
        <w:t>وتحارب كل من يقاوم أو يفكر في المقاومة المسلحة.</w:t>
      </w:r>
    </w:p>
    <w:p>
      <w:pPr>
        <w:jc w:val="right"/>
      </w:pPr>
      <w:r>
        <w:rPr>
          <w:sz w:val="26"/>
        </w:rPr>
        <w:t>وبإمكان الجماهير</w:t>
      </w:r>
    </w:p>
    <w:p>
      <w:pPr>
        <w:jc w:val="right"/>
      </w:pPr>
      <w:r>
        <w:rPr>
          <w:sz w:val="26"/>
        </w:rPr>
        <w:t>الفلسطينية أن تؤثر في جماهير البلدان العربية بالتواصل الذي يمكن أن يتم بوسائط متعددة،</w:t>
      </w:r>
    </w:p>
    <w:p>
      <w:pPr>
        <w:jc w:val="right"/>
      </w:pPr>
      <w:r>
        <w:rPr>
          <w:sz w:val="26"/>
        </w:rPr>
        <w:t>وتحرضها على الوقوف في وجه السياسات الرسمية الكابحة للتضامن الجماهيري العربي. أما</w:t>
      </w:r>
    </w:p>
    <w:p>
      <w:pPr>
        <w:jc w:val="right"/>
      </w:pPr>
      <w:r>
        <w:rPr>
          <w:sz w:val="26"/>
        </w:rPr>
        <w:t>الضفة الغربية، فلا أرى -ضمن الظروف السائدة الآن- أن الفرصة مواتية لتصعيد النشاط</w:t>
      </w:r>
    </w:p>
    <w:p>
      <w:pPr>
        <w:jc w:val="right"/>
      </w:pPr>
      <w:r>
        <w:rPr>
          <w:sz w:val="26"/>
        </w:rPr>
        <w:t>الجماهيري فيها ضد الاحتلال.</w:t>
      </w:r>
    </w:p>
    <w:p>
      <w:pPr>
        <w:jc w:val="right"/>
      </w:pPr>
      <w:r>
        <w:rPr>
          <w:sz w:val="26"/>
        </w:rPr>
        <w:t>النشاط بحاجة إلى</w:t>
      </w:r>
    </w:p>
    <w:p>
      <w:pPr>
        <w:jc w:val="right"/>
      </w:pPr>
      <w:r>
        <w:rPr>
          <w:sz w:val="26"/>
        </w:rPr>
        <w:t>بيئة سياسية واجتماعية حاضنة، وبيئة الضفة أتت عليها السلطة الفلسطينية وأحدثت فيها</w:t>
      </w:r>
    </w:p>
    <w:p>
      <w:pPr>
        <w:jc w:val="right"/>
      </w:pPr>
      <w:r>
        <w:rPr>
          <w:sz w:val="26"/>
        </w:rPr>
        <w:t>خللا واسعا بحيث لم تعد صالحة، فضلا عن أن الحركة الجماهيرية بحاجة إلى قيادة تتمتع</w:t>
      </w:r>
    </w:p>
    <w:p>
      <w:pPr>
        <w:jc w:val="right"/>
      </w:pPr>
      <w:r>
        <w:rPr>
          <w:sz w:val="26"/>
        </w:rPr>
        <w:t>بثقة الجماهير، وهذا غير متوفر في الضفة الغربية. الناس في الضفة إجمالا لا يثقون بالسلطة</w:t>
      </w:r>
    </w:p>
    <w:p>
      <w:pPr>
        <w:jc w:val="right"/>
      </w:pPr>
      <w:r>
        <w:rPr>
          <w:sz w:val="26"/>
        </w:rPr>
        <w:t>ولا بقيادتها، وإذا غابت الثقة غاب الالتزام.</w:t>
      </w:r>
    </w:p>
    <w:p>
      <w:pPr>
        <w:jc w:val="right"/>
      </w:pPr>
      <w:r>
        <w:rPr>
          <w:sz w:val="26"/>
        </w:rPr>
        <w:t>والمقصود أنه من</w:t>
      </w:r>
    </w:p>
    <w:p>
      <w:pPr>
        <w:jc w:val="right"/>
      </w:pPr>
      <w:r>
        <w:rPr>
          <w:sz w:val="26"/>
        </w:rPr>
        <w:t>المتوقع أن تخف حدة المشاركة الجماهيرية في عملية الاحتجاج التي شهدناها في اليوم الأول</w:t>
      </w:r>
    </w:p>
    <w:p>
      <w:pPr>
        <w:jc w:val="right"/>
      </w:pPr>
      <w:r>
        <w:rPr>
          <w:sz w:val="26"/>
        </w:rPr>
        <w:t>بعد خطاب ترمب، إلا إذا دخلت عناصر جديدة على المشهد مثل عمليات عسكرية مؤثرة في مواجهة</w:t>
      </w:r>
    </w:p>
    <w:p>
      <w:pPr>
        <w:jc w:val="right"/>
      </w:pPr>
      <w:r>
        <w:rPr>
          <w:sz w:val="26"/>
        </w:rPr>
        <w:t>الاحتلال، وتراجع السلطة الفلسطينية عن الاعتراف بالكيان الصهيوني، ونبذ اتفاق أوسلو،</w:t>
      </w:r>
    </w:p>
    <w:p>
      <w:pPr>
        <w:jc w:val="right"/>
      </w:pPr>
      <w:r>
        <w:rPr>
          <w:sz w:val="26"/>
        </w:rPr>
        <w:t>ورفض دور الولايات المتحدة في البحث عن حل للقضية الفلسطينية.</w:t>
      </w:r>
    </w:p>
    <w:p>
      <w:pPr>
        <w:jc w:val="right"/>
      </w:pPr>
      <w:r>
        <w:rPr>
          <w:sz w:val="26"/>
        </w:rPr>
        <w:t>الردود المناسبة</w:t>
      </w:r>
    </w:p>
    <w:p>
      <w:pPr>
        <w:jc w:val="right"/>
      </w:pPr>
      <w:r>
        <w:rPr>
          <w:sz w:val="26"/>
        </w:rPr>
        <w:t>من الممكن أن نشهد</w:t>
      </w:r>
    </w:p>
    <w:p>
      <w:pPr>
        <w:jc w:val="right"/>
      </w:pPr>
      <w:r>
        <w:rPr>
          <w:sz w:val="26"/>
        </w:rPr>
        <w:t>عمليات فردية في مواجهة الاحتلال على نمط استعمال السكاكين أو الأسلحة النارية، ومن</w:t>
      </w:r>
    </w:p>
    <w:p>
      <w:pPr>
        <w:jc w:val="right"/>
      </w:pPr>
      <w:r>
        <w:rPr>
          <w:sz w:val="26"/>
        </w:rPr>
        <w:t>الوارد جدا أن يقوم أفراد بالانتقام من الكيان الصهيوني والنيل من جنوده، وزعزعة استقرار</w:t>
      </w:r>
    </w:p>
    <w:p>
      <w:pPr>
        <w:jc w:val="right"/>
      </w:pPr>
      <w:r>
        <w:rPr>
          <w:sz w:val="26"/>
        </w:rPr>
        <w:t>بعض مدنه ومستوطناته، ومن الوارد جدا أيضا أن يتم قتل بعض الصهاينة واستشهاد بعض الفلسطينيين.</w:t>
      </w:r>
    </w:p>
    <w:p>
      <w:pPr>
        <w:jc w:val="right"/>
      </w:pPr>
      <w:r>
        <w:rPr>
          <w:sz w:val="26"/>
        </w:rPr>
        <w:t>لكن ضمن المعطيات</w:t>
      </w:r>
    </w:p>
    <w:p>
      <w:pPr>
        <w:jc w:val="right"/>
      </w:pPr>
      <w:r>
        <w:rPr>
          <w:sz w:val="26"/>
        </w:rPr>
        <w:t>القائمة، هناك شك في أن تتطور هذه الأعمال إلى ظاهرة أو إلى أزمة تقض مضاجع الصهاينة</w:t>
      </w:r>
    </w:p>
    <w:p>
      <w:pPr>
        <w:jc w:val="right"/>
      </w:pPr>
      <w:r>
        <w:rPr>
          <w:sz w:val="26"/>
        </w:rPr>
        <w:t>ومن والاهم. إذا تمكن الفلسطينيون من صناعة أزمة للكيان الصهيوني أو للولايات المتحدة،</w:t>
      </w:r>
    </w:p>
    <w:p>
      <w:pPr>
        <w:jc w:val="right"/>
      </w:pPr>
      <w:r>
        <w:rPr>
          <w:sz w:val="26"/>
        </w:rPr>
        <w:t>فإن الإدارة الأميركية ستفكر في التراجع عن خطواتها العدوانية.</w:t>
      </w:r>
    </w:p>
    <w:p>
      <w:pPr>
        <w:jc w:val="right"/>
      </w:pPr>
      <w:r>
        <w:rPr>
          <w:sz w:val="26"/>
        </w:rPr>
        <w:t>هناك ثلاثة أطراف</w:t>
      </w:r>
    </w:p>
    <w:p>
      <w:pPr>
        <w:jc w:val="right"/>
      </w:pPr>
      <w:r>
        <w:rPr>
          <w:sz w:val="26"/>
        </w:rPr>
        <w:t>عربية تعترف بالكيان الصهيوني، وهي: السلطة الفلسطينية والأردن ومصر. هذه الأطراف استنكرت،</w:t>
      </w:r>
    </w:p>
    <w:p>
      <w:pPr>
        <w:jc w:val="right"/>
      </w:pPr>
      <w:r>
        <w:rPr>
          <w:sz w:val="26"/>
        </w:rPr>
        <w:t>لكنها فشلت -حتى الآن- في إضافة خطوات عملية إلى استنكارها؛ فالاعتراف بالكيان الصهيوني</w:t>
      </w:r>
    </w:p>
    <w:p>
      <w:pPr>
        <w:jc w:val="right"/>
      </w:pPr>
      <w:r>
        <w:rPr>
          <w:sz w:val="26"/>
        </w:rPr>
        <w:t>يعني ضمنا الاعتراف بما يختاره عاصمة له.</w:t>
      </w:r>
    </w:p>
    <w:p>
      <w:pPr>
        <w:jc w:val="right"/>
      </w:pPr>
      <w:r>
        <w:rPr>
          <w:sz w:val="26"/>
        </w:rPr>
        <w:t>من يعترف بدولة عضو</w:t>
      </w:r>
    </w:p>
    <w:p>
      <w:pPr>
        <w:jc w:val="right"/>
      </w:pPr>
      <w:r>
        <w:rPr>
          <w:sz w:val="26"/>
        </w:rPr>
        <w:t>في الأمم المتحدة وذي سيادة لا بد أن يعترف ولو ضمنا بعاصمتها. وسبق لرئيس مصر أن زار</w:t>
      </w:r>
    </w:p>
    <w:p>
      <w:pPr>
        <w:jc w:val="right"/>
      </w:pPr>
      <w:r>
        <w:rPr>
          <w:sz w:val="26"/>
        </w:rPr>
        <w:t>القدس وهي تحت الاحتلال، وسبق لمسؤولين أردنيين وفلسطينيين أن عقدوا اجتماعات مع صهاينة</w:t>
      </w:r>
    </w:p>
    <w:p>
      <w:pPr>
        <w:jc w:val="right"/>
      </w:pPr>
      <w:r>
        <w:rPr>
          <w:sz w:val="26"/>
        </w:rPr>
        <w:t>في مدينة القدس.</w:t>
      </w:r>
    </w:p>
    <w:p>
      <w:pPr>
        <w:jc w:val="right"/>
      </w:pPr>
      <w:r>
        <w:rPr>
          <w:sz w:val="26"/>
        </w:rPr>
        <w:t>ألا يشكل ذلك اعترافا</w:t>
      </w:r>
    </w:p>
    <w:p>
      <w:pPr>
        <w:jc w:val="right"/>
      </w:pPr>
      <w:r>
        <w:rPr>
          <w:sz w:val="26"/>
        </w:rPr>
        <w:t>بشرعية احتلال القدس؟ بلى يشكل، وكل هذا الاستنكار والكلام الساخن لا ضرورة له، وعلى</w:t>
      </w:r>
    </w:p>
    <w:p>
      <w:pPr>
        <w:jc w:val="right"/>
      </w:pPr>
      <w:r>
        <w:rPr>
          <w:sz w:val="26"/>
        </w:rPr>
        <w:t>الجميع أن يتوقفوا عن الاستهتار بعقول الناس.</w:t>
      </w:r>
    </w:p>
    <w:p>
      <w:pPr>
        <w:jc w:val="right"/>
      </w:pPr>
      <w:r>
        <w:rPr>
          <w:sz w:val="26"/>
        </w:rPr>
        <w:t>وإذا كان لنا أن</w:t>
      </w:r>
    </w:p>
    <w:p>
      <w:pPr>
        <w:jc w:val="right"/>
      </w:pPr>
      <w:r>
        <w:rPr>
          <w:sz w:val="26"/>
        </w:rPr>
        <w:t>نتجاوز قضية الاعتراف، فإنه ليس بالإمكان تجاوز نشاطات التطبيع مع الصهاينة وإقامة</w:t>
      </w:r>
    </w:p>
    <w:p>
      <w:pPr>
        <w:jc w:val="right"/>
      </w:pPr>
      <w:r>
        <w:rPr>
          <w:sz w:val="26"/>
        </w:rPr>
        <w:t>المشاريع الاستثمارية المشتركة معهم. هناك تعاون اقتصادي وتجاري بين العديد من العرب</w:t>
      </w:r>
    </w:p>
    <w:p>
      <w:pPr>
        <w:jc w:val="right"/>
      </w:pPr>
      <w:r>
        <w:rPr>
          <w:sz w:val="26"/>
        </w:rPr>
        <w:t>والصهاينة، فعلى الأقل بإمكان هذه الأطراف التوقف عن التنسيق الأمني مع المحتل الصهيوني.</w:t>
      </w:r>
    </w:p>
    <w:p>
      <w:pPr>
        <w:jc w:val="right"/>
      </w:pPr>
      <w:r>
        <w:rPr>
          <w:sz w:val="26"/>
        </w:rPr>
        <w:t>ولا قيمة للإدانة في ظل استمرار التواصل مع الصهاينة وتطبيع العلاقات معهم.</w:t>
      </w:r>
    </w:p>
    <w:p>
      <w:pPr>
        <w:jc w:val="right"/>
      </w:pPr>
      <w:r>
        <w:rPr>
          <w:sz w:val="26"/>
        </w:rPr>
        <w:t>كان من المفترض أن</w:t>
      </w:r>
    </w:p>
    <w:p>
      <w:pPr>
        <w:jc w:val="right"/>
      </w:pPr>
      <w:r>
        <w:rPr>
          <w:sz w:val="26"/>
        </w:rPr>
        <w:t>تقوم السلطة الفلسطينية فورا بعد خطاب ترمب بإلغاء اتفاق أوسلو وسحب اعترافها بالكيان</w:t>
      </w:r>
    </w:p>
    <w:p>
      <w:pPr>
        <w:jc w:val="right"/>
      </w:pPr>
      <w:r>
        <w:rPr>
          <w:sz w:val="26"/>
        </w:rPr>
        <w:t>الصهيوني ووقف التنسيق الأمني إلى الأبد، ومنع التطبيع ومحاسبة المطبعين الذين قاموا</w:t>
      </w:r>
    </w:p>
    <w:p>
      <w:pPr>
        <w:jc w:val="right"/>
      </w:pPr>
      <w:r>
        <w:rPr>
          <w:sz w:val="26"/>
        </w:rPr>
        <w:t>على التنسيق الأمني، لكن شيئا من هذا لم يحدث. فكيف لنا أن نفكر بحسن نوايا، خاصة أن</w:t>
      </w:r>
    </w:p>
    <w:p>
      <w:pPr>
        <w:jc w:val="right"/>
      </w:pPr>
      <w:r>
        <w:rPr>
          <w:sz w:val="26"/>
        </w:rPr>
        <w:t>رئيس السلطة ألقى كلمة هزيلة بعد خطاب ترمب لا تتناسب بتاتا مع حجم الحدث. ولا مع كرامة</w:t>
      </w:r>
    </w:p>
    <w:p>
      <w:pPr>
        <w:jc w:val="right"/>
      </w:pPr>
      <w:r>
        <w:rPr>
          <w:sz w:val="26"/>
        </w:rPr>
        <w:t>وعزة الشعب الفلسطيني.</w:t>
      </w:r>
    </w:p>
    <w:p>
      <w:pPr>
        <w:jc w:val="right"/>
      </w:pPr>
      <w:r>
        <w:rPr>
          <w:sz w:val="26"/>
        </w:rPr>
        <w:t>يستفيد الكيان الصهيوني</w:t>
      </w:r>
    </w:p>
    <w:p>
      <w:pPr>
        <w:jc w:val="right"/>
      </w:pPr>
      <w:r>
        <w:rPr>
          <w:sz w:val="26"/>
        </w:rPr>
        <w:t>من الاعتراف الأميركي في أن مهمة تهويد مدينة القدس أصبحت أكثر يسرا وسهولة. كانت الولايات</w:t>
      </w:r>
    </w:p>
    <w:p>
      <w:pPr>
        <w:jc w:val="right"/>
      </w:pPr>
      <w:r>
        <w:rPr>
          <w:sz w:val="26"/>
        </w:rPr>
        <w:t>المتحدة تكبح جماح الصهاينة أحيانا تبعا لتقييمها لردود الفعل العربية والدولية، لكن</w:t>
      </w:r>
    </w:p>
    <w:p>
      <w:pPr>
        <w:jc w:val="right"/>
      </w:pPr>
      <w:r>
        <w:rPr>
          <w:sz w:val="26"/>
        </w:rPr>
        <w:t>الآن التصريح الأميركي أصبح مفتوحا، وذلك تمشيا مع قناعة ترمب بأن الكيان الصهيوني</w:t>
      </w:r>
    </w:p>
    <w:p>
      <w:pPr>
        <w:jc w:val="right"/>
      </w:pPr>
      <w:r>
        <w:rPr>
          <w:sz w:val="26"/>
        </w:rPr>
        <w:t>هو دولة اليهود.</w:t>
      </w:r>
    </w:p>
    <w:p>
      <w:pPr>
        <w:jc w:val="right"/>
      </w:pPr>
      <w:r>
        <w:rPr>
          <w:sz w:val="26"/>
        </w:rPr>
        <w:t>وبهذا، هناك خطر</w:t>
      </w:r>
    </w:p>
    <w:p>
      <w:pPr>
        <w:jc w:val="right"/>
      </w:pPr>
      <w:r>
        <w:rPr>
          <w:sz w:val="26"/>
        </w:rPr>
        <w:t>كبير على سكان مدينة القدس وبيوتهم وممتلكاتهم ومصالحهم. الصهاينة سيكثفون جهودهم الاستيطانية،</w:t>
      </w:r>
    </w:p>
    <w:p>
      <w:pPr>
        <w:jc w:val="right"/>
      </w:pPr>
      <w:r>
        <w:rPr>
          <w:sz w:val="26"/>
        </w:rPr>
        <w:t>وجهودهم في إخراج أهل القدس من مدينتهم، وسيصبحون أحرارا في تكثيف جهودهم لتهويد الضفة</w:t>
      </w:r>
    </w:p>
    <w:p>
      <w:pPr>
        <w:jc w:val="right"/>
      </w:pPr>
      <w:r>
        <w:rPr>
          <w:sz w:val="26"/>
        </w:rPr>
        <w:t>الغربية.</w:t>
      </w:r>
    </w:p>
    <w:p>
      <w:pPr>
        <w:jc w:val="right"/>
      </w:pPr>
      <w:r>
        <w:rPr>
          <w:sz w:val="26"/>
        </w:rPr>
        <w:t>الصهاينة يعملون</w:t>
      </w:r>
    </w:p>
    <w:p>
      <w:pPr>
        <w:jc w:val="right"/>
      </w:pPr>
      <w:r>
        <w:rPr>
          <w:sz w:val="26"/>
        </w:rPr>
        <w:t>منذ سنوات على تهويد الضفة، والآن يرون أن الطريق أمامهم ممهدة بعقبات أقل مما كان</w:t>
      </w:r>
    </w:p>
    <w:p>
      <w:pPr>
        <w:jc w:val="right"/>
      </w:pPr>
      <w:r>
        <w:rPr>
          <w:sz w:val="26"/>
        </w:rPr>
        <w:t>عليه الأمر سابقا. ومقابل كل ربح صهيوني هناك خسارة فلسطينية؛ فهل ستغير السلطة الفلسطينية</w:t>
      </w:r>
    </w:p>
    <w:p>
      <w:pPr>
        <w:jc w:val="right"/>
      </w:pPr>
      <w:r>
        <w:rPr>
          <w:sz w:val="26"/>
        </w:rPr>
        <w:t>ما هي عليه وفيه، وتعمل جادة على إقامة وحدة وطنية فلسطينية وفق ميثاق وطني فلسطيني</w:t>
      </w:r>
    </w:p>
    <w:p>
      <w:pPr>
        <w:jc w:val="right"/>
      </w:pPr>
      <w:r>
        <w:rPr>
          <w:sz w:val="26"/>
        </w:rPr>
        <w:t>يلتزم به الجميع؟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