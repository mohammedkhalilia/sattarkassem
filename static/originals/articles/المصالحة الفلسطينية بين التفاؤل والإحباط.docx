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المصالحة الفلسطينية بين التفاؤل والإحباط</w:t>
      </w:r>
    </w:p>
    <w:p>
      <w:pPr>
        <w:jc w:val="center"/>
      </w:pPr>
      <w:r>
        <w:rPr>
          <w:i/>
          <w:sz w:val="22"/>
        </w:rPr>
        <w:t>نشر 15 أكتوبر 2017 | 10:54</w:t>
      </w:r>
    </w:p>
    <w:p>
      <w:pPr>
        <w:jc w:val="center"/>
      </w:pPr>
      <w:r>
        <w:rPr>
          <w:i/>
          <w:sz w:val="18"/>
        </w:rPr>
        <w:t>المصدر: https://alaqsavoice.ps/post/195103/المصالحة-الفلسطينية-بين-التفاؤل-والإحباط</w:t>
      </w:r>
    </w:p>
    <w:p/>
    <w:p>
      <w:pPr>
        <w:jc w:val="right"/>
      </w:pPr>
      <w:r>
        <w:rPr>
          <w:sz w:val="26"/>
        </w:rPr>
        <w:t>شغلت حركتا فتح وحماس</w:t>
      </w:r>
    </w:p>
    <w:p>
      <w:pPr>
        <w:jc w:val="right"/>
      </w:pPr>
      <w:r>
        <w:rPr>
          <w:sz w:val="26"/>
        </w:rPr>
        <w:t>الشعب الفلسطيني على مدى سنوات، وحولتا اهتمامه عن القضية الفلسطينية، وغمرتا المواطن</w:t>
      </w:r>
    </w:p>
    <w:p>
      <w:pPr>
        <w:jc w:val="right"/>
      </w:pPr>
      <w:r>
        <w:rPr>
          <w:sz w:val="26"/>
        </w:rPr>
        <w:t>في مناكفات ومماحكات لا تسرّ إلا الاحتلال الصهيوني. وقد سبق للحركتين أن وقعتا اتفاقيات</w:t>
      </w:r>
    </w:p>
    <w:p>
      <w:pPr>
        <w:jc w:val="right"/>
      </w:pPr>
      <w:r>
        <w:rPr>
          <w:sz w:val="26"/>
        </w:rPr>
        <w:t>مصالحة في عدد من البلدان العربية، لكنهما فشلتا في تطبيق ما اتفق عليه.</w:t>
      </w:r>
    </w:p>
    <w:p>
      <w:pPr>
        <w:jc w:val="right"/>
      </w:pPr>
      <w:r>
        <w:rPr>
          <w:sz w:val="26"/>
        </w:rPr>
        <w:t>كان قادة الحركتين</w:t>
      </w:r>
    </w:p>
    <w:p>
      <w:pPr>
        <w:jc w:val="right"/>
      </w:pPr>
      <w:r>
        <w:rPr>
          <w:sz w:val="26"/>
        </w:rPr>
        <w:t>يلتقون بأحضان دافئة وقبلات متبادلة وعبارات منمقة وربما أطعمة لذيذة، لكنهم بعد عودتهم</w:t>
      </w:r>
    </w:p>
    <w:p>
      <w:pPr>
        <w:jc w:val="right"/>
      </w:pPr>
      <w:r>
        <w:rPr>
          <w:sz w:val="26"/>
        </w:rPr>
        <w:t>إلى ربوع الوطن المكلوم يتبادلون التهم والتحقير، وكل منهم كان يقول للشعب الفلسطيني</w:t>
      </w:r>
    </w:p>
    <w:p>
      <w:pPr>
        <w:jc w:val="right"/>
      </w:pPr>
      <w:r>
        <w:rPr>
          <w:sz w:val="26"/>
        </w:rPr>
        <w:t>إن خصمه هو الذي لم يحترم الاتفاقيات.</w:t>
      </w:r>
    </w:p>
    <w:p>
      <w:pPr>
        <w:jc w:val="right"/>
      </w:pPr>
      <w:r>
        <w:rPr>
          <w:sz w:val="26"/>
        </w:rPr>
        <w:t>ورغم ذلك، لم يسع</w:t>
      </w:r>
    </w:p>
    <w:p>
      <w:pPr>
        <w:jc w:val="right"/>
      </w:pPr>
      <w:r>
        <w:rPr>
          <w:sz w:val="26"/>
        </w:rPr>
        <w:t>الطرفان إلى تشكيل لجنة تحكيم لتحكم بشأن أيهما الأكثر تعديا على ما اتفق عليه. وهذا</w:t>
      </w:r>
    </w:p>
    <w:p>
      <w:pPr>
        <w:jc w:val="right"/>
      </w:pPr>
      <w:r>
        <w:rPr>
          <w:sz w:val="26"/>
        </w:rPr>
        <w:t>نذير شؤم آخر من حيث إنهما يهمشان الشعب الفلسطيني، ولا يعترفان بدور له في إدارة دفة</w:t>
      </w:r>
    </w:p>
    <w:p>
      <w:pPr>
        <w:jc w:val="right"/>
      </w:pPr>
      <w:r>
        <w:rPr>
          <w:sz w:val="26"/>
        </w:rPr>
        <w:t>شؤونه الداخلية؛ فلربما يخشى الطرفان الشعبَ.</w:t>
      </w:r>
    </w:p>
    <w:p>
      <w:pPr>
        <w:jc w:val="right"/>
      </w:pPr>
      <w:r>
        <w:rPr>
          <w:sz w:val="26"/>
        </w:rPr>
        <w:t>خطورة الاتفاقيات</w:t>
      </w:r>
    </w:p>
    <w:p>
      <w:pPr>
        <w:jc w:val="right"/>
      </w:pPr>
      <w:r>
        <w:rPr>
          <w:sz w:val="26"/>
        </w:rPr>
        <w:t>الفاشلة</w:t>
      </w:r>
    </w:p>
    <w:p>
      <w:pPr>
        <w:jc w:val="right"/>
      </w:pPr>
      <w:r>
        <w:rPr>
          <w:sz w:val="26"/>
        </w:rPr>
        <w:t>في كل مرة تلتقي</w:t>
      </w:r>
    </w:p>
    <w:p>
      <w:pPr>
        <w:jc w:val="right"/>
      </w:pPr>
      <w:r>
        <w:rPr>
          <w:sz w:val="26"/>
        </w:rPr>
        <w:t>فيها فتح وحماس؛ تنطلق التصريحات السياسية المتنوعة من مسؤولين في الحركتين بشأن النوايا</w:t>
      </w:r>
    </w:p>
    <w:p>
      <w:pPr>
        <w:jc w:val="right"/>
      </w:pPr>
      <w:r>
        <w:rPr>
          <w:sz w:val="26"/>
        </w:rPr>
        <w:t>الصافية، وجدية الموقف والإصرار على إنهاء الانقسام الفلسطيني، ومع هذه التصريحات ينبري</w:t>
      </w:r>
    </w:p>
    <w:p>
      <w:pPr>
        <w:jc w:val="right"/>
      </w:pPr>
      <w:r>
        <w:rPr>
          <w:sz w:val="26"/>
        </w:rPr>
        <w:t>إعلام الحركتين -ومعه إعلام عربي- لبث برامج عن المصالحة الفلسطينية المنتظرة والآفاق</w:t>
      </w:r>
    </w:p>
    <w:p>
      <w:pPr>
        <w:jc w:val="right"/>
      </w:pPr>
      <w:r>
        <w:rPr>
          <w:sz w:val="26"/>
        </w:rPr>
        <w:t>الفلسطينية الجديدة التي ستنبلج.</w:t>
      </w:r>
    </w:p>
    <w:p>
      <w:pPr>
        <w:jc w:val="right"/>
      </w:pPr>
      <w:r>
        <w:rPr>
          <w:sz w:val="26"/>
        </w:rPr>
        <w:t>كان السياسيون والإعلاميون</w:t>
      </w:r>
    </w:p>
    <w:p>
      <w:pPr>
        <w:jc w:val="right"/>
      </w:pPr>
      <w:r>
        <w:rPr>
          <w:sz w:val="26"/>
        </w:rPr>
        <w:t>يصنعون أجواء عالية التوقعات ممنية الشعب الفلسطيني بالخير القادم واللُّحمة الوطنية</w:t>
      </w:r>
    </w:p>
    <w:p>
      <w:pPr>
        <w:jc w:val="right"/>
      </w:pPr>
      <w:r>
        <w:rPr>
          <w:sz w:val="26"/>
        </w:rPr>
        <w:t>الصادقة. كان منسوب التفاؤل يرتفع بصورة حادة، وكنت تجد الشارع الفلسطيني مبتسما فرحا</w:t>
      </w:r>
    </w:p>
    <w:p>
      <w:pPr>
        <w:jc w:val="right"/>
      </w:pPr>
      <w:r>
        <w:rPr>
          <w:sz w:val="26"/>
        </w:rPr>
        <w:t>بذلك الذي سيحصل قبل حصوله. لكن الأمور لم تكن تجري وفق المعطيات الإعلامية ولا وفق</w:t>
      </w:r>
    </w:p>
    <w:p>
      <w:pPr>
        <w:jc w:val="right"/>
      </w:pPr>
      <w:r>
        <w:rPr>
          <w:sz w:val="26"/>
        </w:rPr>
        <w:t>التصريحات السياسية المتفائلة والواعدة؛ فبعد شهر أو شهرين من إعلان اتفاق المصالحة</w:t>
      </w:r>
    </w:p>
    <w:p>
      <w:pPr>
        <w:jc w:val="right"/>
      </w:pPr>
      <w:r>
        <w:rPr>
          <w:sz w:val="26"/>
        </w:rPr>
        <w:t>تنقلب الأمور ولا يجد الشعب الفلسطيني طحينا.</w:t>
      </w:r>
    </w:p>
    <w:p>
      <w:pPr>
        <w:jc w:val="right"/>
      </w:pPr>
      <w:r>
        <w:rPr>
          <w:sz w:val="26"/>
        </w:rPr>
        <w:t>هذه سيرة خطيرة على</w:t>
      </w:r>
    </w:p>
    <w:p>
      <w:pPr>
        <w:jc w:val="right"/>
      </w:pPr>
      <w:r>
        <w:rPr>
          <w:sz w:val="26"/>
        </w:rPr>
        <w:t>الشعب الفلسطيني؛ فليس من السهل أن ترفع درجة التفاؤل عند الناس ثم تلقي بهم الأرض</w:t>
      </w:r>
    </w:p>
    <w:p>
      <w:pPr>
        <w:jc w:val="right"/>
      </w:pPr>
      <w:r>
        <w:rPr>
          <w:sz w:val="26"/>
        </w:rPr>
        <w:t>محبطين بصورة مريعة. هذا عمل يؤدي إلى تطور أزمات نفسية وإلى انخفاض في المعنويات،</w:t>
      </w:r>
    </w:p>
    <w:p>
      <w:pPr>
        <w:jc w:val="right"/>
      </w:pPr>
      <w:r>
        <w:rPr>
          <w:sz w:val="26"/>
        </w:rPr>
        <w:t>وإلى مزيد من المناكفات بين الناس أنفسهم، ومزيد من الانقسامات التي تنتهي إلى تفسخ</w:t>
      </w:r>
    </w:p>
    <w:p>
      <w:pPr>
        <w:jc w:val="right"/>
      </w:pPr>
      <w:r>
        <w:rPr>
          <w:sz w:val="26"/>
        </w:rPr>
        <w:t>اجتماعي وكفر بالوطن والوطنية.</w:t>
      </w:r>
    </w:p>
    <w:p>
      <w:pPr>
        <w:jc w:val="right"/>
      </w:pPr>
      <w:r>
        <w:rPr>
          <w:sz w:val="26"/>
        </w:rPr>
        <w:t>وواضح أن الفصيلين</w:t>
      </w:r>
    </w:p>
    <w:p>
      <w:pPr>
        <w:jc w:val="right"/>
      </w:pPr>
      <w:r>
        <w:rPr>
          <w:sz w:val="26"/>
        </w:rPr>
        <w:t>لا يستشيران خبراء في التربية وعلم النفس، وليس لديهما أدنى حد من المسؤولية حيال أهمية</w:t>
      </w:r>
    </w:p>
    <w:p>
      <w:pPr>
        <w:jc w:val="right"/>
      </w:pPr>
      <w:r>
        <w:rPr>
          <w:sz w:val="26"/>
        </w:rPr>
        <w:t>التوازن النفسي والاستقرار المعنوي لدى الناس. وهذا ليس غريبا من حيث إننا لم نجد في</w:t>
      </w:r>
    </w:p>
    <w:p>
      <w:pPr>
        <w:jc w:val="right"/>
      </w:pPr>
      <w:r>
        <w:rPr>
          <w:sz w:val="26"/>
        </w:rPr>
        <w:t>التاريخ الفلسطيني من يقدّر أهمية التماسك الاجتماعي والصلابة المعنوية، ويتخذ السياسات</w:t>
      </w:r>
    </w:p>
    <w:p>
      <w:pPr>
        <w:jc w:val="right"/>
      </w:pPr>
      <w:r>
        <w:rPr>
          <w:sz w:val="26"/>
        </w:rPr>
        <w:t>المناسبة لتعزيز العمل الجماعي والتعاون المتبادل والثقة المتبادلة.</w:t>
      </w:r>
    </w:p>
    <w:p>
      <w:pPr>
        <w:jc w:val="right"/>
      </w:pPr>
      <w:r>
        <w:rPr>
          <w:sz w:val="26"/>
        </w:rPr>
        <w:t>دائما هناك أبو العرّيف</w:t>
      </w:r>
    </w:p>
    <w:p>
      <w:pPr>
        <w:jc w:val="right"/>
      </w:pPr>
      <w:r>
        <w:rPr>
          <w:sz w:val="26"/>
        </w:rPr>
        <w:t>الفلسطيني والمماثل لأبي العرّيف العربي الذي لا يترك قولا لقائل بسبب معارفه التي</w:t>
      </w:r>
    </w:p>
    <w:p>
      <w:pPr>
        <w:jc w:val="right"/>
      </w:pPr>
      <w:r>
        <w:rPr>
          <w:sz w:val="26"/>
        </w:rPr>
        <w:t>لا يحيط بها أحد. ولذا كان وقع فشل الاتفاقيات ثقيلا على الشعب الفلسطيني، ودحره دائما</w:t>
      </w:r>
    </w:p>
    <w:p>
      <w:pPr>
        <w:jc w:val="right"/>
      </w:pPr>
      <w:r>
        <w:rPr>
          <w:sz w:val="26"/>
        </w:rPr>
        <w:t>إلى زوايا الإحباط ومشاعر الضعف والضعة والهوان والاستثناء.</w:t>
      </w:r>
    </w:p>
    <w:p>
      <w:pPr>
        <w:jc w:val="right"/>
      </w:pPr>
      <w:r>
        <w:rPr>
          <w:sz w:val="26"/>
        </w:rPr>
        <w:t>محاولة المصالحة</w:t>
      </w:r>
    </w:p>
    <w:p>
      <w:pPr>
        <w:jc w:val="right"/>
      </w:pPr>
      <w:r>
        <w:rPr>
          <w:sz w:val="26"/>
        </w:rPr>
        <w:t>الأخيرة</w:t>
      </w:r>
    </w:p>
    <w:p>
      <w:pPr>
        <w:jc w:val="right"/>
      </w:pPr>
      <w:r>
        <w:rPr>
          <w:sz w:val="26"/>
        </w:rPr>
        <w:t>يدور الآن حوار بين</w:t>
      </w:r>
    </w:p>
    <w:p>
      <w:pPr>
        <w:jc w:val="right"/>
      </w:pPr>
      <w:r>
        <w:rPr>
          <w:sz w:val="26"/>
        </w:rPr>
        <w:t>فتح وحماس في القاهرة بعد أن كان قد بدأ في قطاع غزة. لم يرشح شيء جوهري حتى الآن عن</w:t>
      </w:r>
    </w:p>
    <w:p>
      <w:pPr>
        <w:jc w:val="right"/>
      </w:pPr>
      <w:r>
        <w:rPr>
          <w:sz w:val="26"/>
        </w:rPr>
        <w:t>جدول أعمال الحوار، ولم يُدل أحد بتصريحات حول ما تم الاتفاق عليه أو حول نقاط الخلاف.</w:t>
      </w:r>
    </w:p>
    <w:p>
      <w:pPr>
        <w:jc w:val="right"/>
      </w:pPr>
      <w:r>
        <w:rPr>
          <w:sz w:val="26"/>
        </w:rPr>
        <w:t>وكل ما تم نقله -عبر وسائل الإعلام- يتلخص في تبادل عبارات المجاملة بين الطرفين، والتعبير</w:t>
      </w:r>
    </w:p>
    <w:p>
      <w:pPr>
        <w:jc w:val="right"/>
      </w:pPr>
      <w:r>
        <w:rPr>
          <w:sz w:val="26"/>
        </w:rPr>
        <w:t>عن العواطف الجياشة الخاصة بالحرص على الوطن والمواطنين.</w:t>
      </w:r>
    </w:p>
    <w:p>
      <w:pPr>
        <w:jc w:val="right"/>
      </w:pPr>
      <w:r>
        <w:rPr>
          <w:sz w:val="26"/>
        </w:rPr>
        <w:t>الناس متفائلون جدا،</w:t>
      </w:r>
    </w:p>
    <w:p>
      <w:pPr>
        <w:jc w:val="right"/>
      </w:pPr>
      <w:r>
        <w:rPr>
          <w:sz w:val="26"/>
        </w:rPr>
        <w:t>ووسائل الإعلام الفلسطينية لا تترك فرصة إلا وضخت فيها المزيد من التفاؤل في نفوس الناس،</w:t>
      </w:r>
    </w:p>
    <w:p>
      <w:pPr>
        <w:jc w:val="right"/>
      </w:pPr>
      <w:r>
        <w:rPr>
          <w:sz w:val="26"/>
        </w:rPr>
        <w:t>دون حذر من احتمالات الفشل.</w:t>
      </w:r>
    </w:p>
    <w:p>
      <w:pPr>
        <w:jc w:val="right"/>
      </w:pPr>
      <w:r>
        <w:rPr>
          <w:sz w:val="26"/>
        </w:rPr>
        <w:t>إن أهم ما في هذه</w:t>
      </w:r>
    </w:p>
    <w:p>
      <w:pPr>
        <w:jc w:val="right"/>
      </w:pPr>
      <w:r>
        <w:rPr>
          <w:sz w:val="26"/>
        </w:rPr>
        <w:t>المحاولة الجديدة أنها برزت على السطح فجأة، وتم الترتيب لدخول حكومة رام الله إلى</w:t>
      </w:r>
    </w:p>
    <w:p>
      <w:pPr>
        <w:jc w:val="right"/>
      </w:pPr>
      <w:r>
        <w:rPr>
          <w:sz w:val="26"/>
        </w:rPr>
        <w:t>غزة على عجل، وجرت نشاطات الاستقبال والترحيب على السريع، وظهرت اللقاءات بين مسؤولي</w:t>
      </w:r>
    </w:p>
    <w:p>
      <w:pPr>
        <w:jc w:val="right"/>
      </w:pPr>
      <w:r>
        <w:rPr>
          <w:sz w:val="26"/>
        </w:rPr>
        <w:t>الحركتين وكأن شيئا لم يكن.</w:t>
      </w:r>
    </w:p>
    <w:p>
      <w:pPr>
        <w:jc w:val="right"/>
      </w:pPr>
      <w:r>
        <w:rPr>
          <w:sz w:val="26"/>
        </w:rPr>
        <w:t>وقد تم تبرير هذه</w:t>
      </w:r>
    </w:p>
    <w:p>
      <w:pPr>
        <w:jc w:val="right"/>
      </w:pPr>
      <w:r>
        <w:rPr>
          <w:sz w:val="26"/>
        </w:rPr>
        <w:t>السرعة في إنجاز العبور إلى غزة بناء على أن الولايات المتحدة قد أعطت الضوء الأخضر</w:t>
      </w:r>
    </w:p>
    <w:p>
      <w:pPr>
        <w:jc w:val="right"/>
      </w:pPr>
      <w:r>
        <w:rPr>
          <w:sz w:val="26"/>
        </w:rPr>
        <w:t>لرئيس السلطة الفلسطينية (غير الشرعي) للتصالح مع حماس، وأن الكيان الصهيوني قد أغمض</w:t>
      </w:r>
    </w:p>
    <w:p>
      <w:pPr>
        <w:jc w:val="right"/>
      </w:pPr>
      <w:r>
        <w:rPr>
          <w:sz w:val="26"/>
        </w:rPr>
        <w:t>عينيه ومنح وفد الضفة الغربية تسهيلات لدخول الأرض المحتلة عام 1948 والعبور إلى غزة.</w:t>
      </w:r>
    </w:p>
    <w:p>
      <w:pPr>
        <w:jc w:val="right"/>
      </w:pPr>
      <w:r>
        <w:rPr>
          <w:sz w:val="26"/>
        </w:rPr>
        <w:t>وهذا بالتحديد ما</w:t>
      </w:r>
    </w:p>
    <w:p>
      <w:pPr>
        <w:jc w:val="right"/>
      </w:pPr>
      <w:r>
        <w:rPr>
          <w:sz w:val="26"/>
        </w:rPr>
        <w:t>أثار الكثير من التساؤلات حول هذه المحاولة وما إن كان هناك شيء يطبخ لغزة؟ إذ كيف</w:t>
      </w:r>
    </w:p>
    <w:p>
      <w:pPr>
        <w:jc w:val="right"/>
      </w:pPr>
      <w:r>
        <w:rPr>
          <w:sz w:val="26"/>
        </w:rPr>
        <w:t>للولايات المتحدة أن تعطي ضوءاً أخضر، وللكيان الصهيوني أن يغمض عينيه في حين لا تزال</w:t>
      </w:r>
    </w:p>
    <w:p>
      <w:pPr>
        <w:jc w:val="right"/>
      </w:pPr>
      <w:r>
        <w:rPr>
          <w:sz w:val="26"/>
        </w:rPr>
        <w:t>غزة تمتلك سلاحا بهدف مقاومة الاحتلال الصهيوني؟</w:t>
      </w:r>
    </w:p>
    <w:p>
      <w:pPr>
        <w:jc w:val="right"/>
      </w:pPr>
      <w:r>
        <w:rPr>
          <w:sz w:val="26"/>
        </w:rPr>
        <w:t>ومن المعروف أن الحصار</w:t>
      </w:r>
    </w:p>
    <w:p>
      <w:pPr>
        <w:jc w:val="right"/>
      </w:pPr>
      <w:r>
        <w:rPr>
          <w:sz w:val="26"/>
        </w:rPr>
        <w:t>مضروب على غزة بسبب وجود مقاومة فلسطينية، وسبق أن صمدت في وجه ثلاث حروب صهيونية وأفشلت</w:t>
      </w:r>
    </w:p>
    <w:p>
      <w:pPr>
        <w:jc w:val="right"/>
      </w:pPr>
      <w:r>
        <w:rPr>
          <w:sz w:val="26"/>
        </w:rPr>
        <w:t>جيش الكيان. لو لم تكن هناك بندقية فلسطينية في غزة تستعد لمواجهة الاحتلال ومقاومته</w:t>
      </w:r>
    </w:p>
    <w:p>
      <w:pPr>
        <w:jc w:val="right"/>
      </w:pPr>
      <w:r>
        <w:rPr>
          <w:sz w:val="26"/>
        </w:rPr>
        <w:t>لما ضرب العرب والغرب والصهاينة حصارا عليها، ولما ضيقوا على الناس حياتهم ومعيشتهم.</w:t>
      </w:r>
    </w:p>
    <w:p>
      <w:pPr>
        <w:jc w:val="right"/>
      </w:pPr>
      <w:r>
        <w:rPr>
          <w:sz w:val="26"/>
        </w:rPr>
        <w:t>لقد مارست أطراف</w:t>
      </w:r>
    </w:p>
    <w:p>
      <w:pPr>
        <w:jc w:val="right"/>
      </w:pPr>
      <w:r>
        <w:rPr>
          <w:sz w:val="26"/>
        </w:rPr>
        <w:t>الحصار إرهابا ضد سكان غزة على أمل أن يهبوا ضد حركة حماس ويسقطوها، وتعترف غزة بعد</w:t>
      </w:r>
    </w:p>
    <w:p>
      <w:pPr>
        <w:jc w:val="right"/>
      </w:pPr>
      <w:r>
        <w:rPr>
          <w:sz w:val="26"/>
        </w:rPr>
        <w:t>ذلك بالكيان الصهيوني وتقبل شروط الرباعية الدولية. وعندها يمكن التوصل إلى اتفاقية</w:t>
      </w:r>
    </w:p>
    <w:p>
      <w:pPr>
        <w:jc w:val="right"/>
      </w:pPr>
      <w:r>
        <w:rPr>
          <w:sz w:val="26"/>
        </w:rPr>
        <w:t>استسلام تشمل الضفة الغربية وقطاع غزة، ويبقى الفلسطينيون وفقها حراسا على مملكة الصهاينة.</w:t>
      </w:r>
    </w:p>
    <w:p>
      <w:pPr>
        <w:jc w:val="right"/>
      </w:pPr>
      <w:r>
        <w:rPr>
          <w:sz w:val="26"/>
        </w:rPr>
        <w:t>أسباب استعجال الحوار</w:t>
      </w:r>
    </w:p>
    <w:p>
      <w:pPr>
        <w:jc w:val="right"/>
      </w:pPr>
      <w:r>
        <w:rPr>
          <w:sz w:val="26"/>
        </w:rPr>
        <w:t>لم تكن الولايات</w:t>
      </w:r>
    </w:p>
    <w:p>
      <w:pPr>
        <w:jc w:val="right"/>
      </w:pPr>
      <w:r>
        <w:rPr>
          <w:sz w:val="26"/>
        </w:rPr>
        <w:t>المتحدة ولا الكيان الصهيوني متحمسين سابقا للقاءات حماس وفتح، بل كانا سريعيْ التعليق</w:t>
      </w:r>
    </w:p>
    <w:p>
      <w:pPr>
        <w:jc w:val="right"/>
      </w:pPr>
      <w:r>
        <w:rPr>
          <w:sz w:val="26"/>
        </w:rPr>
        <w:t>سلبا على الحوارات التي كانت تتم. اختلفت الأمور هذه المرة؛ فما الذي حصل ولماذا؟ هناك</w:t>
      </w:r>
    </w:p>
    <w:p>
      <w:pPr>
        <w:jc w:val="right"/>
      </w:pPr>
      <w:r>
        <w:rPr>
          <w:sz w:val="26"/>
        </w:rPr>
        <w:t>عدة أسباب أذكر أهمها:</w:t>
      </w:r>
    </w:p>
    <w:p>
      <w:pPr>
        <w:jc w:val="right"/>
      </w:pPr>
      <w:r>
        <w:rPr>
          <w:sz w:val="26"/>
        </w:rPr>
        <w:t>أولا: يشعر الكيان</w:t>
      </w:r>
    </w:p>
    <w:p>
      <w:pPr>
        <w:jc w:val="right"/>
      </w:pPr>
      <w:r>
        <w:rPr>
          <w:sz w:val="26"/>
        </w:rPr>
        <w:t>الصهيوني بضيق شديد نظرا لتطورات الأوضاع في الوطن العربي وخاصة في العراق وسوريا.</w:t>
      </w:r>
    </w:p>
    <w:p>
      <w:pPr>
        <w:jc w:val="right"/>
      </w:pPr>
      <w:r>
        <w:rPr>
          <w:sz w:val="26"/>
        </w:rPr>
        <w:t>الصهاينة والأميركيون يشعرون بأنهم هزموا في معركة تغيير وجه المنطقة وفق ما يرغبون،</w:t>
      </w:r>
    </w:p>
    <w:p>
      <w:pPr>
        <w:jc w:val="right"/>
      </w:pPr>
      <w:r>
        <w:rPr>
          <w:sz w:val="26"/>
        </w:rPr>
        <w:t>بل إن ما حصل يشير إلى هزيمة مشاريع التفتيت الجديدة، ومشاريع احتضان الكيان ليصبح</w:t>
      </w:r>
    </w:p>
    <w:p>
      <w:pPr>
        <w:jc w:val="right"/>
      </w:pPr>
      <w:r>
        <w:rPr>
          <w:sz w:val="26"/>
        </w:rPr>
        <w:t>جزءا لا يتجزأ من المنطقة.</w:t>
      </w:r>
    </w:p>
    <w:p>
      <w:pPr>
        <w:jc w:val="right"/>
      </w:pPr>
      <w:r>
        <w:rPr>
          <w:sz w:val="26"/>
        </w:rPr>
        <w:t>والاحتمال كبير في</w:t>
      </w:r>
    </w:p>
    <w:p>
      <w:pPr>
        <w:jc w:val="right"/>
      </w:pPr>
      <w:r>
        <w:rPr>
          <w:sz w:val="26"/>
        </w:rPr>
        <w:t>بلورة محاور عسكرية ضد الكيان مما يضعه في خطر وجودي. لم يعد الكيان أمام جبهة عسكرية</w:t>
      </w:r>
    </w:p>
    <w:p>
      <w:pPr>
        <w:jc w:val="right"/>
      </w:pPr>
      <w:r>
        <w:rPr>
          <w:sz w:val="26"/>
        </w:rPr>
        <w:t>واحدة في جنوب لبنان، وإنما هو يرى جبهة جديدة تتشكل في الجولان، وجبهة أخرى صعبة للغاية</w:t>
      </w:r>
    </w:p>
    <w:p>
      <w:pPr>
        <w:jc w:val="right"/>
      </w:pPr>
      <w:r>
        <w:rPr>
          <w:sz w:val="26"/>
        </w:rPr>
        <w:t>في حوض اليرموك ويمكن أن تهدد النظام الأردني. وحيث إن غزة يمكن أن تشكل جبهة أخرى</w:t>
      </w:r>
    </w:p>
    <w:p>
      <w:pPr>
        <w:jc w:val="right"/>
      </w:pPr>
      <w:r>
        <w:rPr>
          <w:sz w:val="26"/>
        </w:rPr>
        <w:t>في مواجهة الكيان فيما إذا نشبت حرب، فإنه من الأفضل احتواؤها ونزع سلاحها أو تحييدها</w:t>
      </w:r>
    </w:p>
    <w:p>
      <w:pPr>
        <w:jc w:val="right"/>
      </w:pPr>
      <w:r>
        <w:rPr>
          <w:sz w:val="26"/>
        </w:rPr>
        <w:t>على الأقل.</w:t>
      </w:r>
    </w:p>
    <w:p>
      <w:pPr>
        <w:jc w:val="right"/>
      </w:pPr>
      <w:r>
        <w:rPr>
          <w:sz w:val="26"/>
        </w:rPr>
        <w:t>قدّر الصهاينة والأميركيون</w:t>
      </w:r>
    </w:p>
    <w:p>
      <w:pPr>
        <w:jc w:val="right"/>
      </w:pPr>
      <w:r>
        <w:rPr>
          <w:sz w:val="26"/>
        </w:rPr>
        <w:t>أن شدة الضغط على غزة تولد الانفجار، ومن المحتمل أن يحصل ذلك في وجه الكيان وليس في</w:t>
      </w:r>
    </w:p>
    <w:p>
      <w:pPr>
        <w:jc w:val="right"/>
      </w:pPr>
      <w:r>
        <w:rPr>
          <w:sz w:val="26"/>
        </w:rPr>
        <w:t>وجه حركة حماس. أي أن الهدف هو احتواء حركة حماس ومجمل المقاومة الفلسطينية الغزّية،</w:t>
      </w:r>
    </w:p>
    <w:p>
      <w:pPr>
        <w:jc w:val="right"/>
      </w:pPr>
      <w:r>
        <w:rPr>
          <w:sz w:val="26"/>
        </w:rPr>
        <w:t>وجرّ حماس للاعتراف بشروط الرباعية الدولية التي تنظر إلى الفلسطينيين على أنهم هم</w:t>
      </w:r>
    </w:p>
    <w:p>
      <w:pPr>
        <w:jc w:val="right"/>
      </w:pPr>
      <w:r>
        <w:rPr>
          <w:sz w:val="26"/>
        </w:rPr>
        <w:t>الذين يحتلون الكيان الصهيوني وليس العكس.</w:t>
      </w:r>
    </w:p>
    <w:p>
      <w:pPr>
        <w:jc w:val="right"/>
      </w:pPr>
      <w:r>
        <w:rPr>
          <w:sz w:val="26"/>
        </w:rPr>
        <w:t>ثانيا: هناك نشاطات</w:t>
      </w:r>
    </w:p>
    <w:p>
      <w:pPr>
        <w:jc w:val="right"/>
      </w:pPr>
      <w:r>
        <w:rPr>
          <w:sz w:val="26"/>
        </w:rPr>
        <w:t>تقارُب بين حماس ومجمل المقاومة الفلسطينية الغزية من جهة، وإيران وحزب الله من جهة</w:t>
      </w:r>
    </w:p>
    <w:p>
      <w:pPr>
        <w:jc w:val="right"/>
      </w:pPr>
      <w:r>
        <w:rPr>
          <w:sz w:val="26"/>
        </w:rPr>
        <w:t>أخرى. محور إيران يكتسب قوة واضحة من حيث الإنجازات التي تم تحقيقها في العراق وسوريا،</w:t>
      </w:r>
    </w:p>
    <w:p>
      <w:pPr>
        <w:jc w:val="right"/>
      </w:pPr>
      <w:r>
        <w:rPr>
          <w:sz w:val="26"/>
        </w:rPr>
        <w:t>وبسبب التقارب مع كل من روسيا وتركيا.</w:t>
      </w:r>
    </w:p>
    <w:p>
      <w:pPr>
        <w:jc w:val="right"/>
      </w:pPr>
      <w:r>
        <w:rPr>
          <w:sz w:val="26"/>
        </w:rPr>
        <w:t>حلفاء الغرب ازدادوا</w:t>
      </w:r>
    </w:p>
    <w:p>
      <w:pPr>
        <w:jc w:val="right"/>
      </w:pPr>
      <w:r>
        <w:rPr>
          <w:sz w:val="26"/>
        </w:rPr>
        <w:t>ضعفا، ودول التحالف العربي والرباعية العربية (المتمثلة في مصر والسعودية والأردن والإمارات)</w:t>
      </w:r>
    </w:p>
    <w:p>
      <w:pPr>
        <w:jc w:val="right"/>
      </w:pPr>
      <w:r>
        <w:rPr>
          <w:sz w:val="26"/>
        </w:rPr>
        <w:t>مصابة بالدوار، بسبب الأزمات التي أدخلت نفسها فيها باليمن وضد قطر ودول الحراك العربي.</w:t>
      </w:r>
    </w:p>
    <w:p>
      <w:pPr>
        <w:jc w:val="right"/>
      </w:pPr>
      <w:r>
        <w:rPr>
          <w:sz w:val="26"/>
        </w:rPr>
        <w:t>هذا المحور -الذي</w:t>
      </w:r>
    </w:p>
    <w:p>
      <w:pPr>
        <w:jc w:val="right"/>
      </w:pPr>
      <w:r>
        <w:rPr>
          <w:sz w:val="26"/>
        </w:rPr>
        <w:t>بات يشمل عددا من الدول ولو بصورة غير رسمية- يشكّل إغراء كبيرا للفلسطينيين، ولا مفر</w:t>
      </w:r>
    </w:p>
    <w:p>
      <w:pPr>
        <w:jc w:val="right"/>
      </w:pPr>
      <w:r>
        <w:rPr>
          <w:sz w:val="26"/>
        </w:rPr>
        <w:t>أمام حماس إلا أن تبحث لنفسها عن مخرج من خلاله. علما بأن هذا المحور هو الذي يملك</w:t>
      </w:r>
    </w:p>
    <w:p>
      <w:pPr>
        <w:jc w:val="right"/>
      </w:pPr>
      <w:r>
        <w:rPr>
          <w:sz w:val="26"/>
        </w:rPr>
        <w:t>الشجاعة الكافية لتمويل الحركة ومدّها بالسلاح والإشراف على تدريب العناصر، وتقديم</w:t>
      </w:r>
    </w:p>
    <w:p>
      <w:pPr>
        <w:jc w:val="right"/>
      </w:pPr>
      <w:r>
        <w:rPr>
          <w:sz w:val="26"/>
        </w:rPr>
        <w:t>المعلومات العلمية والتقنية اللازمة لتطوير الأسلحة في غزة.</w:t>
      </w:r>
    </w:p>
    <w:p>
      <w:pPr>
        <w:jc w:val="right"/>
      </w:pPr>
      <w:r>
        <w:rPr>
          <w:sz w:val="26"/>
        </w:rPr>
        <w:t>قد يقدم المحور الآخر</w:t>
      </w:r>
    </w:p>
    <w:p>
      <w:pPr>
        <w:jc w:val="right"/>
      </w:pPr>
      <w:r>
        <w:rPr>
          <w:sz w:val="26"/>
        </w:rPr>
        <w:t>بعض المال، لكنه لا يجرؤ على تحدي الكيان الصهيوني. يرى الصهاينة والأميركيون الآن</w:t>
      </w:r>
    </w:p>
    <w:p>
      <w:pPr>
        <w:jc w:val="right"/>
      </w:pPr>
      <w:r>
        <w:rPr>
          <w:sz w:val="26"/>
        </w:rPr>
        <w:t>أن المصالحة بين فتح وحماس قد تقطع الطريق على تقارب حماس وإيران، وهو تقارب بات واضحا</w:t>
      </w:r>
    </w:p>
    <w:p>
      <w:pPr>
        <w:jc w:val="right"/>
      </w:pPr>
      <w:r>
        <w:rPr>
          <w:sz w:val="26"/>
        </w:rPr>
        <w:t>وبدون شروط إيرانية على المقاومة الغزية.</w:t>
      </w:r>
    </w:p>
    <w:p>
      <w:pPr>
        <w:jc w:val="right"/>
      </w:pPr>
      <w:r>
        <w:rPr>
          <w:sz w:val="26"/>
        </w:rPr>
        <w:t>موضوع سلاح المقاومة</w:t>
      </w:r>
    </w:p>
    <w:p>
      <w:pPr>
        <w:jc w:val="right"/>
      </w:pPr>
      <w:r>
        <w:rPr>
          <w:sz w:val="26"/>
        </w:rPr>
        <w:t>تقول حماس إن موضوع</w:t>
      </w:r>
    </w:p>
    <w:p>
      <w:pPr>
        <w:jc w:val="right"/>
      </w:pPr>
      <w:r>
        <w:rPr>
          <w:sz w:val="26"/>
        </w:rPr>
        <w:t>السلاح لم يتم فتحه حتى الآن على طاولة الحوار، وتضيف -على لسان عدد من مسؤوليها- إنها</w:t>
      </w:r>
    </w:p>
    <w:p>
      <w:pPr>
        <w:jc w:val="right"/>
      </w:pPr>
      <w:r>
        <w:rPr>
          <w:sz w:val="26"/>
        </w:rPr>
        <w:t>لن تقبل الحوار حوله، وسلاح المقاومة سيبقى ولن يتم التخلي عنه مهما بلغت الضغوط. فإذا</w:t>
      </w:r>
    </w:p>
    <w:p>
      <w:pPr>
        <w:jc w:val="right"/>
      </w:pPr>
      <w:r>
        <w:rPr>
          <w:sz w:val="26"/>
        </w:rPr>
        <w:t>كانت المقاومة ستحتفظ بالسلاح فإننا نتوقع رد فعل صهيونيا وأميركيا.</w:t>
      </w:r>
    </w:p>
    <w:p>
      <w:pPr>
        <w:jc w:val="right"/>
      </w:pPr>
      <w:r>
        <w:rPr>
          <w:sz w:val="26"/>
        </w:rPr>
        <w:t>إن الحصار ضُرب أصلا</w:t>
      </w:r>
    </w:p>
    <w:p>
      <w:pPr>
        <w:jc w:val="right"/>
      </w:pPr>
      <w:r>
        <w:rPr>
          <w:sz w:val="26"/>
        </w:rPr>
        <w:t>على غزة بسبب وجود سلاح المقاومة، وإذا بقي سلاح المقاومة فإن الحصار سيبقى ولن تتمكن</w:t>
      </w:r>
    </w:p>
    <w:p>
      <w:pPr>
        <w:jc w:val="right"/>
      </w:pPr>
      <w:r>
        <w:rPr>
          <w:sz w:val="26"/>
        </w:rPr>
        <w:t>السلطة الفلسطينية من اتخاذ إجراءات للتخفيف، بسبب ما يمكن أن تتعرض له من إجراءات</w:t>
      </w:r>
    </w:p>
    <w:p>
      <w:pPr>
        <w:jc w:val="right"/>
      </w:pPr>
      <w:r>
        <w:rPr>
          <w:sz w:val="26"/>
        </w:rPr>
        <w:t>عقابية أميركية وصهيونية. إن السلطة الفلسطينية لا تملك إرادة سياسية حرة في هذا المجال،</w:t>
      </w:r>
    </w:p>
    <w:p>
      <w:pPr>
        <w:jc w:val="right"/>
      </w:pPr>
      <w:r>
        <w:rPr>
          <w:sz w:val="26"/>
        </w:rPr>
        <w:t>وسبق أن امتثلت للعقوبات أيام تشكيل حكومة وحدة وطنية فلسطينية قبل سنوات. أي أننا</w:t>
      </w:r>
    </w:p>
    <w:p>
      <w:pPr>
        <w:jc w:val="right"/>
      </w:pPr>
      <w:r>
        <w:rPr>
          <w:sz w:val="26"/>
        </w:rPr>
        <w:t>سنعود إلى المربع الأول.</w:t>
      </w:r>
    </w:p>
    <w:p>
      <w:pPr>
        <w:jc w:val="right"/>
      </w:pPr>
      <w:r>
        <w:rPr>
          <w:sz w:val="26"/>
        </w:rPr>
        <w:t>من المحتمل أن يقدّم</w:t>
      </w:r>
    </w:p>
    <w:p>
      <w:pPr>
        <w:jc w:val="right"/>
      </w:pPr>
      <w:r>
        <w:rPr>
          <w:sz w:val="26"/>
        </w:rPr>
        <w:t>المعنيون بالأمر بعض الإغراءات للناس في قطاع غزة فيخففوا مؤقتا الحصار. ومن الوارد</w:t>
      </w:r>
    </w:p>
    <w:p>
      <w:pPr>
        <w:jc w:val="right"/>
      </w:pPr>
      <w:r>
        <w:rPr>
          <w:sz w:val="26"/>
        </w:rPr>
        <w:t>أن يبدأ الضغط على حماس للتخلي عن السلاح بعد أن يشعر الناس في القطاع بنعيم التخفيف.</w:t>
      </w:r>
    </w:p>
    <w:p>
      <w:pPr>
        <w:jc w:val="right"/>
      </w:pPr>
      <w:r>
        <w:rPr>
          <w:sz w:val="26"/>
        </w:rPr>
        <w:t>ومن المتوقع أن يتصاعد ضغط الشارع الغزي على المقاومة إن شعر بالاسترخاء والنعيم، لما</w:t>
      </w:r>
    </w:p>
    <w:p>
      <w:pPr>
        <w:jc w:val="right"/>
      </w:pPr>
      <w:r>
        <w:rPr>
          <w:sz w:val="26"/>
        </w:rPr>
        <w:t>في عودة الحصار المطبق من آلام ثقيلة.</w:t>
      </w:r>
    </w:p>
    <w:p>
      <w:pPr>
        <w:jc w:val="right"/>
      </w:pPr>
      <w:r>
        <w:rPr>
          <w:sz w:val="26"/>
        </w:rPr>
        <w:t>ليس من السهل على</w:t>
      </w:r>
    </w:p>
    <w:p>
      <w:pPr>
        <w:jc w:val="right"/>
      </w:pPr>
      <w:r>
        <w:rPr>
          <w:sz w:val="26"/>
        </w:rPr>
        <w:t>من استرخى بعد توتر شديد أن يعود إلى ذاك التوتر المؤلم. وإذا تحرك الناس ضد سلاح المقاومة</w:t>
      </w:r>
    </w:p>
    <w:p>
      <w:pPr>
        <w:jc w:val="right"/>
      </w:pPr>
      <w:r>
        <w:rPr>
          <w:sz w:val="26"/>
        </w:rPr>
        <w:t>فإن الشارع الفلسطيني سيشهد أحزانا جديدة ومؤلمة. والأمر في النهاية معقود على قدرة</w:t>
      </w:r>
    </w:p>
    <w:p>
      <w:pPr>
        <w:jc w:val="right"/>
      </w:pPr>
      <w:r>
        <w:rPr>
          <w:sz w:val="26"/>
        </w:rPr>
        <w:t>حماس التكتيكية من الناحية السياسية؛ فهل لديها القدرة والحذاقة السياسية الكافية للالتفاف</w:t>
      </w:r>
    </w:p>
    <w:p>
      <w:pPr>
        <w:jc w:val="right"/>
      </w:pPr>
      <w:r>
        <w:rPr>
          <w:sz w:val="26"/>
        </w:rPr>
        <w:t>على أي طبخة سياسية يتم تحضيرها الآن ضد قطاع غزة؟</w:t>
      </w:r>
    </w:p>
    <w:p>
      <w:pPr>
        <w:jc w:val="right"/>
      </w:pPr>
      <w:r>
        <w:rPr>
          <w:sz w:val="26"/>
        </w:rPr>
        <w:t>ستتحدث السلطة الفلسطينية</w:t>
      </w:r>
    </w:p>
    <w:p>
      <w:pPr>
        <w:jc w:val="right"/>
      </w:pPr>
      <w:r>
        <w:rPr>
          <w:sz w:val="26"/>
        </w:rPr>
        <w:t>عن السلاح الشرعي باعتبار أن سلاحها هو السلاح الشرعي الوحيد. وهنا أشير إلى أن هناك</w:t>
      </w:r>
    </w:p>
    <w:p>
      <w:pPr>
        <w:jc w:val="right"/>
      </w:pPr>
      <w:r>
        <w:rPr>
          <w:sz w:val="26"/>
        </w:rPr>
        <w:t>ثلاثة أنواع من السلاح في الضفة الغربية وغزة، وهي: الأول سلاح السلطة وهو غير شرعي</w:t>
      </w:r>
    </w:p>
    <w:p>
      <w:pPr>
        <w:jc w:val="right"/>
      </w:pPr>
      <w:r>
        <w:rPr>
          <w:sz w:val="26"/>
        </w:rPr>
        <w:t>لأنه مرخَّص صهيونيا، وكل سلاح متوفر بإذن صهيوني لا يمكن أن يكون سلاحا فلسطينيا شرعيا</w:t>
      </w:r>
    </w:p>
    <w:p>
      <w:pPr>
        <w:jc w:val="right"/>
      </w:pPr>
      <w:r>
        <w:rPr>
          <w:sz w:val="26"/>
        </w:rPr>
        <w:t>وهو موجود للدفاع عن الأمن الصهيوني.</w:t>
      </w:r>
    </w:p>
    <w:p>
      <w:pPr>
        <w:jc w:val="right"/>
      </w:pPr>
      <w:r>
        <w:rPr>
          <w:sz w:val="26"/>
        </w:rPr>
        <w:t>والثاني سلاح الزعران</w:t>
      </w:r>
    </w:p>
    <w:p>
      <w:pPr>
        <w:jc w:val="right"/>
      </w:pPr>
      <w:r>
        <w:rPr>
          <w:sz w:val="26"/>
        </w:rPr>
        <w:t>والشبيحة وهو سلاح غير شرعي أيضا لأنه موجه ضد الفلسطينيين، ويتم استخدامه لإرهابهم</w:t>
      </w:r>
    </w:p>
    <w:p>
      <w:pPr>
        <w:jc w:val="right"/>
      </w:pPr>
      <w:r>
        <w:rPr>
          <w:sz w:val="26"/>
        </w:rPr>
        <w:t>والاستعراض في الأعراس والمهرجانات، والثالث سلاح المقاومة الفلسطينية وهو السلاح الشرعي</w:t>
      </w:r>
    </w:p>
    <w:p>
      <w:pPr>
        <w:jc w:val="right"/>
      </w:pPr>
      <w:r>
        <w:rPr>
          <w:sz w:val="26"/>
        </w:rPr>
        <w:t>الوحيد الذي يدافع عن الفلسطينيين.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