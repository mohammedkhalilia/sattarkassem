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آكلٌ ومأكولٌ في غابات واشنطن</w:t>
      </w:r>
    </w:p>
    <w:p>
      <w:pPr>
        <w:jc w:val="center"/>
      </w:pPr>
      <w:r>
        <w:rPr>
          <w:i/>
          <w:sz w:val="22"/>
        </w:rPr>
        <w:t>نشر 06 سبتمبر 2010 | 09:30</w:t>
      </w:r>
    </w:p>
    <w:p>
      <w:pPr>
        <w:jc w:val="center"/>
      </w:pPr>
      <w:r>
        <w:rPr>
          <w:i/>
          <w:sz w:val="18"/>
        </w:rPr>
        <w:t>المصدر: https://alaqsavoice.ps/post/62590/آكل-ومأكول-في-غابات-واشنطن</w:t>
      </w:r>
    </w:p>
    <w:p/>
    <w:p>
      <w:pPr>
        <w:jc w:val="right"/>
      </w:pPr>
      <w:r>
        <w:rPr>
          <w:sz w:val="26"/>
        </w:rPr>
        <w:t>عندما يطارد النمر الغزالة، ويحشرها، وقبل أن ينقض عليها وينشب فيها مخالبه، في تلك اللحظة الأخيرة الفاصلة بين الحياة والموت، تنتاب الإنسان مشاعر خوف على الغزالة، وشفقة عليها، ويصير يلهث مع الغزالة، ويزوغ معها، ويهرب، ويقفز، ويتمنى لها أن تفلت من أنياب الوحش، ولكن مجرد أن تقع، وتطبق الأنياب على عنقها، وتفارق الحياة، تنتهي الإثارة، وقل من الناس من يرغب في مشاهدة الوحش وهو يأكل اللحم، لأن ذروة الإثارة كانت تلك اللحظة التي يحاول فيها الوحش أن يطبق أنيابه على عنق الفريسة، فلا يقدر، فهي تقاوم، وتصارع من أجل البقاء، لتستدر بصمودها التعاطف الإنساني، ولكن عندما تقع، وتستسلم للموت، تنزل الحسرة على قلب المشاهد، وتسيل من رقيق القلب دمعة؛ وهو يرى الوحش يلهث مرتاحاً، ويلحس من دم الغزال.</w:t>
      </w:r>
    </w:p>
    <w:p>
      <w:pPr>
        <w:jc w:val="right"/>
      </w:pPr>
      <w:r>
        <w:rPr>
          <w:sz w:val="26"/>
        </w:rPr>
        <w:t>ذلك هو المشهد الذي تبادر إلى مخيلتي وأنا أرى السيد محمود عباس المجرد من كل شيء حتى من الإجماع الفلسطيني، وهو يعانق بصمت مصيره، ويلتقي مع "نتنياهو" في غابة واشنطن؛ التي لا وجود فيها للضعيف إلا مطروحاً أرضاً، ومأكولاً، وممزقاً بين المخالب، وربما هذه هي اللحظة التي انتظرتها الفضائيات، وبثتها لملايين المشاهدين، الذين انقسموا إلى قسمين، الأول تخيل نفسه الفريسة، وانتظر منها مواصله التملص، أو الاستعصاء، والثاني تخيل نفسه الوحش، يقفز على ظهر الفريسة، يمسك فيها بمخالبه، يطبق بأنيابه على عنقها.</w:t>
      </w:r>
    </w:p>
    <w:p>
      <w:pPr>
        <w:jc w:val="right"/>
      </w:pPr>
      <w:r>
        <w:rPr>
          <w:sz w:val="26"/>
        </w:rPr>
        <w:t>الأول حزين على الفريسة، غاضب عليها بعد أن أغمضت عينيها، واستسلمت، وواجهت مصيرها باسترخاء، وقدمت لحمها، والثاني يعيش لحظة الافتراس، ويبصر بعين القاتل، ويتلذذ على سقوط الضحية، وينتشي لعذابها مع أعذب لحظة انتصار.</w:t>
      </w:r>
    </w:p>
    <w:p>
      <w:pPr>
        <w:jc w:val="right"/>
      </w:pPr>
      <w:r>
        <w:rPr>
          <w:sz w:val="26"/>
        </w:rPr>
        <w:t>بعض الناس يهتم بالغابة التي جرى فوقها الصراع، وتثيره الأجواء المحيطة بالآكل والمأكول، وينتبه للأشياء التي احتضنت القاتل والمقتول، إنها غابة السياسة الأمريكية الجافة عديمة الأحاسيس، إنها المكان الصامت الجامد الذي يتواجه فيها اللاعبون، ويتصارعون، ولكن واشنطن تعرف سلفاً من هو القوي المنتصر، ومن هو الضعيف المهزوم، إنها الغابة التي احتوت الجميع، ولا مفر فيها من صراع البقاء.</w:t>
      </w:r>
    </w:p>
    <w:p>
      <w:pPr>
        <w:jc w:val="right"/>
      </w:pPr>
      <w:r>
        <w:rPr>
          <w:sz w:val="26"/>
        </w:rPr>
        <w:t>مفاوضات واشنطن، ومن قبلها أنابولس، وقبلها أوسلو، ومدريد، وما سيأتي بعدها في شرم الشيخ، كلها مفاوضات بين عنق الغزالة الفلسطينية وأنياب الوحش الإسرائيلي، مفاوضات يفقد فيها الفلسطيني في كل مرة بعض لحمه الوطني، ويسيل دمه الإنساني، وتنزف حياته السياسية، تمهيداً لتلك اللحظة التي يموت فيها ويندثر أمام الكاميرا التي تلتقط صورة الوحش الإسرائيلي وقد تضخم، وازداد شراسة وعنفاً، وهو يزهو بلحظة الانتصار.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