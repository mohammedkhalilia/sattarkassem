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القدس بين الجمهور والحكومات</w:t>
      </w:r>
    </w:p>
    <w:p>
      <w:pPr>
        <w:jc w:val="center"/>
      </w:pPr>
      <w:r>
        <w:rPr>
          <w:i/>
          <w:sz w:val="22"/>
        </w:rPr>
        <w:t>نشر 23 ديسمبر 2017 | 09:33</w:t>
      </w:r>
    </w:p>
    <w:p>
      <w:pPr>
        <w:jc w:val="center"/>
      </w:pPr>
      <w:r>
        <w:rPr>
          <w:i/>
          <w:sz w:val="18"/>
        </w:rPr>
        <w:t>المصدر: https://alaqsavoice.ps/post/197692/القدس-بين-الجمهور-والحكومات</w:t>
      </w:r>
    </w:p>
    <w:p/>
    <w:p>
      <w:pPr>
        <w:jc w:val="right"/>
      </w:pPr>
      <w:r>
        <w:rPr>
          <w:sz w:val="26"/>
        </w:rPr>
        <w:t>تدفقت جماهير غفيرة</w:t>
      </w:r>
    </w:p>
    <w:p>
      <w:pPr>
        <w:jc w:val="right"/>
      </w:pPr>
      <w:r>
        <w:rPr>
          <w:sz w:val="26"/>
        </w:rPr>
        <w:t>في مختلف أنحاء العالم إلى الشارع تنديدا بقرار ترامب نقل السفارة، وحملت ترامب كل</w:t>
      </w:r>
    </w:p>
    <w:p>
      <w:pPr>
        <w:jc w:val="right"/>
      </w:pPr>
      <w:r>
        <w:rPr>
          <w:sz w:val="26"/>
        </w:rPr>
        <w:t>ما يمكن أن يترتب على قراره من أحداث وردود فعل.</w:t>
      </w:r>
    </w:p>
    <w:p>
      <w:pPr>
        <w:jc w:val="right"/>
      </w:pPr>
      <w:r>
        <w:rPr>
          <w:sz w:val="26"/>
        </w:rPr>
        <w:t>خرجت الجماهير في</w:t>
      </w:r>
    </w:p>
    <w:p>
      <w:pPr>
        <w:jc w:val="right"/>
      </w:pPr>
      <w:r>
        <w:rPr>
          <w:sz w:val="26"/>
        </w:rPr>
        <w:t>مختلف البلدان العربية إلا من بعض دول الخليج، متضامنة ومتكاتفة مع الشعب الفلسطيني</w:t>
      </w:r>
    </w:p>
    <w:p>
      <w:pPr>
        <w:jc w:val="right"/>
      </w:pPr>
      <w:r>
        <w:rPr>
          <w:sz w:val="26"/>
        </w:rPr>
        <w:t>ومعبرة عن انتمائها العربي والإسلامي والتزامها بالقضايا العربية وعلى رأسها قضية فلسطين.</w:t>
      </w:r>
    </w:p>
    <w:p>
      <w:pPr>
        <w:jc w:val="right"/>
      </w:pPr>
      <w:r>
        <w:rPr>
          <w:sz w:val="26"/>
        </w:rPr>
        <w:t>كما أن جماهير العالم</w:t>
      </w:r>
    </w:p>
    <w:p>
      <w:pPr>
        <w:jc w:val="right"/>
      </w:pPr>
      <w:r>
        <w:rPr>
          <w:sz w:val="26"/>
        </w:rPr>
        <w:t>لم تبخل بالحراك ضد ترامب وقراره، فخرجوا في أمريكا نفسها، وكوريا وفرنسا وسويسرا وعدد</w:t>
      </w:r>
    </w:p>
    <w:p>
      <w:pPr>
        <w:jc w:val="right"/>
      </w:pPr>
      <w:r>
        <w:rPr>
          <w:sz w:val="26"/>
        </w:rPr>
        <w:t>كبير من الدول. لقد أثار قرار ترامب مئات ملايين الناس على اتساع الكرة الأرضية، ودفعهم</w:t>
      </w:r>
    </w:p>
    <w:p>
      <w:pPr>
        <w:jc w:val="right"/>
      </w:pPr>
      <w:r>
        <w:rPr>
          <w:sz w:val="26"/>
        </w:rPr>
        <w:t>إلى الوقوف في وجه هذا التطور الذي يتناقض مع ميثاق الأمم المتحدة ومع القرارات الدولية</w:t>
      </w:r>
    </w:p>
    <w:p>
      <w:pPr>
        <w:jc w:val="right"/>
      </w:pPr>
      <w:r>
        <w:rPr>
          <w:sz w:val="26"/>
        </w:rPr>
        <w:t>الصادرة عن الأمم المتحدة.</w:t>
      </w:r>
    </w:p>
    <w:p>
      <w:pPr>
        <w:jc w:val="right"/>
      </w:pPr>
      <w:r>
        <w:rPr>
          <w:sz w:val="26"/>
        </w:rPr>
        <w:t>وقد كان في ردود</w:t>
      </w:r>
    </w:p>
    <w:p>
      <w:pPr>
        <w:jc w:val="right"/>
      </w:pPr>
      <w:r>
        <w:rPr>
          <w:sz w:val="26"/>
        </w:rPr>
        <w:t>الفعل على القرار ما أحيا القضية الفلسطينية وأعادها إلى صدارة القضايا العالمية. لم</w:t>
      </w:r>
    </w:p>
    <w:p>
      <w:pPr>
        <w:jc w:val="right"/>
      </w:pPr>
      <w:r>
        <w:rPr>
          <w:sz w:val="26"/>
        </w:rPr>
        <w:t>يكن أمام الإعلام العالمي أن يتجاهل قرار ترامب وما يسببه من حالة عدم استقرار عالمي،</w:t>
      </w:r>
    </w:p>
    <w:p>
      <w:pPr>
        <w:jc w:val="right"/>
      </w:pPr>
      <w:r>
        <w:rPr>
          <w:sz w:val="26"/>
        </w:rPr>
        <w:t>وباشر في ضخ الكثير من المعلومات حول القدس وتاريخ الاحتلال والمقررات الدولية ومواثيق</w:t>
      </w:r>
    </w:p>
    <w:p>
      <w:pPr>
        <w:jc w:val="right"/>
      </w:pPr>
      <w:r>
        <w:rPr>
          <w:sz w:val="26"/>
        </w:rPr>
        <w:t>الأمم.</w:t>
      </w:r>
    </w:p>
    <w:p>
      <w:pPr>
        <w:jc w:val="right"/>
      </w:pPr>
      <w:r>
        <w:rPr>
          <w:sz w:val="26"/>
        </w:rPr>
        <w:t>لقد كانت هناك مساهمة</w:t>
      </w:r>
    </w:p>
    <w:p>
      <w:pPr>
        <w:jc w:val="right"/>
      </w:pPr>
      <w:r>
        <w:rPr>
          <w:sz w:val="26"/>
        </w:rPr>
        <w:t>كبيرة في توعية الناس عالميا حول القضية والظلم الهائل الذي أوقعته الدول الاستعمارية</w:t>
      </w:r>
    </w:p>
    <w:p>
      <w:pPr>
        <w:jc w:val="right"/>
      </w:pPr>
      <w:r>
        <w:rPr>
          <w:sz w:val="26"/>
        </w:rPr>
        <w:t>والكيان الصهيوني على الشعب الفلسطيني. وقد كان لقرار ترامب وقْع كبير على الساحة الدولية</w:t>
      </w:r>
    </w:p>
    <w:p>
      <w:pPr>
        <w:jc w:val="right"/>
      </w:pPr>
      <w:r>
        <w:rPr>
          <w:sz w:val="26"/>
        </w:rPr>
        <w:t>لم تتمكن البلدان العربية والسلطة الفلسطينية من إنجازه على مدى سنوات.</w:t>
      </w:r>
    </w:p>
    <w:p>
      <w:pPr>
        <w:jc w:val="right"/>
      </w:pPr>
      <w:r>
        <w:rPr>
          <w:sz w:val="26"/>
        </w:rPr>
        <w:t>إذا نظرنا بصيغة</w:t>
      </w:r>
    </w:p>
    <w:p>
      <w:pPr>
        <w:jc w:val="right"/>
      </w:pPr>
      <w:r>
        <w:rPr>
          <w:sz w:val="26"/>
        </w:rPr>
        <w:t>المقارنة بين الحراك الجماهيري ومواقف الرسميين سواء على المستوى الفلسطيني أو العربي</w:t>
      </w:r>
    </w:p>
    <w:p>
      <w:pPr>
        <w:jc w:val="right"/>
      </w:pPr>
      <w:r>
        <w:rPr>
          <w:sz w:val="26"/>
        </w:rPr>
        <w:t>أو الإسلامي نجد أن الهوة كبيرة بينهما. الحراك الجماهيري متقدم جدا على مواقف وردود</w:t>
      </w:r>
    </w:p>
    <w:p>
      <w:pPr>
        <w:jc w:val="right"/>
      </w:pPr>
      <w:r>
        <w:rPr>
          <w:sz w:val="26"/>
        </w:rPr>
        <w:t>فعل السلطات الرسمية.</w:t>
      </w:r>
    </w:p>
    <w:p>
      <w:pPr>
        <w:jc w:val="right"/>
      </w:pPr>
      <w:r>
        <w:rPr>
          <w:sz w:val="26"/>
        </w:rPr>
        <w:t>كان يأمل فلسطينيون</w:t>
      </w:r>
    </w:p>
    <w:p>
      <w:pPr>
        <w:jc w:val="right"/>
      </w:pPr>
      <w:r>
        <w:rPr>
          <w:sz w:val="26"/>
        </w:rPr>
        <w:t>كثر بأن تسحب السلطة اعترافها بالكيان الصهيوني، وتلغي اتفاقية أوسلو، وتتوقف عن التطبيع</w:t>
      </w:r>
    </w:p>
    <w:p>
      <w:pPr>
        <w:jc w:val="right"/>
      </w:pPr>
      <w:r>
        <w:rPr>
          <w:sz w:val="26"/>
        </w:rPr>
        <w:t>الجماهير غاضبة ومحتقنة</w:t>
      </w:r>
    </w:p>
    <w:p>
      <w:pPr>
        <w:jc w:val="right"/>
      </w:pPr>
      <w:r>
        <w:rPr>
          <w:sz w:val="26"/>
        </w:rPr>
        <w:t>ولديها رغبات قوية لحماية القدس والمقدسات والاستعداد للتضحية والفداء، أما الرسميون</w:t>
      </w:r>
    </w:p>
    <w:p>
      <w:pPr>
        <w:jc w:val="right"/>
      </w:pPr>
      <w:r>
        <w:rPr>
          <w:sz w:val="26"/>
        </w:rPr>
        <w:t>فمترددون خائفون ومتحفظون، ولا تكاد عبارات الاستنكار والاستهجان والإدانة تخرج من</w:t>
      </w:r>
    </w:p>
    <w:p>
      <w:pPr>
        <w:jc w:val="right"/>
      </w:pPr>
      <w:r>
        <w:rPr>
          <w:sz w:val="26"/>
        </w:rPr>
        <w:t>أفواههم.</w:t>
      </w:r>
    </w:p>
    <w:p>
      <w:pPr>
        <w:jc w:val="right"/>
      </w:pPr>
      <w:r>
        <w:rPr>
          <w:sz w:val="26"/>
        </w:rPr>
        <w:t>وهذا ليس بالأمر</w:t>
      </w:r>
    </w:p>
    <w:p>
      <w:pPr>
        <w:jc w:val="right"/>
      </w:pPr>
      <w:r>
        <w:rPr>
          <w:sz w:val="26"/>
        </w:rPr>
        <w:t>الغريب على الحياة السياسية العربية إذ نجد على الدوام تقدم عموم الناس في مواقفهم</w:t>
      </w:r>
    </w:p>
    <w:p>
      <w:pPr>
        <w:jc w:val="right"/>
      </w:pPr>
      <w:r>
        <w:rPr>
          <w:sz w:val="26"/>
        </w:rPr>
        <w:t>الوطنية والقومية على السلطات الرسمية والحكومات ورؤساء الدول، بل نجد أحيانا أن الرسميين</w:t>
      </w:r>
    </w:p>
    <w:p>
      <w:pPr>
        <w:jc w:val="right"/>
      </w:pPr>
      <w:r>
        <w:rPr>
          <w:sz w:val="26"/>
        </w:rPr>
        <w:t>يشكلون عوامل كبح وإحباط للجمهور ولو على حساب الحقوق.</w:t>
      </w:r>
    </w:p>
    <w:p>
      <w:pPr>
        <w:jc w:val="right"/>
      </w:pPr>
      <w:r>
        <w:rPr>
          <w:sz w:val="26"/>
        </w:rPr>
        <w:t>على المستوى الفلسطيني،</w:t>
      </w:r>
    </w:p>
    <w:p>
      <w:pPr>
        <w:jc w:val="right"/>
      </w:pPr>
      <w:r>
        <w:rPr>
          <w:sz w:val="26"/>
        </w:rPr>
        <w:t>صدر أول رد فعل عن وزير خارجية السلطة أثناء اجتماع وزراء الخارجية العرب والذي أكد</w:t>
      </w:r>
    </w:p>
    <w:p>
      <w:pPr>
        <w:jc w:val="right"/>
      </w:pPr>
      <w:r>
        <w:rPr>
          <w:sz w:val="26"/>
        </w:rPr>
        <w:t>على أن السلطة الفلسطينية مستمرة فيما أسماه بالعملية السلمية، والتي ثبت فشلها وعبثيتها</w:t>
      </w:r>
    </w:p>
    <w:p>
      <w:pPr>
        <w:jc w:val="right"/>
      </w:pPr>
      <w:r>
        <w:rPr>
          <w:sz w:val="26"/>
        </w:rPr>
        <w:t>على مدى أكثر من عقدين من الزمن.</w:t>
      </w:r>
    </w:p>
    <w:p>
      <w:pPr>
        <w:jc w:val="right"/>
      </w:pPr>
      <w:r>
        <w:rPr>
          <w:sz w:val="26"/>
        </w:rPr>
        <w:t>وقد كان في تصريحه</w:t>
      </w:r>
    </w:p>
    <w:p>
      <w:pPr>
        <w:jc w:val="right"/>
      </w:pPr>
      <w:r>
        <w:rPr>
          <w:sz w:val="26"/>
        </w:rPr>
        <w:t>هذا ما يتحدى مواقف ومشاعر الفلسطينيين الذين استشاطوا غضبا من قرار ترامب. كره الفلسطينيون</w:t>
      </w:r>
    </w:p>
    <w:p>
      <w:pPr>
        <w:jc w:val="right"/>
      </w:pPr>
      <w:r>
        <w:rPr>
          <w:sz w:val="26"/>
        </w:rPr>
        <w:t>المحادثات المستمرة بين الفلسطينيين والصهاينة، وأدركوا أن هذه المحادثات ما هي إلا</w:t>
      </w:r>
    </w:p>
    <w:p>
      <w:pPr>
        <w:jc w:val="right"/>
      </w:pPr>
      <w:r>
        <w:rPr>
          <w:sz w:val="26"/>
        </w:rPr>
        <w:t>إحدى أدوات الصهاينة في تنفيذ مخططاتهم تحت شعار البحث عن السلام.</w:t>
      </w:r>
    </w:p>
    <w:p>
      <w:pPr>
        <w:jc w:val="right"/>
      </w:pPr>
      <w:r>
        <w:rPr>
          <w:sz w:val="26"/>
        </w:rPr>
        <w:t>ثم أتبع وزير الخارجية</w:t>
      </w:r>
    </w:p>
    <w:p>
      <w:pPr>
        <w:jc w:val="right"/>
      </w:pPr>
      <w:r>
        <w:rPr>
          <w:sz w:val="26"/>
        </w:rPr>
        <w:t>رد فعله بموقف آخر يقول إن السلطة لن تستمر في طلب وساطة الولايات المتحدة لأنها ليست</w:t>
      </w:r>
    </w:p>
    <w:p>
      <w:pPr>
        <w:jc w:val="right"/>
      </w:pPr>
      <w:r>
        <w:rPr>
          <w:sz w:val="26"/>
        </w:rPr>
        <w:t>وسيطا نزيها. وكرر هذا الموقوف رسميون فلسطينيون آخرون. وهذا موقف يتمشى مع تطلعات</w:t>
      </w:r>
    </w:p>
    <w:p>
      <w:pPr>
        <w:jc w:val="right"/>
      </w:pPr>
      <w:r>
        <w:rPr>
          <w:sz w:val="26"/>
        </w:rPr>
        <w:t>الجمهور، لكنه لا يرتقي إلى مستوى الحدث.</w:t>
      </w:r>
    </w:p>
    <w:p>
      <w:pPr>
        <w:jc w:val="right"/>
      </w:pPr>
      <w:r>
        <w:rPr>
          <w:sz w:val="26"/>
        </w:rPr>
        <w:t>كان يأمل فلسطينيون</w:t>
      </w:r>
    </w:p>
    <w:p>
      <w:pPr>
        <w:jc w:val="right"/>
      </w:pPr>
      <w:r>
        <w:rPr>
          <w:sz w:val="26"/>
        </w:rPr>
        <w:t>كثر بأن تسحب السلطة اعترافها بالكيان الصهيوني، وتلغي اتفاقية أوسلو، وتتوقف عن التطبيع</w:t>
      </w:r>
    </w:p>
    <w:p>
      <w:pPr>
        <w:jc w:val="right"/>
      </w:pPr>
      <w:r>
        <w:rPr>
          <w:sz w:val="26"/>
        </w:rPr>
        <w:t>وإقامة علاقات مع الصهاينة، وتطلق أيدي الشباب ليصنعوا ما يرون مناسبا في مواجهة الصهاينة</w:t>
      </w:r>
    </w:p>
    <w:p>
      <w:pPr>
        <w:jc w:val="right"/>
      </w:pPr>
      <w:r>
        <w:rPr>
          <w:sz w:val="26"/>
        </w:rPr>
        <w:t>والأمريكيين.</w:t>
      </w:r>
    </w:p>
    <w:p>
      <w:pPr>
        <w:jc w:val="right"/>
      </w:pPr>
      <w:r>
        <w:rPr>
          <w:sz w:val="26"/>
        </w:rPr>
        <w:t>لم يحدث شيء من هذا،</w:t>
      </w:r>
    </w:p>
    <w:p>
      <w:pPr>
        <w:jc w:val="right"/>
      </w:pPr>
      <w:r>
        <w:rPr>
          <w:sz w:val="26"/>
        </w:rPr>
        <w:t>وكرست السلطة سلوك التطبيع عندما طلبت من العرب الاقتداء بالوفد البحريني الذي جاء</w:t>
      </w:r>
    </w:p>
    <w:p>
      <w:pPr>
        <w:jc w:val="right"/>
      </w:pPr>
      <w:r>
        <w:rPr>
          <w:sz w:val="26"/>
        </w:rPr>
        <w:t>إلى فلسطين مطبعا ومنعه الناس من دخول المسجد الأقصى، وحرمته المقاومة من دخول غزة.</w:t>
      </w:r>
    </w:p>
    <w:p>
      <w:pPr>
        <w:jc w:val="right"/>
      </w:pPr>
      <w:r>
        <w:rPr>
          <w:sz w:val="26"/>
        </w:rPr>
        <w:t>لقد تحدى المستوى الرسمي الفلسطيني مشاعر جماهير الناس وتطلعاتهم.</w:t>
      </w:r>
    </w:p>
    <w:p>
      <w:pPr>
        <w:jc w:val="right"/>
      </w:pPr>
      <w:r>
        <w:rPr>
          <w:sz w:val="26"/>
        </w:rPr>
        <w:t>على المستوى العربي،</w:t>
      </w:r>
    </w:p>
    <w:p>
      <w:pPr>
        <w:jc w:val="right"/>
      </w:pPr>
      <w:r>
        <w:rPr>
          <w:sz w:val="26"/>
        </w:rPr>
        <w:t>لم يكن الوضع أفضل. أصدر وزراء خارجية العرب بيانا هزيلا خاليا من المضمون ومن الإصرار</w:t>
      </w:r>
    </w:p>
    <w:p>
      <w:pPr>
        <w:jc w:val="right"/>
      </w:pPr>
      <w:r>
        <w:rPr>
          <w:sz w:val="26"/>
        </w:rPr>
        <w:t>على الحقوق.</w:t>
      </w:r>
    </w:p>
    <w:p>
      <w:pPr>
        <w:jc w:val="right"/>
      </w:pPr>
      <w:r>
        <w:rPr>
          <w:sz w:val="26"/>
        </w:rPr>
        <w:t>كان بإمكان دول مثل</w:t>
      </w:r>
    </w:p>
    <w:p>
      <w:pPr>
        <w:jc w:val="right"/>
      </w:pPr>
      <w:r>
        <w:rPr>
          <w:sz w:val="26"/>
        </w:rPr>
        <w:t>سوريا والجزائر وتونس والعراق ولبنان أن تسحب اعترافها بالمبادرة العربية الصادرة في</w:t>
      </w:r>
    </w:p>
    <w:p>
      <w:pPr>
        <w:jc w:val="right"/>
      </w:pPr>
      <w:r>
        <w:rPr>
          <w:sz w:val="26"/>
        </w:rPr>
        <w:t>بيروت عام 2002. وهذا أضعف القتال في وجه العدو.</w:t>
      </w:r>
    </w:p>
    <w:p>
      <w:pPr>
        <w:jc w:val="right"/>
      </w:pPr>
      <w:r>
        <w:rPr>
          <w:sz w:val="26"/>
        </w:rPr>
        <w:t>في اللقاء العربي،</w:t>
      </w:r>
    </w:p>
    <w:p>
      <w:pPr>
        <w:jc w:val="right"/>
      </w:pPr>
      <w:r>
        <w:rPr>
          <w:sz w:val="26"/>
        </w:rPr>
        <w:t>هناك ثلاث جهات تقيم علاقات ديبلوماسية مع الصهاينة وهي السلطة الفلسطينية والأردن</w:t>
      </w:r>
    </w:p>
    <w:p>
      <w:pPr>
        <w:jc w:val="right"/>
      </w:pPr>
      <w:r>
        <w:rPr>
          <w:sz w:val="26"/>
        </w:rPr>
        <w:t>ومصر، وهناك دول عدة تطبع مع الصهاينة وتنشد التحالف معهم. لم يجرؤ أحد في اجتماع الجامعة</w:t>
      </w:r>
    </w:p>
    <w:p>
      <w:pPr>
        <w:jc w:val="right"/>
      </w:pPr>
      <w:r>
        <w:rPr>
          <w:sz w:val="26"/>
        </w:rPr>
        <w:t>العربية على تحدي هذا السلوك المتناقض تماما مع التباكي على القدس.</w:t>
      </w:r>
    </w:p>
    <w:p>
      <w:pPr>
        <w:jc w:val="right"/>
      </w:pPr>
      <w:r>
        <w:rPr>
          <w:sz w:val="26"/>
        </w:rPr>
        <w:t>لقد كان واضحا زيف</w:t>
      </w:r>
    </w:p>
    <w:p>
      <w:pPr>
        <w:jc w:val="right"/>
      </w:pPr>
      <w:r>
        <w:rPr>
          <w:sz w:val="26"/>
        </w:rPr>
        <w:t>الإدانات العربية والاستنكارات، ومدى الكذب الذي تحمله على الناس. من يغضبه قرار ترامب</w:t>
      </w:r>
    </w:p>
    <w:p>
      <w:pPr>
        <w:jc w:val="right"/>
      </w:pPr>
      <w:r>
        <w:rPr>
          <w:sz w:val="26"/>
        </w:rPr>
        <w:t>عليه أن يُغضب ترامب لا أن يؤكد له أن المواقف من الكيان الصهيوني ثابتة مهما أغضبت</w:t>
      </w:r>
    </w:p>
    <w:p>
      <w:pPr>
        <w:jc w:val="right"/>
      </w:pPr>
      <w:r>
        <w:rPr>
          <w:sz w:val="26"/>
        </w:rPr>
        <w:t>الناس.</w:t>
      </w:r>
    </w:p>
    <w:p>
      <w:pPr>
        <w:jc w:val="right"/>
      </w:pPr>
      <w:r>
        <w:rPr>
          <w:sz w:val="26"/>
        </w:rPr>
        <w:t>على مستوى الدول</w:t>
      </w:r>
    </w:p>
    <w:p>
      <w:pPr>
        <w:jc w:val="right"/>
      </w:pPr>
      <w:r>
        <w:rPr>
          <w:sz w:val="26"/>
        </w:rPr>
        <w:t>الإسلامية، كان بيانها الصادر عن اجتماعها في اسطنبول هزيلا أيضا، وبقي دون التطلعات</w:t>
      </w:r>
    </w:p>
    <w:p>
      <w:pPr>
        <w:jc w:val="right"/>
      </w:pPr>
      <w:r>
        <w:rPr>
          <w:sz w:val="26"/>
        </w:rPr>
        <w:t>الجماهيرية، ولم يتماشى مع غضب الشارع العالمي والإسلامي على حد سواء.</w:t>
      </w:r>
    </w:p>
    <w:p>
      <w:pPr>
        <w:jc w:val="right"/>
      </w:pPr>
      <w:r>
        <w:rPr>
          <w:sz w:val="26"/>
        </w:rPr>
        <w:t>وعد السيد رجب طيب</w:t>
      </w:r>
    </w:p>
    <w:p>
      <w:pPr>
        <w:jc w:val="right"/>
      </w:pPr>
      <w:r>
        <w:rPr>
          <w:sz w:val="26"/>
        </w:rPr>
        <w:t>إردوغان بقطع العلاقات مع الصهاينة إذا نفذ ترامب وعده للصهاينة. ترامب نفذ وإردوغان</w:t>
      </w:r>
    </w:p>
    <w:p>
      <w:pPr>
        <w:jc w:val="right"/>
      </w:pPr>
      <w:r>
        <w:rPr>
          <w:sz w:val="26"/>
        </w:rPr>
        <w:t>لاذ بالصمت.</w:t>
      </w:r>
    </w:p>
    <w:p>
      <w:pPr>
        <w:jc w:val="right"/>
      </w:pPr>
      <w:r>
        <w:rPr>
          <w:sz w:val="26"/>
        </w:rPr>
        <w:t>أما إيران فلم تتحفظ</w:t>
      </w:r>
    </w:p>
    <w:p>
      <w:pPr>
        <w:jc w:val="right"/>
      </w:pPr>
      <w:r>
        <w:rPr>
          <w:sz w:val="26"/>
        </w:rPr>
        <w:t>على البيان، ولم نسمع لها صوتا ناقدا لما اتفق عليه المسلمون. وربما كان مادورو هو</w:t>
      </w:r>
    </w:p>
    <w:p>
      <w:pPr>
        <w:jc w:val="right"/>
      </w:pPr>
      <w:r>
        <w:rPr>
          <w:sz w:val="26"/>
        </w:rPr>
        <w:t>البليغ الوحيد في المؤتمر إذ قطع كل تلك المسافة من فنزويلا إلى بيروت ظنا منه أن سيرى</w:t>
      </w:r>
    </w:p>
    <w:p>
      <w:pPr>
        <w:jc w:val="right"/>
      </w:pPr>
      <w:r>
        <w:rPr>
          <w:sz w:val="26"/>
        </w:rPr>
        <w:t>العديد من البوليفاريين العرب والمسلمين . لقد خيبنا ظنونه.</w:t>
      </w:r>
    </w:p>
    <w:p>
      <w:pPr>
        <w:jc w:val="right"/>
      </w:pPr>
      <w:r>
        <w:rPr>
          <w:sz w:val="26"/>
        </w:rPr>
        <w:t>على مستوى آخر كان</w:t>
      </w:r>
    </w:p>
    <w:p>
      <w:pPr>
        <w:jc w:val="right"/>
      </w:pPr>
      <w:r>
        <w:rPr>
          <w:sz w:val="26"/>
        </w:rPr>
        <w:t>بإمكان دول مثل سوريا والجزائر وتونس والعراق ولبنان أن تسحب اعترافها بالمبادرة العربية</w:t>
      </w:r>
    </w:p>
    <w:p>
      <w:pPr>
        <w:jc w:val="right"/>
      </w:pPr>
      <w:r>
        <w:rPr>
          <w:sz w:val="26"/>
        </w:rPr>
        <w:t>الصادرة في بيروت عام 2002. وهذا أضعف القتال في وجه العدو.</w:t>
      </w:r>
    </w:p>
    <w:p>
      <w:pPr>
        <w:jc w:val="right"/>
      </w:pPr>
      <w:r>
        <w:rPr>
          <w:sz w:val="26"/>
        </w:rPr>
        <w:t>لكي تستمر حركة الجماهير</w:t>
      </w:r>
    </w:p>
    <w:p>
      <w:pPr>
        <w:jc w:val="right"/>
      </w:pPr>
      <w:r>
        <w:rPr>
          <w:sz w:val="26"/>
        </w:rPr>
        <w:t>في شوارع العواصم العالمية، لا بد من تغذيتها من قبل السلطات الرسمية. المفروض أن تتخذ</w:t>
      </w:r>
    </w:p>
    <w:p>
      <w:pPr>
        <w:jc w:val="right"/>
      </w:pPr>
      <w:r>
        <w:rPr>
          <w:sz w:val="26"/>
        </w:rPr>
        <w:t>السلطات الرسمية قرارات شجاعة تصنع أزمات للصهاينة والأمريكيين وتحرض الناس على الاستمرار</w:t>
      </w:r>
    </w:p>
    <w:p>
      <w:pPr>
        <w:jc w:val="right"/>
      </w:pPr>
      <w:r>
        <w:rPr>
          <w:sz w:val="26"/>
        </w:rPr>
        <w:t>في حراكهم.</w:t>
      </w:r>
    </w:p>
    <w:p>
      <w:pPr>
        <w:jc w:val="right"/>
      </w:pPr>
      <w:r>
        <w:rPr>
          <w:sz w:val="26"/>
        </w:rPr>
        <w:t>المواقف الحكومية</w:t>
      </w:r>
    </w:p>
    <w:p>
      <w:pPr>
        <w:jc w:val="right"/>
      </w:pPr>
      <w:r>
        <w:rPr>
          <w:sz w:val="26"/>
        </w:rPr>
        <w:t>تشد من أزر الناس، وتمدهم بالثقة بأن المستوى السياسي الرسمي لن يخذلهم، وسيسير معهم</w:t>
      </w:r>
    </w:p>
    <w:p>
      <w:pPr>
        <w:jc w:val="right"/>
      </w:pPr>
      <w:r>
        <w:rPr>
          <w:sz w:val="26"/>
        </w:rPr>
        <w:t>بذات الحدة حتى إسقاط قرار ترامب.</w:t>
      </w:r>
    </w:p>
    <w:p>
      <w:pPr>
        <w:jc w:val="right"/>
      </w:pPr>
      <w:r>
        <w:rPr>
          <w:sz w:val="26"/>
        </w:rPr>
        <w:t>أما إذا تقاعس المستوى</w:t>
      </w:r>
    </w:p>
    <w:p>
      <w:pPr>
        <w:jc w:val="right"/>
      </w:pPr>
      <w:r>
        <w:rPr>
          <w:sz w:val="26"/>
        </w:rPr>
        <w:t>السياسي كما نرى الآن، وجبن وانزوى، فإن الناس سيفقدون قوة الدفع التي لديهم، وسيشعرون</w:t>
      </w:r>
    </w:p>
    <w:p>
      <w:pPr>
        <w:jc w:val="right"/>
      </w:pPr>
      <w:r>
        <w:rPr>
          <w:sz w:val="26"/>
        </w:rPr>
        <w:t>بالإحباط وعدم الجدوى.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