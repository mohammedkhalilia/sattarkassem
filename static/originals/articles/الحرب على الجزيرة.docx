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الحرب على الجزيرة</w:t>
      </w:r>
    </w:p>
    <w:p>
      <w:pPr>
        <w:jc w:val="center"/>
      </w:pPr>
      <w:r>
        <w:rPr>
          <w:i/>
          <w:sz w:val="22"/>
        </w:rPr>
        <w:t>نشر 08 اغسطس 2017 | 10:58</w:t>
      </w:r>
    </w:p>
    <w:p>
      <w:pPr>
        <w:jc w:val="center"/>
      </w:pPr>
      <w:r>
        <w:rPr>
          <w:i/>
          <w:sz w:val="18"/>
        </w:rPr>
        <w:t>المصدر: https://alaqsavoice.ps/post/192411/الحرب-على-الجزيرة</w:t>
      </w:r>
    </w:p>
    <w:p/>
    <w:p>
      <w:pPr>
        <w:jc w:val="right"/>
      </w:pPr>
      <w:r>
        <w:rPr>
          <w:sz w:val="26"/>
        </w:rPr>
        <w:t>ثلاث دول إن ذمت جهة أو شخصا أو دولة فإن العكس هو الصحيح، وهي الكيان</w:t>
      </w:r>
    </w:p>
    <w:p>
      <w:pPr>
        <w:jc w:val="right"/>
      </w:pPr>
      <w:r>
        <w:rPr>
          <w:sz w:val="26"/>
        </w:rPr>
        <w:t>الصهيوني والولايات المتحدة والسعودية، وإن امتدحت جهة أو شخصا أو دولة فإن العكس هو</w:t>
      </w:r>
    </w:p>
    <w:p>
      <w:pPr>
        <w:jc w:val="right"/>
      </w:pPr>
      <w:r>
        <w:rPr>
          <w:sz w:val="26"/>
        </w:rPr>
        <w:t>الصحيح أيضا. إن قالت عنا هذه الثلاث إننا نحسن صنعا فنحن بالتأكيد نسيء، وإن قالت</w:t>
      </w:r>
    </w:p>
    <w:p>
      <w:pPr>
        <w:jc w:val="right"/>
      </w:pPr>
      <w:r>
        <w:rPr>
          <w:sz w:val="26"/>
        </w:rPr>
        <w:t>إننا نسيء صنعا فنحن بالتأكيد على الدرب الصحيح. الكيان الصهيوني والسعودية يعادون</w:t>
      </w:r>
    </w:p>
    <w:p>
      <w:pPr>
        <w:jc w:val="right"/>
      </w:pPr>
      <w:r>
        <w:rPr>
          <w:sz w:val="26"/>
        </w:rPr>
        <w:t>الجزيرة، والكيان الصهيوني والسعودية وأمريكا يذمون حزب الله. والمفارقة التي تتكرر</w:t>
      </w:r>
    </w:p>
    <w:p>
      <w:pPr>
        <w:jc w:val="right"/>
      </w:pPr>
      <w:r>
        <w:rPr>
          <w:sz w:val="26"/>
        </w:rPr>
        <w:t>دائما على الساحة العربية أن الجزيرة وحزب الله لا يلتقيان. ونحن نذكر صدام حسين وحافظ</w:t>
      </w:r>
    </w:p>
    <w:p>
      <w:pPr>
        <w:jc w:val="right"/>
      </w:pPr>
      <w:r>
        <w:rPr>
          <w:sz w:val="26"/>
        </w:rPr>
        <w:t>الأسد اللذين كانا يواجهان ذات العدو ولكنهما كانا متخاصمين.</w:t>
      </w:r>
    </w:p>
    <w:p>
      <w:pPr>
        <w:jc w:val="right"/>
      </w:pPr>
      <w:r>
        <w:rPr>
          <w:sz w:val="26"/>
        </w:rPr>
        <w:t>هناك حرب على الجزيرة الآن، وهي لم تبدأ مع هلوسة السعودية والإمارات</w:t>
      </w:r>
    </w:p>
    <w:p>
      <w:pPr>
        <w:jc w:val="right"/>
      </w:pPr>
      <w:r>
        <w:rPr>
          <w:sz w:val="26"/>
        </w:rPr>
        <w:t>والبحرين ومصر، وإنما هي منذ زمن بعيد، وعملت العديد من الدول في السابق على إغلاق</w:t>
      </w:r>
    </w:p>
    <w:p>
      <w:pPr>
        <w:jc w:val="right"/>
      </w:pPr>
      <w:r>
        <w:rPr>
          <w:sz w:val="26"/>
        </w:rPr>
        <w:t>مكاتب الجزيرة واعتقال مراسليها وتحطيم أجهزتها.</w:t>
      </w:r>
    </w:p>
    <w:p>
      <w:pPr>
        <w:jc w:val="right"/>
      </w:pPr>
      <w:r>
        <w:rPr>
          <w:sz w:val="26"/>
        </w:rPr>
        <w:t>لقد ارتكبت الجزيرة خطيئة كبيرة أفقدتها ثقة عشرات الملايين من الناس.</w:t>
      </w:r>
    </w:p>
    <w:p>
      <w:pPr>
        <w:jc w:val="right"/>
      </w:pPr>
      <w:r>
        <w:rPr>
          <w:sz w:val="26"/>
        </w:rPr>
        <w:t>مرت فترات على الجزيرة اكتسحت فيه الساحة العربية وأصبحت مرجعا إعلامية للوكالات الإعلامية</w:t>
      </w:r>
    </w:p>
    <w:p>
      <w:pPr>
        <w:jc w:val="right"/>
      </w:pPr>
      <w:r>
        <w:rPr>
          <w:sz w:val="26"/>
        </w:rPr>
        <w:t>العربية. هي التي غطت أحداث أفغانستان، وأحداث العراق، وغطت حروب الصهاينة ضد حزب الله</w:t>
      </w:r>
    </w:p>
    <w:p>
      <w:pPr>
        <w:jc w:val="right"/>
      </w:pPr>
      <w:r>
        <w:rPr>
          <w:sz w:val="26"/>
        </w:rPr>
        <w:t>وضد حماس ومجمل المقاومة الفلسطينية. وقد تبنت الجزيرة في وقت ما فكرة الوحدة العربية</w:t>
      </w:r>
    </w:p>
    <w:p>
      <w:pPr>
        <w:jc w:val="right"/>
      </w:pPr>
      <w:r>
        <w:rPr>
          <w:sz w:val="26"/>
        </w:rPr>
        <w:t>والتضامن العربي حتى باتت مصدر ثقة أغلب التيارات الفكرية والسياسية في الساحة العربية.</w:t>
      </w:r>
    </w:p>
    <w:p>
      <w:pPr>
        <w:jc w:val="right"/>
      </w:pPr>
      <w:r>
        <w:rPr>
          <w:sz w:val="26"/>
        </w:rPr>
        <w:t>لقد أصبحت الأيقونة الإعلامية للتيار القومي والتيار الديني ومختلف التيارات الثقافية</w:t>
      </w:r>
    </w:p>
    <w:p>
      <w:pPr>
        <w:jc w:val="right"/>
      </w:pPr>
      <w:r>
        <w:rPr>
          <w:sz w:val="26"/>
        </w:rPr>
        <w:t>والفكرية. وتحولت الجزيرة إلى مصدر المعرفة الأول في الساحة العربية. لكنها ارتكبت</w:t>
      </w:r>
    </w:p>
    <w:p>
      <w:pPr>
        <w:jc w:val="right"/>
      </w:pPr>
      <w:r>
        <w:rPr>
          <w:sz w:val="26"/>
        </w:rPr>
        <w:t>خطيئة كبيرة عندما أدخلت نفسها في الفتن العربية، وكنت أكتب للجزيرة حول هذا الموضوع</w:t>
      </w:r>
    </w:p>
    <w:p>
      <w:pPr>
        <w:jc w:val="right"/>
      </w:pPr>
      <w:r>
        <w:rPr>
          <w:sz w:val="26"/>
        </w:rPr>
        <w:t>طالبا منهم أن يبتعدوا عن الفتن، وعن السياسات السعودية التي غالبا تشعل الفتن والضغائن</w:t>
      </w:r>
    </w:p>
    <w:p>
      <w:pPr>
        <w:jc w:val="right"/>
      </w:pPr>
      <w:r>
        <w:rPr>
          <w:sz w:val="26"/>
        </w:rPr>
        <w:t>والأحقاد. لم يكترثوا لا لي ولا لغيري، وكذلك فعلت قطر. والآن انقلبت الأمور وأصبحت</w:t>
      </w:r>
    </w:p>
    <w:p>
      <w:pPr>
        <w:jc w:val="right"/>
      </w:pPr>
      <w:r>
        <w:rPr>
          <w:sz w:val="26"/>
        </w:rPr>
        <w:t>الجزيرة لا مع ستي (جدتي) بخير، ولا مع سيدي (جدي) بخير. لقد عادت محور سوريا وإيران،</w:t>
      </w:r>
    </w:p>
    <w:p>
      <w:pPr>
        <w:jc w:val="right"/>
      </w:pPr>
      <w:r>
        <w:rPr>
          <w:sz w:val="26"/>
        </w:rPr>
        <w:t>والآن يعاديها المحور الذي صمت عنها مقابل معاداتها للطرف الآخر وهو المحور السعودي</w:t>
      </w:r>
    </w:p>
    <w:p>
      <w:pPr>
        <w:jc w:val="right"/>
      </w:pPr>
      <w:r>
        <w:rPr>
          <w:sz w:val="26"/>
        </w:rPr>
        <w:t>الصهيوني. لقد انحازت أثناء الحراك العربي للسعودية ومن والاها، وأدارت ظهرها إلى حد</w:t>
      </w:r>
    </w:p>
    <w:p>
      <w:pPr>
        <w:jc w:val="right"/>
      </w:pPr>
      <w:r>
        <w:rPr>
          <w:sz w:val="26"/>
        </w:rPr>
        <w:t>كبير للموضوعية الإعلامية. ولحظة الحقيقة قد أتت الآن، وكلامي الذي وجهته للجزيرة أكثر</w:t>
      </w:r>
    </w:p>
    <w:p>
      <w:pPr>
        <w:jc w:val="right"/>
      </w:pPr>
      <w:r>
        <w:rPr>
          <w:sz w:val="26"/>
        </w:rPr>
        <w:t>من مرة ثبت أنه صادق وأمين وصحيح.</w:t>
      </w:r>
    </w:p>
    <w:p>
      <w:pPr>
        <w:jc w:val="right"/>
      </w:pPr>
      <w:r>
        <w:rPr>
          <w:sz w:val="26"/>
        </w:rPr>
        <w:t>إنني أدعو شرفاء الأمة العربية ومخلصيها ألا يتعنتوا في مواقفهم التي</w:t>
      </w:r>
    </w:p>
    <w:p>
      <w:pPr>
        <w:jc w:val="right"/>
      </w:pPr>
      <w:r>
        <w:rPr>
          <w:sz w:val="26"/>
        </w:rPr>
        <w:t>ساهمت الجزيرة في بنائها. ونرجو أن تتجمع الأصوات طالبة من الجزيرة العودة إلى ما كانت</w:t>
      </w:r>
    </w:p>
    <w:p>
      <w:pPr>
        <w:jc w:val="right"/>
      </w:pPr>
      <w:r>
        <w:rPr>
          <w:sz w:val="26"/>
        </w:rPr>
        <w:t>عليه، وفي ذلك فائدة للجزيرة وفائدة للأمة العربية ككل. ولكن نريد مبادرة من الجزيرة</w:t>
      </w:r>
    </w:p>
    <w:p>
      <w:pPr>
        <w:jc w:val="right"/>
      </w:pPr>
      <w:r>
        <w:rPr>
          <w:sz w:val="26"/>
        </w:rPr>
        <w:t>لإصلاح الوضع.</w:t>
      </w:r>
    </w:p>
    <w:p>
      <w:pPr>
        <w:jc w:val="right"/>
      </w:pPr>
      <w:r>
        <w:rPr>
          <w:sz w:val="26"/>
        </w:rPr>
        <w:t>هناك دول تضع ثقلها بغباء شديد ضد الجزيرة وهي دول الحصار الخليجي ومصر.</w:t>
      </w:r>
    </w:p>
    <w:p>
      <w:pPr>
        <w:jc w:val="right"/>
      </w:pPr>
      <w:r>
        <w:rPr>
          <w:sz w:val="26"/>
        </w:rPr>
        <w:t>وينضم الآن لهم الكيان الصهيوني الذي أغلق مكتبها في القدس ويدعي أنه رائد الديمقراطية</w:t>
      </w:r>
    </w:p>
    <w:p>
      <w:pPr>
        <w:jc w:val="right"/>
      </w:pPr>
      <w:r>
        <w:rPr>
          <w:sz w:val="26"/>
        </w:rPr>
        <w:t>في المنطقة العربية. ودائما الأفضل ألا تحصل وسيلة إعلام عربية على تصريح للعمل من</w:t>
      </w:r>
    </w:p>
    <w:p>
      <w:pPr>
        <w:jc w:val="right"/>
      </w:pPr>
      <w:r>
        <w:rPr>
          <w:sz w:val="26"/>
        </w:rPr>
        <w:t>الكيان الصهيوني، والأنسب دائما أن تعتمد على حركة "الفري لانسرز"، وعلى</w:t>
      </w:r>
    </w:p>
    <w:p>
      <w:pPr>
        <w:jc w:val="right"/>
      </w:pPr>
      <w:r>
        <w:rPr>
          <w:sz w:val="26"/>
        </w:rPr>
        <w:t>صحافيين محترفين خارج المكاتب. فماذا ستفعل الجزيرة حتى تعيد الثقة التي كانت سائدة</w:t>
      </w:r>
    </w:p>
    <w:p>
      <w:pPr>
        <w:jc w:val="right"/>
      </w:pPr>
      <w:r>
        <w:rPr>
          <w:sz w:val="26"/>
        </w:rPr>
        <w:t>سابقا. لقد خسرت الجزيرة الملايين من مشاهديها، وهي تحتاج الآن إلى جهود كبيرة لاستعادة</w:t>
      </w:r>
    </w:p>
    <w:p>
      <w:pPr>
        <w:jc w:val="right"/>
      </w:pPr>
      <w:r>
        <w:rPr>
          <w:sz w:val="26"/>
        </w:rPr>
        <w:t>الثقة.</w:t>
      </w:r>
    </w:p>
    <w:p>
      <w:pPr>
        <w:jc w:val="right"/>
      </w:pPr>
      <w:r>
        <w:rPr>
          <w:sz w:val="26"/>
        </w:rPr>
        <w:t>إنه من المصائب العربية أن تقف دول عربية ضد وسيلة إعلام مهما كان توجهها</w:t>
      </w:r>
    </w:p>
    <w:p>
      <w:pPr>
        <w:jc w:val="right"/>
      </w:pPr>
      <w:r>
        <w:rPr>
          <w:sz w:val="26"/>
        </w:rPr>
        <w:t>في الداخل العربي. مفهوم إغلاق قنوات تروج للصهاينة والأمريكان، لكن ليس من المفهوم</w:t>
      </w:r>
    </w:p>
    <w:p>
      <w:pPr>
        <w:jc w:val="right"/>
      </w:pPr>
      <w:r>
        <w:rPr>
          <w:sz w:val="26"/>
        </w:rPr>
        <w:t>ملاحقة وسيلة إعلام تتبنى وجهة نظر لا تروق لبعض الدول أو بعض الأحزاب. يجب أن نخرج</w:t>
      </w:r>
    </w:p>
    <w:p>
      <w:pPr>
        <w:jc w:val="right"/>
      </w:pPr>
      <w:r>
        <w:rPr>
          <w:sz w:val="26"/>
        </w:rPr>
        <w:t>من نير العنصرية والأفق الضيق والبلادة الفكرية. ما تقوم به دول الحصار ضد الجزيرة</w:t>
      </w:r>
    </w:p>
    <w:p>
      <w:pPr>
        <w:jc w:val="right"/>
      </w:pPr>
      <w:r>
        <w:rPr>
          <w:sz w:val="26"/>
        </w:rPr>
        <w:t>غير مبرر، كما أن أفعالها ضد أي وسيلة إعلام أخرى غير مبررة أيضا. إنه من العار والخزي</w:t>
      </w:r>
    </w:p>
    <w:p>
      <w:pPr>
        <w:jc w:val="right"/>
      </w:pPr>
      <w:r>
        <w:rPr>
          <w:sz w:val="26"/>
        </w:rPr>
        <w:t>أن قامت دول بإخراج قناة المنار من العرب سات والنايل سات. هذه المخازي للأسف ما زالت</w:t>
      </w:r>
    </w:p>
    <w:p>
      <w:pPr>
        <w:jc w:val="right"/>
      </w:pPr>
      <w:r>
        <w:rPr>
          <w:sz w:val="26"/>
        </w:rPr>
        <w:t>مستمرة في الساحة العربية. وما دام العرب محكومين لحكام بهذا المستوى الفكري الضحل</w:t>
      </w:r>
    </w:p>
    <w:p>
      <w:pPr>
        <w:jc w:val="right"/>
      </w:pPr>
      <w:r>
        <w:rPr>
          <w:sz w:val="26"/>
        </w:rPr>
        <w:t>والمتخلف فإن المخازي لن يتوقف سيلها.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