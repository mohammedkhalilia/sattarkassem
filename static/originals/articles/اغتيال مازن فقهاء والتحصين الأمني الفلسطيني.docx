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اغتيال مازن فقهاء والتحصين الأمني الفلسطيني</w:t>
      </w:r>
    </w:p>
    <w:p>
      <w:pPr>
        <w:jc w:val="center"/>
      </w:pPr>
      <w:r>
        <w:rPr>
          <w:i/>
          <w:sz w:val="22"/>
        </w:rPr>
        <w:t>نشر 08 ابريل 2017 | 09:41</w:t>
      </w:r>
    </w:p>
    <w:p>
      <w:pPr>
        <w:jc w:val="center"/>
      </w:pPr>
      <w:r>
        <w:rPr>
          <w:i/>
          <w:sz w:val="18"/>
        </w:rPr>
        <w:t>المصدر: https://alaqsavoice.ps/post/187983/اغتيال-مازن-فقهاء-والتحصين-الأمني-الفلسطيني</w:t>
      </w:r>
    </w:p>
    <w:p/>
    <w:p>
      <w:pPr>
        <w:jc w:val="right"/>
      </w:pPr>
      <w:r>
        <w:rPr>
          <w:sz w:val="26"/>
        </w:rPr>
        <w:t>منذ سنوات كتبت كراسا</w:t>
      </w:r>
    </w:p>
    <w:p>
      <w:pPr>
        <w:jc w:val="right"/>
      </w:pPr>
      <w:r>
        <w:rPr>
          <w:sz w:val="26"/>
        </w:rPr>
        <w:t>بعنوان "هموم الأمن الفلسطيني"، ووزعته بالآلاف مجانا، وخصصت الأماكن والمجتمعات</w:t>
      </w:r>
    </w:p>
    <w:p>
      <w:pPr>
        <w:jc w:val="right"/>
      </w:pPr>
      <w:r>
        <w:rPr>
          <w:sz w:val="26"/>
        </w:rPr>
        <w:t>الحساسة بكمية كبيرة من النسخ. لم يراجعني أحد حول ما كتبت، ولم أتلق أي تعليق، ولم</w:t>
      </w:r>
    </w:p>
    <w:p>
      <w:pPr>
        <w:jc w:val="right"/>
      </w:pPr>
      <w:r>
        <w:rPr>
          <w:sz w:val="26"/>
        </w:rPr>
        <w:t>يتطوع أحد لإبداء رأي أو إضافة فكرة ربما قد غابت عني، أو نسيت أن أذكرها. وقد نقل</w:t>
      </w:r>
    </w:p>
    <w:p>
      <w:pPr>
        <w:jc w:val="right"/>
      </w:pPr>
      <w:r>
        <w:rPr>
          <w:sz w:val="26"/>
        </w:rPr>
        <w:t>لي أحدهم أنه رأى شخصا يلقي بالنسخ في حاوية القمامة. لم أستغرب ما نقله لي هذا الشخص</w:t>
      </w:r>
    </w:p>
    <w:p>
      <w:pPr>
        <w:jc w:val="right"/>
      </w:pPr>
      <w:r>
        <w:rPr>
          <w:sz w:val="26"/>
        </w:rPr>
        <w:t>لأن هناك عداوة بيننا وبين الكتاب وبين القراءة بصورة عامة. علما أن الكراس ناقش قضايا</w:t>
      </w:r>
    </w:p>
    <w:p>
      <w:pPr>
        <w:jc w:val="right"/>
      </w:pPr>
      <w:r>
        <w:rPr>
          <w:sz w:val="26"/>
        </w:rPr>
        <w:t>أمنية حيوية وخطيرة، وأوضح الكثير من المسائل الأمنية التي تمس أمن كل فرد فينا.</w:t>
      </w:r>
    </w:p>
    <w:p>
      <w:pPr>
        <w:jc w:val="right"/>
      </w:pPr>
      <w:r>
        <w:rPr>
          <w:sz w:val="26"/>
        </w:rPr>
        <w:t>والكراس متوفر على</w:t>
      </w:r>
    </w:p>
    <w:p>
      <w:pPr>
        <w:jc w:val="right"/>
      </w:pPr>
      <w:r>
        <w:rPr>
          <w:sz w:val="26"/>
        </w:rPr>
        <w:t>الشبكة الإلكترونية لمن أراد أن يطلع عليه. وقد كان تقديري منذ أن كتبت الكراس أنه</w:t>
      </w:r>
    </w:p>
    <w:p>
      <w:pPr>
        <w:jc w:val="right"/>
      </w:pPr>
      <w:r>
        <w:rPr>
          <w:sz w:val="26"/>
        </w:rPr>
        <w:t>إذا حاز على عشرة قراء فهذا إنجاز عظيم.</w:t>
      </w:r>
    </w:p>
    <w:p>
      <w:pPr>
        <w:jc w:val="right"/>
      </w:pPr>
      <w:r>
        <w:rPr>
          <w:sz w:val="26"/>
        </w:rPr>
        <w:t>الشهيد مازن فقهاء</w:t>
      </w:r>
    </w:p>
    <w:p>
      <w:pPr>
        <w:jc w:val="right"/>
      </w:pPr>
      <w:r>
        <w:rPr>
          <w:sz w:val="26"/>
        </w:rPr>
        <w:t>هو آخر ضحايا المخابرات الإسرائيلية في قطاع غزة، ولن يكون الأخير على الساحة الفلسطينية</w:t>
      </w:r>
    </w:p>
    <w:p>
      <w:pPr>
        <w:jc w:val="right"/>
      </w:pPr>
      <w:r>
        <w:rPr>
          <w:sz w:val="26"/>
        </w:rPr>
        <w:t>أو اللبنانية أو السورية. والسبب أن ملاحقة الذين يمسون بالأمن الإسرائيلي أو يفكرون</w:t>
      </w:r>
    </w:p>
    <w:p>
      <w:pPr>
        <w:jc w:val="right"/>
      </w:pPr>
      <w:r>
        <w:rPr>
          <w:sz w:val="26"/>
        </w:rPr>
        <w:t>بالمساس به يبقون على قائمة الانتقام الإسرائيلي. اغتيال المقاومين أو النيل منهم يشكل</w:t>
      </w:r>
    </w:p>
    <w:p>
      <w:pPr>
        <w:jc w:val="right"/>
      </w:pPr>
      <w:r>
        <w:rPr>
          <w:sz w:val="26"/>
        </w:rPr>
        <w:t>مبدأ أمنيا إسرائيليا متفرعا عن مبدأ أكبر وهو المحافظة على هيبة الجيش الإسرائيلي</w:t>
      </w:r>
    </w:p>
    <w:p>
      <w:pPr>
        <w:jc w:val="right"/>
      </w:pPr>
      <w:r>
        <w:rPr>
          <w:sz w:val="26"/>
        </w:rPr>
        <w:t>وهيبة المخابرات الإسرائيلية. بالنسبة لإسرائيل، يجب أن يبقى جهاز مخابراتها قويا جدا،</w:t>
      </w:r>
    </w:p>
    <w:p>
      <w:pPr>
        <w:jc w:val="right"/>
      </w:pPr>
      <w:r>
        <w:rPr>
          <w:sz w:val="26"/>
        </w:rPr>
        <w:t>ويزرع الانطباع لدى الأعداء بأنه يعرف كل شيء ويستطيع أن يطال أي هدف يشاء في الوطن</w:t>
      </w:r>
    </w:p>
    <w:p>
      <w:pPr>
        <w:jc w:val="right"/>
      </w:pPr>
      <w:r>
        <w:rPr>
          <w:sz w:val="26"/>
        </w:rPr>
        <w:t>العربي، وربما أيضا في الدول الإسلامية. لقد طال هذا الجهاز العديد من المقاومين الفلسطينيين</w:t>
      </w:r>
    </w:p>
    <w:p>
      <w:pPr>
        <w:jc w:val="right"/>
      </w:pPr>
      <w:r>
        <w:rPr>
          <w:sz w:val="26"/>
        </w:rPr>
        <w:t>واللبنانيين ووصل إلى إيران، واغتال علماء ذرة، وفي المقابل سمعنا تهديدات عربية وإيرانية</w:t>
      </w:r>
    </w:p>
    <w:p>
      <w:pPr>
        <w:jc w:val="right"/>
      </w:pPr>
      <w:r>
        <w:rPr>
          <w:sz w:val="26"/>
        </w:rPr>
        <w:t>بالانتقام، لكننا لم نر فعلا إلا من حزب الله الذي لم يكن رده بمستوى الجريمة الإسرائيلية.</w:t>
      </w:r>
    </w:p>
    <w:p>
      <w:pPr>
        <w:jc w:val="right"/>
      </w:pPr>
      <w:r>
        <w:rPr>
          <w:sz w:val="26"/>
        </w:rPr>
        <w:t>تمكنت إسرائيل عبر</w:t>
      </w:r>
    </w:p>
    <w:p>
      <w:pPr>
        <w:jc w:val="right"/>
      </w:pPr>
      <w:r>
        <w:rPr>
          <w:sz w:val="26"/>
        </w:rPr>
        <w:t>السنوات من النيل واغتيال العديد من المناضلين والمجاهدين العرب فلسطينيين ولبنانيين.</w:t>
      </w:r>
    </w:p>
    <w:p>
      <w:pPr>
        <w:jc w:val="right"/>
      </w:pPr>
      <w:r>
        <w:rPr>
          <w:sz w:val="26"/>
        </w:rPr>
        <w:t>قتلت قادة فصائل وأسرى محررين، وأناسا لم يكونوا ظاهرين في وسائل الإعلام أو الميدان،</w:t>
      </w:r>
    </w:p>
    <w:p>
      <w:pPr>
        <w:jc w:val="right"/>
      </w:pPr>
      <w:r>
        <w:rPr>
          <w:sz w:val="26"/>
        </w:rPr>
        <w:t>ولم يعرف الناس عنهم إلا بعد اغتيالهم. وواضح من قدراتها الاستخبارية أنها لا تهدأ</w:t>
      </w:r>
    </w:p>
    <w:p>
      <w:pPr>
        <w:jc w:val="right"/>
      </w:pPr>
      <w:r>
        <w:rPr>
          <w:sz w:val="26"/>
        </w:rPr>
        <w:t>ولا تنام، وإنما تتابع دائما حرصا على أمنها والنيل من الذين تشك أنهم يهددون أمنها.</w:t>
      </w:r>
    </w:p>
    <w:p>
      <w:pPr>
        <w:jc w:val="right"/>
      </w:pPr>
      <w:r>
        <w:rPr>
          <w:sz w:val="26"/>
        </w:rPr>
        <w:t>وقد ركزت إسرائيل تاريخيا على أمرين هامين في جمع المعلومات عن العرب وغير العرب وهما</w:t>
      </w:r>
    </w:p>
    <w:p>
      <w:pPr>
        <w:jc w:val="right"/>
      </w:pPr>
      <w:r>
        <w:rPr>
          <w:sz w:val="26"/>
        </w:rPr>
        <w:t>التقنيات الحديثة في الرصد والاستطلاع والبحث عن المعلومات، وتجنيد الجواسيس والعملاء.</w:t>
      </w:r>
    </w:p>
    <w:p>
      <w:pPr>
        <w:jc w:val="right"/>
      </w:pPr>
      <w:r>
        <w:rPr>
          <w:sz w:val="26"/>
        </w:rPr>
        <w:t>من الناحية التقنية،</w:t>
      </w:r>
    </w:p>
    <w:p>
      <w:pPr>
        <w:jc w:val="right"/>
      </w:pPr>
      <w:r>
        <w:rPr>
          <w:sz w:val="26"/>
        </w:rPr>
        <w:t>تواكب إسرائيل مختلف التطورات التقنية التي يتم استعمالها عالميا، وفي أغلب الأحيان</w:t>
      </w:r>
    </w:p>
    <w:p>
      <w:pPr>
        <w:jc w:val="right"/>
      </w:pPr>
      <w:r>
        <w:rPr>
          <w:sz w:val="26"/>
        </w:rPr>
        <w:t>تحصل على هذه التقنيات قبل أن تصل إلى الأسواق إما من خلال الدول المتعاطفة معها أو</w:t>
      </w:r>
    </w:p>
    <w:p>
      <w:pPr>
        <w:jc w:val="right"/>
      </w:pPr>
      <w:r>
        <w:rPr>
          <w:sz w:val="26"/>
        </w:rPr>
        <w:t>من خلال جواسيسها الذين ينتشرون على المستوى العالمي بخاصة في مراكز البحث العلمية</w:t>
      </w:r>
    </w:p>
    <w:p>
      <w:pPr>
        <w:jc w:val="right"/>
      </w:pPr>
      <w:r>
        <w:rPr>
          <w:sz w:val="26"/>
        </w:rPr>
        <w:t>والمنشآت الصناعية، الخ. وهي تستعمل هذه التقنيات بكثافة في جمع المعلومات عن نشاطات</w:t>
      </w:r>
    </w:p>
    <w:p>
      <w:pPr>
        <w:jc w:val="right"/>
      </w:pPr>
      <w:r>
        <w:rPr>
          <w:sz w:val="26"/>
        </w:rPr>
        <w:t>المقاومة العربية، ونشاط الأفراد الذين ينتمون إلى تنظيمات المقاومة. وفي كثير من الأحيان</w:t>
      </w:r>
    </w:p>
    <w:p>
      <w:pPr>
        <w:jc w:val="right"/>
      </w:pPr>
      <w:r>
        <w:rPr>
          <w:sz w:val="26"/>
        </w:rPr>
        <w:t>تزرع التقنيات في مكاتب قادة دول وتنظيمات، وفي مكاتب وزراء ومدراء مؤسسات وفي دوائر</w:t>
      </w:r>
    </w:p>
    <w:p>
      <w:pPr>
        <w:jc w:val="right"/>
      </w:pPr>
      <w:r>
        <w:rPr>
          <w:sz w:val="26"/>
        </w:rPr>
        <w:t>المخابرات والشرطة وهيئات الأركان، الخ.</w:t>
      </w:r>
    </w:p>
    <w:p>
      <w:pPr>
        <w:jc w:val="right"/>
      </w:pPr>
      <w:r>
        <w:rPr>
          <w:sz w:val="26"/>
        </w:rPr>
        <w:t>وقد سبق لإسرائيل</w:t>
      </w:r>
    </w:p>
    <w:p>
      <w:pPr>
        <w:jc w:val="right"/>
      </w:pPr>
      <w:r>
        <w:rPr>
          <w:sz w:val="26"/>
        </w:rPr>
        <w:t>أن زرعت أجهزة تنصت واستطلاع في دول عربية مثل لبنان والأردن، وزرعت أجهزة في مبان</w:t>
      </w:r>
    </w:p>
    <w:p>
      <w:pPr>
        <w:jc w:val="right"/>
      </w:pPr>
      <w:r>
        <w:rPr>
          <w:sz w:val="26"/>
        </w:rPr>
        <w:t>حكومية مثلما حصل في فلسطين في الضفة الغربية وغزة، الخ. إنها تفتش دائما عن وسائل</w:t>
      </w:r>
    </w:p>
    <w:p>
      <w:pPr>
        <w:jc w:val="right"/>
      </w:pPr>
      <w:r>
        <w:rPr>
          <w:sz w:val="26"/>
        </w:rPr>
        <w:t>استخبارية جدية وأساليب متطورة من أجل ألا تبقى عمياء بدون معلومات.</w:t>
      </w:r>
    </w:p>
    <w:p>
      <w:pPr>
        <w:jc w:val="right"/>
      </w:pPr>
      <w:r>
        <w:rPr>
          <w:sz w:val="26"/>
        </w:rPr>
        <w:t>من الناحية الأخرى،</w:t>
      </w:r>
    </w:p>
    <w:p>
      <w:pPr>
        <w:jc w:val="right"/>
      </w:pPr>
      <w:r>
        <w:rPr>
          <w:sz w:val="26"/>
        </w:rPr>
        <w:t>تركز إسرائيل على تجنيد عملاء لها من كافة فئات المجتمعات لتقف على تفاصيل دقيقة حول</w:t>
      </w:r>
    </w:p>
    <w:p>
      <w:pPr>
        <w:jc w:val="right"/>
      </w:pPr>
      <w:r>
        <w:rPr>
          <w:sz w:val="26"/>
        </w:rPr>
        <w:t>الأشخاص والمؤسسات ومختلف النشاطات. وقد نشطت كثيرا في البلدان العربية وتمكنت من تجنيد</w:t>
      </w:r>
    </w:p>
    <w:p>
      <w:pPr>
        <w:jc w:val="right"/>
      </w:pPr>
      <w:r>
        <w:rPr>
          <w:sz w:val="26"/>
        </w:rPr>
        <w:t>العديد من الجواسيس من عامة الناس ومن المسؤولين في الوزارات وقيادات الجيش والشرطة</w:t>
      </w:r>
    </w:p>
    <w:p>
      <w:pPr>
        <w:jc w:val="right"/>
      </w:pPr>
      <w:r>
        <w:rPr>
          <w:sz w:val="26"/>
        </w:rPr>
        <w:t>والمخابرات. هذا ناهيك عن عملائها وجواسيسها في مختلف دول العالم وعلى رأسها الولايات</w:t>
      </w:r>
    </w:p>
    <w:p>
      <w:pPr>
        <w:jc w:val="right"/>
      </w:pPr>
      <w:r>
        <w:rPr>
          <w:sz w:val="26"/>
        </w:rPr>
        <w:t>المتحدة.</w:t>
      </w:r>
    </w:p>
    <w:p>
      <w:pPr>
        <w:jc w:val="right"/>
      </w:pPr>
      <w:r>
        <w:rPr>
          <w:sz w:val="26"/>
        </w:rPr>
        <w:t>في بلادنا، تمكنت</w:t>
      </w:r>
    </w:p>
    <w:p>
      <w:pPr>
        <w:jc w:val="right"/>
      </w:pPr>
      <w:r>
        <w:rPr>
          <w:sz w:val="26"/>
        </w:rPr>
        <w:t>إسرائيل من اختراقنا بقوة، فاخترقت منظمة التحرير والفصائل الفلسطينية على مختلف أطيافها،</w:t>
      </w:r>
    </w:p>
    <w:p>
      <w:pPr>
        <w:jc w:val="right"/>
      </w:pPr>
      <w:r>
        <w:rPr>
          <w:sz w:val="26"/>
        </w:rPr>
        <w:t>وتمكنت من إحباط العديد من المخططات العسكرية قبل أن يتم تنفيذها. لقد اخترقتنا بقوة</w:t>
      </w:r>
    </w:p>
    <w:p>
      <w:pPr>
        <w:jc w:val="right"/>
      </w:pPr>
      <w:r>
        <w:rPr>
          <w:sz w:val="26"/>
        </w:rPr>
        <w:t>إلى درجة أن مؤسساتنا وفصائلنا أصبحت كفا مفتوحا أمام مخابراتها. فقط عجزت إسرائيل</w:t>
      </w:r>
    </w:p>
    <w:p>
      <w:pPr>
        <w:jc w:val="right"/>
      </w:pPr>
      <w:r>
        <w:rPr>
          <w:sz w:val="26"/>
        </w:rPr>
        <w:t>عن الإحاطة بالعمليات الفردية التي يقوم بها أفراد ليسوا منظمين.</w:t>
      </w:r>
    </w:p>
    <w:p>
      <w:pPr>
        <w:jc w:val="right"/>
      </w:pPr>
      <w:r>
        <w:rPr>
          <w:sz w:val="26"/>
        </w:rPr>
        <w:t>وقد استعملت إسرائيل</w:t>
      </w:r>
    </w:p>
    <w:p>
      <w:pPr>
        <w:jc w:val="right"/>
      </w:pPr>
      <w:r>
        <w:rPr>
          <w:sz w:val="26"/>
        </w:rPr>
        <w:t>نقاط ضعف الرجال العرب لاستقطاب العملاء والجواسيس وهي المناصب والنساء والمال. نحن</w:t>
      </w:r>
    </w:p>
    <w:p>
      <w:pPr>
        <w:jc w:val="right"/>
      </w:pPr>
      <w:r>
        <w:rPr>
          <w:sz w:val="26"/>
        </w:rPr>
        <w:t>رجال العرب ضعفاء جدا أمام هذه النعم الحياتية ومن السهل أن نسقط أمامها. إسرائيل ومن</w:t>
      </w:r>
    </w:p>
    <w:p>
      <w:pPr>
        <w:jc w:val="right"/>
      </w:pPr>
      <w:r>
        <w:rPr>
          <w:sz w:val="26"/>
        </w:rPr>
        <w:t>معها يهيئون عادة الأجواء الإعلامية المناسبة لأشخاص ترغب بوجودهم في دولهم من أجل</w:t>
      </w:r>
    </w:p>
    <w:p>
      <w:pPr>
        <w:jc w:val="right"/>
      </w:pPr>
      <w:r>
        <w:rPr>
          <w:sz w:val="26"/>
        </w:rPr>
        <w:t>استلام مناصب حساسة، وهم يغرونهم أيضا بالمال والنساء. والجميع يعلم كيف أن تسيفي ليفني</w:t>
      </w:r>
    </w:p>
    <w:p>
      <w:pPr>
        <w:jc w:val="right"/>
      </w:pPr>
      <w:r>
        <w:rPr>
          <w:sz w:val="26"/>
        </w:rPr>
        <w:t>حصلت على ترخيص ديني بالزنا لاستمالة مسؤولين عرب وفلسطينيين وتجنيدهم لخدمة إسرائيل.</w:t>
      </w:r>
    </w:p>
    <w:p>
      <w:pPr>
        <w:jc w:val="right"/>
      </w:pPr>
      <w:r>
        <w:rPr>
          <w:sz w:val="26"/>
        </w:rPr>
        <w:t>هذا ونحن نعاني من</w:t>
      </w:r>
    </w:p>
    <w:p>
      <w:pPr>
        <w:jc w:val="right"/>
      </w:pPr>
      <w:r>
        <w:rPr>
          <w:sz w:val="26"/>
        </w:rPr>
        <w:t>أمراض اجتماعية تضعفنا أمام الأمن الإسرائيلي مثل المفاخرة والمشابهة وحب الظهور، وحب</w:t>
      </w:r>
    </w:p>
    <w:p>
      <w:pPr>
        <w:jc w:val="right"/>
      </w:pPr>
      <w:r>
        <w:rPr>
          <w:sz w:val="26"/>
        </w:rPr>
        <w:t>مراقبة الناس والإسهاب في القيل والقال، ونقل الأخبار، الخ. هناك أمراض اجتماعية كثيرة</w:t>
      </w:r>
    </w:p>
    <w:p>
      <w:pPr>
        <w:jc w:val="right"/>
      </w:pPr>
      <w:r>
        <w:rPr>
          <w:sz w:val="26"/>
        </w:rPr>
        <w:t>تتمكن إسرائيل من خلالها الحصول على الكثير من المعلومات.</w:t>
      </w:r>
    </w:p>
    <w:p>
      <w:pPr>
        <w:jc w:val="right"/>
      </w:pPr>
      <w:r>
        <w:rPr>
          <w:sz w:val="26"/>
        </w:rPr>
        <w:t>باختصار، نحن بحاجة</w:t>
      </w:r>
    </w:p>
    <w:p>
      <w:pPr>
        <w:jc w:val="right"/>
      </w:pPr>
      <w:r>
        <w:rPr>
          <w:sz w:val="26"/>
        </w:rPr>
        <w:t>إلى تحصين أمني. حاولت حركتا حماس والجهاد الإسلامي تطوير قدراتهما الأمنية، وعملتا</w:t>
      </w:r>
    </w:p>
    <w:p>
      <w:pPr>
        <w:jc w:val="right"/>
      </w:pPr>
      <w:r>
        <w:rPr>
          <w:sz w:val="26"/>
        </w:rPr>
        <w:t>على متابعة الجواسيس والعملاء، وتحسين أدائهما بالرصد والمتابعة والاستطلاع، ولا شك</w:t>
      </w:r>
    </w:p>
    <w:p>
      <w:pPr>
        <w:jc w:val="right"/>
      </w:pPr>
      <w:r>
        <w:rPr>
          <w:sz w:val="26"/>
        </w:rPr>
        <w:t>أنهما أنجزتا أشياء مهمة، وقطعتا شوطا جيدا في التقليل من أعداد الجواسيس والعملاء.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