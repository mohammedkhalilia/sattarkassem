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التقدير الإستراتيجي الإسرائيلي وإسقاط نقاط الضعف</w:t>
      </w:r>
    </w:p>
    <w:p>
      <w:pPr>
        <w:jc w:val="center"/>
      </w:pPr>
      <w:r>
        <w:rPr>
          <w:i/>
          <w:sz w:val="22"/>
        </w:rPr>
        <w:t>نشر 11 فبراير 2017 | 09:00</w:t>
      </w:r>
    </w:p>
    <w:p>
      <w:pPr>
        <w:jc w:val="center"/>
      </w:pPr>
      <w:r>
        <w:rPr>
          <w:i/>
          <w:sz w:val="18"/>
        </w:rPr>
        <w:t>المصدر: https://alaqsavoice.ps/post/185736/التقدير-الإستراتيجي-الإسرائيلي-وإسقاط-نقاط-الضعف</w:t>
      </w:r>
    </w:p>
    <w:p/>
    <w:p>
      <w:pPr>
        <w:jc w:val="right"/>
      </w:pPr>
      <w:r>
        <w:rPr>
          <w:sz w:val="26"/>
        </w:rPr>
        <w:t>صدر مؤخرا</w:t>
      </w:r>
    </w:p>
    <w:p>
      <w:pPr>
        <w:jc w:val="right"/>
      </w:pPr>
      <w:r>
        <w:rPr>
          <w:sz w:val="26"/>
        </w:rPr>
        <w:t>التقدير الإستراتيجي العسكري الإسرائيلي والذي اهتم بصورة أساسية بالتحديات العسكرية</w:t>
      </w:r>
    </w:p>
    <w:p>
      <w:pPr>
        <w:jc w:val="right"/>
      </w:pPr>
      <w:r>
        <w:rPr>
          <w:sz w:val="26"/>
        </w:rPr>
        <w:t>التي تواجهها إسرائيل الآن. ومن الملاحظ أن التقدير ركز على قوة الغير، قوة الأعداء،</w:t>
      </w:r>
    </w:p>
    <w:p>
      <w:pPr>
        <w:jc w:val="right"/>
      </w:pPr>
      <w:r>
        <w:rPr>
          <w:sz w:val="26"/>
        </w:rPr>
        <w:t>لكنه لم يبرز نقاط ضعف إسرائيل ربما لأن هذا يندرج تحت عنوان الأسرار العسكرية الداخلية.</w:t>
      </w:r>
    </w:p>
    <w:p>
      <w:pPr>
        <w:jc w:val="right"/>
      </w:pPr>
      <w:r>
        <w:rPr>
          <w:sz w:val="26"/>
        </w:rPr>
        <w:t>لكن من المعروف علميا أن نقاط الضعف الذاتية أهم بكثير من نقاط قوة العدو لأن ضعف البيت</w:t>
      </w:r>
    </w:p>
    <w:p>
      <w:pPr>
        <w:jc w:val="right"/>
      </w:pPr>
      <w:r>
        <w:rPr>
          <w:sz w:val="26"/>
        </w:rPr>
        <w:t>يعني سطوة الآخرين الخارجيين عليه. والضعف الداخلي هو الذي يفتح الثغرات الاجتماعية</w:t>
      </w:r>
    </w:p>
    <w:p>
      <w:pPr>
        <w:jc w:val="right"/>
      </w:pPr>
      <w:r>
        <w:rPr>
          <w:sz w:val="26"/>
        </w:rPr>
        <w:t>والأخلاقية والسياسية والأمنية والعسكرية فينفذ الطامعون من خلالها.</w:t>
      </w:r>
    </w:p>
    <w:p>
      <w:pPr>
        <w:jc w:val="right"/>
      </w:pPr>
      <w:r>
        <w:rPr>
          <w:sz w:val="26"/>
        </w:rPr>
        <w:t>ذكر التقدير الاستراتيجي</w:t>
      </w:r>
    </w:p>
    <w:p>
      <w:pPr>
        <w:jc w:val="right"/>
      </w:pPr>
      <w:r>
        <w:rPr>
          <w:sz w:val="26"/>
        </w:rPr>
        <w:t>أن إسرائيل تواجه تحديات خطيرة من جهات ثلاث وهي إيران وحزب الله وحركة حماس. يقول</w:t>
      </w:r>
    </w:p>
    <w:p>
      <w:pPr>
        <w:jc w:val="right"/>
      </w:pPr>
      <w:r>
        <w:rPr>
          <w:sz w:val="26"/>
        </w:rPr>
        <w:t>التقدير إن قوة إيران الصاروخية قد تنامت بصورة هائلة، وهي فعالة وذات تقنية عالية،</w:t>
      </w:r>
    </w:p>
    <w:p>
      <w:pPr>
        <w:jc w:val="right"/>
      </w:pPr>
      <w:r>
        <w:rPr>
          <w:sz w:val="26"/>
        </w:rPr>
        <w:t>وتستطيع أن تضرب كل النقاط في إسرائيل وبدقة. وإذا نشب صراع فإن الصواريخ الإيرانية</w:t>
      </w:r>
    </w:p>
    <w:p>
      <w:pPr>
        <w:jc w:val="right"/>
      </w:pPr>
      <w:r>
        <w:rPr>
          <w:sz w:val="26"/>
        </w:rPr>
        <w:t>ستكون مدمرة وستحدث خللا استراتيجيا في القدرات العسكرية الإسرائيلية. وإيران مستمرة</w:t>
      </w:r>
    </w:p>
    <w:p>
      <w:pPr>
        <w:jc w:val="right"/>
      </w:pPr>
      <w:r>
        <w:rPr>
          <w:sz w:val="26"/>
        </w:rPr>
        <w:t>في تطوير ترسانتها من الصواريخ، وفي إجراء التجارب الصاروخية على صواريخ من أنواع متعددة.</w:t>
      </w:r>
    </w:p>
    <w:p>
      <w:pPr>
        <w:jc w:val="right"/>
      </w:pPr>
      <w:r>
        <w:rPr>
          <w:sz w:val="26"/>
        </w:rPr>
        <w:t>هذا فضلا عن أن برنامج إيران النووي لم يتلاش، وهو موجود وقائم، وستعود إيران إلى نشاطها</w:t>
      </w:r>
    </w:p>
    <w:p>
      <w:pPr>
        <w:jc w:val="right"/>
      </w:pPr>
      <w:r>
        <w:rPr>
          <w:sz w:val="26"/>
        </w:rPr>
        <w:t>النووي بعدما ينتهي مفعول الاتفاق النووي الغربي مع إيران بعد سنوات. هي تعتبر أن دول</w:t>
      </w:r>
    </w:p>
    <w:p>
      <w:pPr>
        <w:jc w:val="right"/>
      </w:pPr>
      <w:r>
        <w:rPr>
          <w:sz w:val="26"/>
        </w:rPr>
        <w:t>الغرب جمدت البرنامج النووي الإيراني العسكري مؤقتا، وبإمكان إيران أن تعود إلى سابق</w:t>
      </w:r>
    </w:p>
    <w:p>
      <w:pPr>
        <w:jc w:val="right"/>
      </w:pPr>
      <w:r>
        <w:rPr>
          <w:sz w:val="26"/>
        </w:rPr>
        <w:t>عهدها في أية لحظة إن أرادت. وإسرائيل تقول إن هذا التجميد يترافق مع رفع العقوبات</w:t>
      </w:r>
    </w:p>
    <w:p>
      <w:pPr>
        <w:jc w:val="right"/>
      </w:pPr>
      <w:r>
        <w:rPr>
          <w:sz w:val="26"/>
        </w:rPr>
        <w:t>والذي يمكن إيران من الحصول على الأموال الكافية لتنفيذ البرامج والسياسات الاقتصادية</w:t>
      </w:r>
    </w:p>
    <w:p>
      <w:pPr>
        <w:jc w:val="right"/>
      </w:pPr>
      <w:r>
        <w:rPr>
          <w:sz w:val="26"/>
        </w:rPr>
        <w:t>والاجتماعية والعلمية التي تجعلها أكثر قدرة في المستقبل على استيعاب أي ضغوطات خارجية</w:t>
      </w:r>
    </w:p>
    <w:p>
      <w:pPr>
        <w:jc w:val="right"/>
      </w:pPr>
      <w:r>
        <w:rPr>
          <w:sz w:val="26"/>
        </w:rPr>
        <w:t>وعسكرية عليها.</w:t>
      </w:r>
    </w:p>
    <w:p>
      <w:pPr>
        <w:jc w:val="right"/>
      </w:pPr>
      <w:r>
        <w:rPr>
          <w:sz w:val="26"/>
        </w:rPr>
        <w:t>يأتي حزب الله خطرا</w:t>
      </w:r>
    </w:p>
    <w:p>
      <w:pPr>
        <w:jc w:val="right"/>
      </w:pPr>
      <w:r>
        <w:rPr>
          <w:sz w:val="26"/>
        </w:rPr>
        <w:t>ثانيا بعد إيران لأن الحزب يملك من الأدوات القتالية والقدرات ما يؤهله لأن يكون قوة</w:t>
      </w:r>
    </w:p>
    <w:p>
      <w:pPr>
        <w:jc w:val="right"/>
      </w:pPr>
      <w:r>
        <w:rPr>
          <w:sz w:val="26"/>
        </w:rPr>
        <w:t>رادعة في مواجهة إسرائيل. تقول التقديرات الإسرائيلية إن الحزب يمتلك عشرات آلاف الصواريخ</w:t>
      </w:r>
    </w:p>
    <w:p>
      <w:pPr>
        <w:jc w:val="right"/>
      </w:pPr>
      <w:r>
        <w:rPr>
          <w:sz w:val="26"/>
        </w:rPr>
        <w:t>وربما مئات الآلاف التي تؤهله لقصف إسرائيل بألف صاروخ يوميا، وإصابة أهداف إسرائيلية</w:t>
      </w:r>
    </w:p>
    <w:p>
      <w:pPr>
        <w:jc w:val="right"/>
      </w:pPr>
      <w:r>
        <w:rPr>
          <w:sz w:val="26"/>
        </w:rPr>
        <w:t>بدقة. الإسرائيليون على قناعة بأن حزب الله قادر على أن يطال كل موقع في إسرائيل، وهو</w:t>
      </w:r>
    </w:p>
    <w:p>
      <w:pPr>
        <w:jc w:val="right"/>
      </w:pPr>
      <w:r>
        <w:rPr>
          <w:sz w:val="26"/>
        </w:rPr>
        <w:t>ما زال مستمرا في الحصول على الأسلحة التي تخرق التوازن العسكري في المنطقة، أي التي</w:t>
      </w:r>
    </w:p>
    <w:p>
      <w:pPr>
        <w:jc w:val="right"/>
      </w:pPr>
      <w:r>
        <w:rPr>
          <w:sz w:val="26"/>
        </w:rPr>
        <w:t>تنهي الهيمنة العسكرية الإسرائيلية. وإسرائيل تعي قدرة حزب الله على شل مفعول الطيران</w:t>
      </w:r>
    </w:p>
    <w:p>
      <w:pPr>
        <w:jc w:val="right"/>
      </w:pPr>
      <w:r>
        <w:rPr>
          <w:sz w:val="26"/>
        </w:rPr>
        <w:t>مثلما حصل عام 2006، وعلى تدمير أرتال الدبابات التي يمكن أن تعبر الحدود الافتراضية</w:t>
      </w:r>
    </w:p>
    <w:p>
      <w:pPr>
        <w:jc w:val="right"/>
      </w:pPr>
      <w:r>
        <w:rPr>
          <w:sz w:val="26"/>
        </w:rPr>
        <w:t>بين لبنان وفلسطين. والأهم أن إسرائيل باتت تقر بقدرة الحزب على اختراق الحدود والسيطرة</w:t>
      </w:r>
    </w:p>
    <w:p>
      <w:pPr>
        <w:jc w:val="right"/>
      </w:pPr>
      <w:r>
        <w:rPr>
          <w:sz w:val="26"/>
        </w:rPr>
        <w:t>على مستوطنات في شمال فلسطين.</w:t>
      </w:r>
    </w:p>
    <w:p>
      <w:pPr>
        <w:jc w:val="right"/>
      </w:pPr>
      <w:r>
        <w:rPr>
          <w:sz w:val="26"/>
        </w:rPr>
        <w:t>وتخشى إسرائيل قوة</w:t>
      </w:r>
    </w:p>
    <w:p>
      <w:pPr>
        <w:jc w:val="right"/>
      </w:pPr>
      <w:r>
        <w:rPr>
          <w:sz w:val="26"/>
        </w:rPr>
        <w:t>المقاومة الفلسطينية في قطاع غزة بخاصة قوة حماس. هي ترى أن لحماس الآن ما يشبه الجيش</w:t>
      </w:r>
    </w:p>
    <w:p>
      <w:pPr>
        <w:jc w:val="right"/>
      </w:pPr>
      <w:r>
        <w:rPr>
          <w:sz w:val="26"/>
        </w:rPr>
        <w:t>الذي تتنامى قدراته العسكرية، وتتزايد أعداد صواريخه التي تخضع للتطوير من حيث الحمولة</w:t>
      </w:r>
    </w:p>
    <w:p>
      <w:pPr>
        <w:jc w:val="right"/>
      </w:pPr>
      <w:r>
        <w:rPr>
          <w:sz w:val="26"/>
        </w:rPr>
        <w:t>والدقة. ولحماس شبكة معقدة من الأنفاق تحت المدن الفلسطينية والتي تمتد عبر خطوط وقف</w:t>
      </w:r>
    </w:p>
    <w:p>
      <w:pPr>
        <w:jc w:val="right"/>
      </w:pPr>
      <w:r>
        <w:rPr>
          <w:sz w:val="26"/>
        </w:rPr>
        <w:t>إطلاق النار وقد تصل إلى بعض المستوطنات الإسرائيلية في جنوب فلسطين. هي لا ترى الآن</w:t>
      </w:r>
    </w:p>
    <w:p>
      <w:pPr>
        <w:jc w:val="right"/>
      </w:pPr>
      <w:r>
        <w:rPr>
          <w:sz w:val="26"/>
        </w:rPr>
        <w:t>أن حماس تشكل قوة ردع ضد إسرائيل لكنها تستطيع أن تشاغل قطاعات واسعة من الجيش الإسرائيلي</w:t>
      </w:r>
    </w:p>
    <w:p>
      <w:pPr>
        <w:jc w:val="right"/>
      </w:pPr>
      <w:r>
        <w:rPr>
          <w:sz w:val="26"/>
        </w:rPr>
        <w:t>في حال نشوب حرب، وتستطيع أيضا أن تؤثر بشكل كبير على حركة الناس في الجنوب الفلسطيني</w:t>
      </w:r>
    </w:p>
    <w:p>
      <w:pPr>
        <w:jc w:val="right"/>
      </w:pPr>
      <w:r>
        <w:rPr>
          <w:sz w:val="26"/>
        </w:rPr>
        <w:t>وتصنع أزمة حقيقية في تأمين سكان إسرائيل الهاربين من منطقتي الشمال والوسط. لم تعد</w:t>
      </w:r>
    </w:p>
    <w:p>
      <w:pPr>
        <w:jc w:val="right"/>
      </w:pPr>
      <w:r>
        <w:rPr>
          <w:sz w:val="26"/>
        </w:rPr>
        <w:t>صواريخ حماس بدائية وهي تستطيع أن تصل إلى مختلف أنحاء الكيان الصهيوني إنما ليس بغزارة.</w:t>
      </w:r>
    </w:p>
    <w:p>
      <w:pPr>
        <w:jc w:val="right"/>
      </w:pPr>
      <w:r>
        <w:rPr>
          <w:sz w:val="26"/>
        </w:rPr>
        <w:t>هنالك نقاط ضعف لدى</w:t>
      </w:r>
    </w:p>
    <w:p>
      <w:pPr>
        <w:jc w:val="right"/>
      </w:pPr>
      <w:r>
        <w:rPr>
          <w:sz w:val="26"/>
        </w:rPr>
        <w:t>الكيان الصهيوني لم يتم التركيز عليها في التقدير الاستراتيجي وهي:</w:t>
      </w:r>
    </w:p>
    <w:p>
      <w:pPr>
        <w:jc w:val="right"/>
      </w:pPr>
      <w:r>
        <w:rPr>
          <w:sz w:val="26"/>
        </w:rPr>
        <w:t>1- مساحة الكيان الصهيوني صغيرة جدا وتبلغ حوالي</w:t>
      </w:r>
    </w:p>
    <w:p>
      <w:pPr>
        <w:jc w:val="right"/>
      </w:pPr>
      <w:r>
        <w:rPr>
          <w:sz w:val="26"/>
        </w:rPr>
        <w:t>21000 كم2، ومن السهل تغطية كل المساحة بالصواريخ المتفجرة، ومن السهل تهجير كامل السكان</w:t>
      </w:r>
    </w:p>
    <w:p>
      <w:pPr>
        <w:jc w:val="right"/>
      </w:pPr>
      <w:r>
        <w:rPr>
          <w:sz w:val="26"/>
        </w:rPr>
        <w:t>فتضيق عليهم الأرض. تبنت إسرائيل منذ البدء مبدأ احتدام المعارك على أرض العدو، فإذا</w:t>
      </w:r>
    </w:p>
    <w:p>
      <w:pPr>
        <w:jc w:val="right"/>
      </w:pPr>
      <w:r>
        <w:rPr>
          <w:sz w:val="26"/>
        </w:rPr>
        <w:t>بها الآن لا تستطيع تحصين أي بقعة من الأرض التي تقوم عليها. حزب الله يتمكن من تهديد</w:t>
      </w:r>
    </w:p>
    <w:p>
      <w:pPr>
        <w:jc w:val="right"/>
      </w:pPr>
      <w:r>
        <w:rPr>
          <w:sz w:val="26"/>
        </w:rPr>
        <w:t>كل النقاط، وكذلك إيران، وقريبا ستكون مقاومة غزة قادرة على ذلك.</w:t>
      </w:r>
    </w:p>
    <w:p>
      <w:pPr>
        <w:jc w:val="right"/>
      </w:pPr>
      <w:r>
        <w:rPr>
          <w:sz w:val="26"/>
        </w:rPr>
        <w:t>2- لم يسأل التقدير الاستراتيجي عن مدى تحمل الشعوب</w:t>
      </w:r>
    </w:p>
    <w:p>
      <w:pPr>
        <w:jc w:val="right"/>
      </w:pPr>
      <w:r>
        <w:rPr>
          <w:sz w:val="26"/>
        </w:rPr>
        <w:t>للحرب، وقدرتها على امتصاص أهوالها. هل الإسرائيليون قادرون على تحمل ما يتحمله العرب؟</w:t>
      </w:r>
    </w:p>
    <w:p>
      <w:pPr>
        <w:jc w:val="right"/>
      </w:pPr>
      <w:r>
        <w:rPr>
          <w:sz w:val="26"/>
        </w:rPr>
        <w:t>وهل هم قادرون على المضي بالحياة بسلاسة دون أعباء نفسية جسيمة وبدون استعدادات وتكاليف</w:t>
      </w:r>
    </w:p>
    <w:p>
      <w:pPr>
        <w:jc w:val="right"/>
      </w:pPr>
      <w:r>
        <w:rPr>
          <w:sz w:val="26"/>
        </w:rPr>
        <w:t>باهظة؟ لقد جربنا العرب في لبنان وفلسطين، وحصلت تجارب مع الإسرائيليين في عدد من الحروب.</w:t>
      </w:r>
    </w:p>
    <w:p>
      <w:pPr>
        <w:jc w:val="right"/>
      </w:pPr>
      <w:r>
        <w:rPr>
          <w:sz w:val="26"/>
        </w:rPr>
        <w:t>كان الشعب اللبناني قادرا على تحمل التبعات المحزنة والمؤلمة، لكنه سرعان ما استفاق</w:t>
      </w:r>
    </w:p>
    <w:p>
      <w:pPr>
        <w:jc w:val="right"/>
      </w:pPr>
      <w:r>
        <w:rPr>
          <w:sz w:val="26"/>
        </w:rPr>
        <w:t>ومضى في الحياة، وكذلك كان شأن الناس في غزة على الرغم من كل الدمار الذي حصل والدماء</w:t>
      </w:r>
    </w:p>
    <w:p>
      <w:pPr>
        <w:jc w:val="right"/>
      </w:pPr>
      <w:r>
        <w:rPr>
          <w:sz w:val="26"/>
        </w:rPr>
        <w:t>التي سفكت. الإسرائيليون أكثر استعدادا لتجنب بعض تبعات الحروب، لكنهم أقل قدرة على</w:t>
      </w:r>
    </w:p>
    <w:p>
      <w:pPr>
        <w:jc w:val="right"/>
      </w:pPr>
      <w:r>
        <w:rPr>
          <w:sz w:val="26"/>
        </w:rPr>
        <w:t>امتصاص الآلام والأحزان، وأقل قدرة على الصمود. هم يهرعون خوفا وجزعا مع أول رصاصة</w:t>
      </w:r>
    </w:p>
    <w:p>
      <w:pPr>
        <w:jc w:val="right"/>
      </w:pPr>
      <w:r>
        <w:rPr>
          <w:sz w:val="26"/>
        </w:rPr>
        <w:t>تنطلق في مواجهتهم، والعرب يجرون إلى أسطح العمارات ليكونوا شاهدين على مسار المعارك.</w:t>
      </w:r>
    </w:p>
    <w:p>
      <w:pPr>
        <w:jc w:val="right"/>
      </w:pPr>
      <w:r>
        <w:rPr>
          <w:sz w:val="26"/>
        </w:rPr>
        <w:t>الخسائر التي تلحق بالعرب في العادة أكثر بكثير من الخسائر التي تلحق بالإسرائيليين،</w:t>
      </w:r>
    </w:p>
    <w:p>
      <w:pPr>
        <w:jc w:val="right"/>
      </w:pPr>
      <w:r>
        <w:rPr>
          <w:sz w:val="26"/>
        </w:rPr>
        <w:t>فكيف يكون سلوك الإسرائيليين إذا أصبحت خسائرهم أكثر من خسائر العرب؟ في الحرب القادمة،</w:t>
      </w:r>
    </w:p>
    <w:p>
      <w:pPr>
        <w:jc w:val="right"/>
      </w:pPr>
      <w:r>
        <w:rPr>
          <w:sz w:val="26"/>
        </w:rPr>
        <w:t>خسائر الإسرائيليين ستكبر وستصل معدلات لم يشهدوها من قبل، ومن المحتمل ألا يجدوا لهم</w:t>
      </w:r>
    </w:p>
    <w:p>
      <w:pPr>
        <w:jc w:val="right"/>
      </w:pPr>
      <w:r>
        <w:rPr>
          <w:sz w:val="26"/>
        </w:rPr>
        <w:t>مكانا آمنا إلا في القرى العربية مثل سخنين وأم الفحم وكفر قاسم، هذا ن فتح الفلسطينيون</w:t>
      </w:r>
    </w:p>
    <w:p>
      <w:pPr>
        <w:jc w:val="right"/>
      </w:pPr>
      <w:r>
        <w:rPr>
          <w:sz w:val="26"/>
        </w:rPr>
        <w:t>لهم البيوت.</w:t>
      </w:r>
    </w:p>
    <w:p>
      <w:pPr>
        <w:jc w:val="right"/>
      </w:pPr>
      <w:r>
        <w:rPr>
          <w:sz w:val="26"/>
        </w:rPr>
        <w:t>3- أما نقطة الضعف الأخرى والكبيرة فتتمثل بالجندي.</w:t>
      </w:r>
    </w:p>
    <w:p>
      <w:pPr>
        <w:jc w:val="right"/>
      </w:pPr>
      <w:r>
        <w:rPr>
          <w:sz w:val="26"/>
        </w:rPr>
        <w:t>الجندي العربي مختلف الآن عما كان عليه في السابق، وكذلك الجندي الإسرائيلي. الجندي</w:t>
      </w:r>
    </w:p>
    <w:p>
      <w:pPr>
        <w:jc w:val="right"/>
      </w:pPr>
      <w:r>
        <w:rPr>
          <w:sz w:val="26"/>
        </w:rPr>
        <w:t>العربي الآن منضبط وواعي ويعرف الهدف ومدرب جيدا على استعمال السلاح. الجندي الصهيوني</w:t>
      </w:r>
    </w:p>
    <w:p>
      <w:pPr>
        <w:jc w:val="right"/>
      </w:pPr>
      <w:r>
        <w:rPr>
          <w:sz w:val="26"/>
        </w:rPr>
        <w:t>مدرب ومنظم، لكنه أقل انضباطا مما كان عليه، وأقل انتماء والتزاما. جندي إسرائيل الآن</w:t>
      </w:r>
    </w:p>
    <w:p>
      <w:pPr>
        <w:jc w:val="right"/>
      </w:pPr>
      <w:r>
        <w:rPr>
          <w:sz w:val="26"/>
        </w:rPr>
        <w:t>أشبه ما يكون "بالكيت كات"، أما جندي المقاومة العربية فيحمل في داخله عقيدة</w:t>
      </w:r>
    </w:p>
    <w:p>
      <w:pPr>
        <w:jc w:val="right"/>
      </w:pPr>
      <w:r>
        <w:rPr>
          <w:sz w:val="26"/>
        </w:rPr>
        <w:t>الإيمان وعقيدة القتال التي تؤمن بالنصر أو الشهادة. الجندي الإسرائيلي يهرب الآن من</w:t>
      </w:r>
    </w:p>
    <w:p>
      <w:pPr>
        <w:jc w:val="right"/>
      </w:pPr>
      <w:r>
        <w:rPr>
          <w:sz w:val="26"/>
        </w:rPr>
        <w:t>المعارك، والجندي العربي يتلقى الرصاص في صدره.السلاح مهم، وسلاح إسرائيل متطور جدا،</w:t>
      </w:r>
    </w:p>
    <w:p>
      <w:pPr>
        <w:jc w:val="right"/>
      </w:pPr>
      <w:r>
        <w:rPr>
          <w:sz w:val="26"/>
        </w:rPr>
        <w:t>لكن العبرة الأهم في اليد التي تقبض على الزناد.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