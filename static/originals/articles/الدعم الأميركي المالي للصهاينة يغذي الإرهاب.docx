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الدعم الأميركي المالي للصهاينة يغذي الإرهاب</w:t>
      </w:r>
    </w:p>
    <w:p>
      <w:pPr>
        <w:jc w:val="center"/>
      </w:pPr>
      <w:r>
        <w:rPr>
          <w:i/>
          <w:sz w:val="22"/>
        </w:rPr>
        <w:t>نشر 25 سبتمبر 2016 | 10:53</w:t>
      </w:r>
    </w:p>
    <w:p>
      <w:pPr>
        <w:jc w:val="center"/>
      </w:pPr>
      <w:r>
        <w:rPr>
          <w:i/>
          <w:sz w:val="18"/>
        </w:rPr>
        <w:t>المصدر: https://alaqsavoice.ps/post/180283/الدعم-الأميركي-المالي-للصهاينة-يغذي-الإرهاب</w:t>
      </w:r>
    </w:p>
    <w:p/>
    <w:p>
      <w:pPr>
        <w:jc w:val="right"/>
      </w:pPr>
      <w:r>
        <w:rPr>
          <w:sz w:val="26"/>
        </w:rPr>
        <w:t>تشكل انطباع قوي</w:t>
      </w:r>
    </w:p>
    <w:p>
      <w:pPr>
        <w:jc w:val="right"/>
      </w:pPr>
      <w:r>
        <w:rPr>
          <w:sz w:val="26"/>
        </w:rPr>
        <w:t>لدى الأميركيين شعبا وحكومة أن العرب والمسلمين إرهابيون، وأنهم هم أبطال كل عملية</w:t>
      </w:r>
    </w:p>
    <w:p>
      <w:pPr>
        <w:jc w:val="right"/>
      </w:pPr>
      <w:r>
        <w:rPr>
          <w:sz w:val="26"/>
        </w:rPr>
        <w:t>إرهابية قد تحصل حول العالم. لكنهم لم يسألوا أنفسهم عن دورهم في صناعة الإرهاب وتشجيعه</w:t>
      </w:r>
    </w:p>
    <w:p>
      <w:pPr>
        <w:jc w:val="right"/>
      </w:pPr>
      <w:r>
        <w:rPr>
          <w:sz w:val="26"/>
        </w:rPr>
        <w:t>وتمويله، ولم يقم باحثون أميركيون بما يتوجب عليهم من تفحص سلوك إدارتهم وتعاملها مع</w:t>
      </w:r>
    </w:p>
    <w:p>
      <w:pPr>
        <w:jc w:val="right"/>
      </w:pPr>
      <w:r>
        <w:rPr>
          <w:sz w:val="26"/>
        </w:rPr>
        <w:t>الشعوب عسى يجدوا في ذلك ما يحمل أميركا نفسها بعض المسؤولية عما يحدث في العالم من</w:t>
      </w:r>
    </w:p>
    <w:p>
      <w:pPr>
        <w:jc w:val="right"/>
      </w:pPr>
      <w:r>
        <w:rPr>
          <w:sz w:val="26"/>
        </w:rPr>
        <w:t>تفجيرات وسفك لدماء الأبرياء.</w:t>
      </w:r>
    </w:p>
    <w:p>
      <w:pPr>
        <w:jc w:val="right"/>
      </w:pPr>
      <w:r>
        <w:rPr>
          <w:sz w:val="26"/>
        </w:rPr>
        <w:t>مؤخرا توصلت الإدارة</w:t>
      </w:r>
    </w:p>
    <w:p>
      <w:pPr>
        <w:jc w:val="right"/>
      </w:pPr>
      <w:r>
        <w:rPr>
          <w:sz w:val="26"/>
        </w:rPr>
        <w:t>الأميركية إلى اتفاق مع الكيان الصهيوني لتقديم ما قيمته 38 مليار دولار أميركي كمساعدات</w:t>
      </w:r>
    </w:p>
    <w:p>
      <w:pPr>
        <w:jc w:val="right"/>
      </w:pPr>
      <w:r>
        <w:rPr>
          <w:sz w:val="26"/>
        </w:rPr>
        <w:t>عسكرية للكيان، بواقع 3 مليارات وثمانمائة مليون دولار سنويا. وهو اتفاق مبني على اتفاقات</w:t>
      </w:r>
    </w:p>
    <w:p>
      <w:pPr>
        <w:jc w:val="right"/>
      </w:pPr>
      <w:r>
        <w:rPr>
          <w:sz w:val="26"/>
        </w:rPr>
        <w:t>وتفاهمات سابقة وأعراف أميركية بتقديم مختلف أنواع المساعدات للكيان الصهيوني. سبق</w:t>
      </w:r>
    </w:p>
    <w:p>
      <w:pPr>
        <w:jc w:val="right"/>
      </w:pPr>
      <w:r>
        <w:rPr>
          <w:sz w:val="26"/>
        </w:rPr>
        <w:t>أن قدم رئيس أميركا ترومان 145 مليون دولار للكيان عقب إعلان الاستقلال عام 1948 لبناء</w:t>
      </w:r>
    </w:p>
    <w:p>
      <w:pPr>
        <w:jc w:val="right"/>
      </w:pPr>
      <w:r>
        <w:rPr>
          <w:sz w:val="26"/>
        </w:rPr>
        <w:t>مستوطنات للمستوطنين الذين أتوا إلى فلسطين ليسلبوا الشعب الفلسطيني أرضه ومدنه وقراه.</w:t>
      </w:r>
    </w:p>
    <w:p>
      <w:pPr>
        <w:jc w:val="right"/>
      </w:pPr>
      <w:r>
        <w:rPr>
          <w:sz w:val="26"/>
        </w:rPr>
        <w:t>وهكذا فعل رؤساء آخرون مثل روزفلت وجونسون ونيكسون.</w:t>
      </w:r>
    </w:p>
    <w:p>
      <w:pPr>
        <w:jc w:val="right"/>
      </w:pPr>
      <w:r>
        <w:rPr>
          <w:sz w:val="26"/>
        </w:rPr>
        <w:t>وقدمت أميركا مكافأة</w:t>
      </w:r>
    </w:p>
    <w:p>
      <w:pPr>
        <w:jc w:val="right"/>
      </w:pPr>
      <w:r>
        <w:rPr>
          <w:sz w:val="26"/>
        </w:rPr>
        <w:t>مالية لكل من الكيان ومصر بعد توقيع اتفاقية كامب ديفيد عام 1979، حصل الكيان على</w:t>
      </w:r>
    </w:p>
    <w:p>
      <w:pPr>
        <w:jc w:val="right"/>
      </w:pPr>
      <w:r>
        <w:rPr>
          <w:sz w:val="26"/>
        </w:rPr>
        <w:t>3.2 مليار دولار سنويا كمساعدات عسكرية واقتصادية بينما حصلت مصر على 1.2 مليارا. وتوصلت</w:t>
      </w:r>
    </w:p>
    <w:p>
      <w:pPr>
        <w:jc w:val="right"/>
      </w:pPr>
      <w:r>
        <w:rPr>
          <w:sz w:val="26"/>
        </w:rPr>
        <w:t>أميركا إلى تفاهم عشري مع الكيان عام 1998 تقدم أميركا بموجبه مساعدات اقتصادية وعسكرية</w:t>
      </w:r>
    </w:p>
    <w:p>
      <w:pPr>
        <w:jc w:val="right"/>
      </w:pPr>
      <w:r>
        <w:rPr>
          <w:sz w:val="26"/>
        </w:rPr>
        <w:t>بقيمة 21.3 مليار دولار، وإلى تفاهم عشري آخر عام 2007 يحصل الكيان بموجبه على 30 مليار</w:t>
      </w:r>
    </w:p>
    <w:p>
      <w:pPr>
        <w:jc w:val="right"/>
      </w:pPr>
      <w:r>
        <w:rPr>
          <w:sz w:val="26"/>
        </w:rPr>
        <w:t>دولار.</w:t>
      </w:r>
    </w:p>
    <w:p>
      <w:pPr>
        <w:jc w:val="right"/>
      </w:pPr>
      <w:r>
        <w:rPr>
          <w:sz w:val="26"/>
        </w:rPr>
        <w:t>وجاء الاتفاق الأخير</w:t>
      </w:r>
    </w:p>
    <w:p>
      <w:pPr>
        <w:jc w:val="right"/>
      </w:pPr>
      <w:r>
        <w:rPr>
          <w:sz w:val="26"/>
        </w:rPr>
        <w:t>متمما وآخذا بعين الاعتبار ارتفاع الأسعار والتضخم المالي وأعباء الكيان العسكرية المتصاعدة.</w:t>
      </w:r>
    </w:p>
    <w:p>
      <w:pPr>
        <w:jc w:val="right"/>
      </w:pPr>
      <w:r>
        <w:rPr>
          <w:sz w:val="26"/>
        </w:rPr>
        <w:t>يحصر الاتفاق الأخير المساعدات بالإنفاق العسكري فقط، ولا يوجه أي مبلغ نحو الإنفاق</w:t>
      </w:r>
    </w:p>
    <w:p>
      <w:pPr>
        <w:jc w:val="right"/>
      </w:pPr>
      <w:r>
        <w:rPr>
          <w:sz w:val="26"/>
        </w:rPr>
        <w:t>الاقتصادي. الكيان الصهيوني أراد ذلك لأنه معني دائما بشراء الجديد من السلاح الأميركي</w:t>
      </w:r>
    </w:p>
    <w:p>
      <w:pPr>
        <w:jc w:val="right"/>
      </w:pPr>
      <w:r>
        <w:rPr>
          <w:sz w:val="26"/>
        </w:rPr>
        <w:t>لأن المسائل الأمنية والحربية تستحوذ دائما على كبير الاهتمام. ونص الاتفاق على أن</w:t>
      </w:r>
    </w:p>
    <w:p>
      <w:pPr>
        <w:jc w:val="right"/>
      </w:pPr>
      <w:r>
        <w:rPr>
          <w:sz w:val="26"/>
        </w:rPr>
        <w:t>المبلغ السنوي يدفع للكيان في أول ثلاثين يوما من السنة المالية، وللكيان أن يشتري</w:t>
      </w:r>
    </w:p>
    <w:p>
      <w:pPr>
        <w:jc w:val="right"/>
      </w:pPr>
      <w:r>
        <w:rPr>
          <w:sz w:val="26"/>
        </w:rPr>
        <w:t>أسلحة بالتقسيط، وهو معفي من الدفع المسبق.</w:t>
      </w:r>
    </w:p>
    <w:p>
      <w:pPr>
        <w:jc w:val="right"/>
      </w:pPr>
      <w:r>
        <w:rPr>
          <w:sz w:val="26"/>
        </w:rPr>
        <w:t>هل سأل الإعلاميون</w:t>
      </w:r>
    </w:p>
    <w:p>
      <w:pPr>
        <w:jc w:val="right"/>
      </w:pPr>
      <w:r>
        <w:rPr>
          <w:sz w:val="26"/>
        </w:rPr>
        <w:t>الأميركيون والكتاب والأكاديميون عن أهداف هذا الدعم المالي الضخم؟ وضد من ستستخدم</w:t>
      </w:r>
    </w:p>
    <w:p>
      <w:pPr>
        <w:jc w:val="right"/>
      </w:pPr>
      <w:r>
        <w:rPr>
          <w:sz w:val="26"/>
        </w:rPr>
        <w:t>الأسلحة التي سيشتريها الصهاينة؟ إذا سأل أحد فإنه قد سأل على استحياء وهو خائف من</w:t>
      </w:r>
    </w:p>
    <w:p>
      <w:pPr>
        <w:jc w:val="right"/>
      </w:pPr>
      <w:r>
        <w:rPr>
          <w:sz w:val="26"/>
        </w:rPr>
        <w:t>نقمة الصهاينة والجمعيات اليهودية الأميركية عليه. الإعلام الأميركي لا يجرؤ على التساؤل،</w:t>
      </w:r>
    </w:p>
    <w:p>
      <w:pPr>
        <w:jc w:val="right"/>
      </w:pPr>
      <w:r>
        <w:rPr>
          <w:sz w:val="26"/>
        </w:rPr>
        <w:t>والسياسيون ليسوا أقل جبنا وانتهازية من الإعلاميين. أما الأكاديميون فيخشون الطرد</w:t>
      </w:r>
    </w:p>
    <w:p>
      <w:pPr>
        <w:jc w:val="right"/>
      </w:pPr>
      <w:r>
        <w:rPr>
          <w:sz w:val="26"/>
        </w:rPr>
        <w:t>من وظائفهم لأن الجامعات الأميركية ليست أقل خنوعا وإذعانا للإرادة الصهيونية ومن يقف</w:t>
      </w:r>
    </w:p>
    <w:p>
      <w:pPr>
        <w:jc w:val="right"/>
      </w:pPr>
      <w:r>
        <w:rPr>
          <w:sz w:val="26"/>
        </w:rPr>
        <w:t>معها من الجمعيات اليهودية.</w:t>
      </w:r>
    </w:p>
    <w:p>
      <w:pPr>
        <w:jc w:val="right"/>
      </w:pPr>
      <w:r>
        <w:rPr>
          <w:sz w:val="26"/>
        </w:rPr>
        <w:t>وأحسب في بعض الأحيان</w:t>
      </w:r>
    </w:p>
    <w:p>
      <w:pPr>
        <w:jc w:val="right"/>
      </w:pPr>
      <w:r>
        <w:rPr>
          <w:sz w:val="26"/>
        </w:rPr>
        <w:t>أن المفكرين العرب والأكاديميين أكثر جرأة في طرح أفكارهم حول الاستبداد العربي والقمع</w:t>
      </w:r>
    </w:p>
    <w:p>
      <w:pPr>
        <w:jc w:val="right"/>
      </w:pPr>
      <w:r>
        <w:rPr>
          <w:sz w:val="26"/>
        </w:rPr>
        <w:t>والإرهاب من نظرائهم في الدول الغربية. هناك المجال مفتوح ديمقراطيا، وفي البلدان العربية</w:t>
      </w:r>
    </w:p>
    <w:p>
      <w:pPr>
        <w:jc w:val="right"/>
      </w:pPr>
      <w:r>
        <w:rPr>
          <w:sz w:val="26"/>
        </w:rPr>
        <w:t>المجال مغلق من قبل الاستبداديين، لكن يبقى من بين العرب من يحمل روحه على راحته.</w:t>
      </w:r>
    </w:p>
    <w:p>
      <w:pPr>
        <w:jc w:val="right"/>
      </w:pPr>
      <w:r>
        <w:rPr>
          <w:sz w:val="26"/>
        </w:rPr>
        <w:t>أسباب زيادة الدعم</w:t>
      </w:r>
    </w:p>
    <w:p>
      <w:pPr>
        <w:jc w:val="right"/>
      </w:pPr>
      <w:r>
        <w:rPr>
          <w:sz w:val="26"/>
        </w:rPr>
        <w:t>المالي</w:t>
      </w:r>
    </w:p>
    <w:p>
      <w:pPr>
        <w:jc w:val="right"/>
      </w:pPr>
      <w:r>
        <w:rPr>
          <w:sz w:val="26"/>
        </w:rPr>
        <w:t>الدول لا تشتري السلاح</w:t>
      </w:r>
    </w:p>
    <w:p>
      <w:pPr>
        <w:jc w:val="right"/>
      </w:pPr>
      <w:r>
        <w:rPr>
          <w:sz w:val="26"/>
        </w:rPr>
        <w:t>أو تصنعه من أجل تخزينه وإنما من أجل استعماله للقتال. من بين الدول من تأتي بالسلاح</w:t>
      </w:r>
    </w:p>
    <w:p>
      <w:pPr>
        <w:jc w:val="right"/>
      </w:pPr>
      <w:r>
        <w:rPr>
          <w:sz w:val="26"/>
        </w:rPr>
        <w:t>من أجل الدفاع عن الذات، ومن بينها من يقتنيه من أجل الاعتداء على الغير والسيطرة والهيمنة.</w:t>
      </w:r>
    </w:p>
    <w:p>
      <w:pPr>
        <w:jc w:val="right"/>
      </w:pPr>
      <w:r>
        <w:rPr>
          <w:sz w:val="26"/>
        </w:rPr>
        <w:t>في حال الكيان الصهيوني، هناك ادعاء بأنه يدافع عن نفسه بمواجهة أعداء يحيطون به من</w:t>
      </w:r>
    </w:p>
    <w:p>
      <w:pPr>
        <w:jc w:val="right"/>
      </w:pPr>
      <w:r>
        <w:rPr>
          <w:sz w:val="26"/>
        </w:rPr>
        <w:t>كل جانب. ربما يكون الكيان محاطا بالأعداء، لكن التاريخ يسجل أن الكيان عدواني قبل</w:t>
      </w:r>
    </w:p>
    <w:p>
      <w:pPr>
        <w:jc w:val="right"/>
      </w:pPr>
      <w:r>
        <w:rPr>
          <w:sz w:val="26"/>
        </w:rPr>
        <w:t>قيامه كدولة ومنذ أن كان منظمة صهيونية عالمية.</w:t>
      </w:r>
    </w:p>
    <w:p>
      <w:pPr>
        <w:jc w:val="right"/>
      </w:pPr>
      <w:r>
        <w:rPr>
          <w:sz w:val="26"/>
        </w:rPr>
        <w:t>الصهاينة هم الذين</w:t>
      </w:r>
    </w:p>
    <w:p>
      <w:pPr>
        <w:jc w:val="right"/>
      </w:pPr>
      <w:r>
        <w:rPr>
          <w:sz w:val="26"/>
        </w:rPr>
        <w:t>غزو فلسطين بمساعدة الدول الغربية وعلى رأسها بريطانيا. الصهاينة هم الذين قدموا إلى</w:t>
      </w:r>
    </w:p>
    <w:p>
      <w:pPr>
        <w:jc w:val="right"/>
      </w:pPr>
      <w:r>
        <w:rPr>
          <w:sz w:val="26"/>
        </w:rPr>
        <w:t>فلسطين بهدف إقامة الوطن القومي اليهودي على أنقاض الشعب الفلسطيني، وهم الذين أخذوا</w:t>
      </w:r>
    </w:p>
    <w:p>
      <w:pPr>
        <w:jc w:val="right"/>
      </w:pPr>
      <w:r>
        <w:rPr>
          <w:sz w:val="26"/>
        </w:rPr>
        <w:t>يستولون على الأراضي بمساعدة بريطانيا، وبريطانيا هي التي فتحت الباب أمام يهود العالم</w:t>
      </w:r>
    </w:p>
    <w:p>
      <w:pPr>
        <w:jc w:val="right"/>
      </w:pPr>
      <w:r>
        <w:rPr>
          <w:sz w:val="26"/>
        </w:rPr>
        <w:t>للهجرة إلى فلسطين. هي التي أعطت الصهاينة وسائل الانتشار على الأرض ودربتهم وسلحتهم،</w:t>
      </w:r>
    </w:p>
    <w:p>
      <w:pPr>
        <w:jc w:val="right"/>
      </w:pPr>
      <w:r>
        <w:rPr>
          <w:sz w:val="26"/>
        </w:rPr>
        <w:t>وهي التي أضعفت الفلسطينيين وهدمت بيوتهم ولاحقت كل رصاصة فلسطينية كانت موجودة للدفاع</w:t>
      </w:r>
    </w:p>
    <w:p>
      <w:pPr>
        <w:jc w:val="right"/>
      </w:pPr>
      <w:r>
        <w:rPr>
          <w:sz w:val="26"/>
        </w:rPr>
        <w:t>عن شعب فلسطين. لم يشهد الشعب الفلسطيني استقرارا أبدا إبان الانتداب البريطاني، وذهب</w:t>
      </w:r>
    </w:p>
    <w:p>
      <w:pPr>
        <w:jc w:val="right"/>
      </w:pPr>
      <w:r>
        <w:rPr>
          <w:sz w:val="26"/>
        </w:rPr>
        <w:t>في النهاية ضحية المؤامرات وقدرة الأعداء العسكرية.</w:t>
      </w:r>
    </w:p>
    <w:p>
      <w:pPr>
        <w:jc w:val="right"/>
      </w:pPr>
      <w:r>
        <w:rPr>
          <w:sz w:val="26"/>
        </w:rPr>
        <w:t>لم يتم نشر تبرير</w:t>
      </w:r>
    </w:p>
    <w:p>
      <w:pPr>
        <w:jc w:val="right"/>
      </w:pPr>
      <w:r>
        <w:rPr>
          <w:sz w:val="26"/>
        </w:rPr>
        <w:t>علني لأسباب زيادة المساعدات المالية الأميركية بهذا القدر، لكن هناك تكهنات حولها</w:t>
      </w:r>
    </w:p>
    <w:p>
      <w:pPr>
        <w:jc w:val="right"/>
      </w:pPr>
      <w:r>
        <w:rPr>
          <w:sz w:val="26"/>
        </w:rPr>
        <w:t>منها:</w:t>
      </w:r>
    </w:p>
    <w:p>
      <w:pPr>
        <w:jc w:val="right"/>
      </w:pPr>
      <w:r>
        <w:rPr>
          <w:sz w:val="26"/>
        </w:rPr>
        <w:t>1- أن الكيان يواجه تحديا حقيقيا وقويا من قبل المقاومة</w:t>
      </w:r>
    </w:p>
    <w:p>
      <w:pPr>
        <w:jc w:val="right"/>
      </w:pPr>
      <w:r>
        <w:rPr>
          <w:sz w:val="26"/>
        </w:rPr>
        <w:t>العربية في لبنان وفلسطين، وسبق له أن فشل فشلا ذريعا في حربه على لبنان عام 2006،</w:t>
      </w:r>
    </w:p>
    <w:p>
      <w:pPr>
        <w:jc w:val="right"/>
      </w:pPr>
      <w:r>
        <w:rPr>
          <w:sz w:val="26"/>
        </w:rPr>
        <w:t>وفي حروبه المتتالية على غزة حتى عام 2014. أدركت أميركا ومعها الكيان أن المقاومة</w:t>
      </w:r>
    </w:p>
    <w:p>
      <w:pPr>
        <w:jc w:val="right"/>
      </w:pPr>
      <w:r>
        <w:rPr>
          <w:sz w:val="26"/>
        </w:rPr>
        <w:t>العربية قد نضجت وأخذت تطور أساليبها ووسائلها القتالية وتعد جنودها وعيا وعقائديا</w:t>
      </w:r>
    </w:p>
    <w:p>
      <w:pPr>
        <w:jc w:val="right"/>
      </w:pPr>
      <w:r>
        <w:rPr>
          <w:sz w:val="26"/>
        </w:rPr>
        <w:t>وتسليحا من أجل ردع الصهاينة. لقد تفوقت المقاومة العربية تكتيكيا على الجيش الصهيوني،</w:t>
      </w:r>
    </w:p>
    <w:p>
      <w:pPr>
        <w:jc w:val="right"/>
      </w:pPr>
      <w:r>
        <w:rPr>
          <w:sz w:val="26"/>
        </w:rPr>
        <w:t>وأنهت مسلسل الانتصارات الصهيونية على العرب.</w:t>
      </w:r>
    </w:p>
    <w:p>
      <w:pPr>
        <w:jc w:val="right"/>
      </w:pPr>
      <w:r>
        <w:rPr>
          <w:sz w:val="26"/>
        </w:rPr>
        <w:t>لم تعد هناك إمكانية</w:t>
      </w:r>
    </w:p>
    <w:p>
      <w:pPr>
        <w:jc w:val="right"/>
      </w:pPr>
      <w:r>
        <w:rPr>
          <w:sz w:val="26"/>
        </w:rPr>
        <w:t>لإحراز الكيان نصرا على المقاومة لا في غزة ولا في الجنوب اللبناني، بل انقلبت المعادلة</w:t>
      </w:r>
    </w:p>
    <w:p>
      <w:pPr>
        <w:jc w:val="right"/>
      </w:pPr>
      <w:r>
        <w:rPr>
          <w:sz w:val="26"/>
        </w:rPr>
        <w:t>إلى درجة أن الجيش الصهيوني يتدرب على كيفية طرد جنود حزب الله من المستوطنات شمالي</w:t>
      </w:r>
    </w:p>
    <w:p>
      <w:pPr>
        <w:jc w:val="right"/>
      </w:pPr>
      <w:r>
        <w:rPr>
          <w:sz w:val="26"/>
        </w:rPr>
        <w:t>فلسطين، ويدرب سكان شمالي فلسطين على كيفية إخلاء المدن والمستوطنات في حال دخل حزب</w:t>
      </w:r>
    </w:p>
    <w:p>
      <w:pPr>
        <w:jc w:val="right"/>
      </w:pPr>
      <w:r>
        <w:rPr>
          <w:sz w:val="26"/>
        </w:rPr>
        <w:t>الله منطقة الجليل.. الخ. ويكرر الكيان الصهيوني عبر خبرائه العسكريين وإعلامييه بأن</w:t>
      </w:r>
    </w:p>
    <w:p>
      <w:pPr>
        <w:jc w:val="right"/>
      </w:pPr>
      <w:r>
        <w:rPr>
          <w:sz w:val="26"/>
        </w:rPr>
        <w:t>الجبهة الداخلية الصهيونية ليست جاهزة حتى الآن لحرب، الأمر الذي لم يكن يثير اكتراث</w:t>
      </w:r>
    </w:p>
    <w:p>
      <w:pPr>
        <w:jc w:val="right"/>
      </w:pPr>
      <w:r>
        <w:rPr>
          <w:sz w:val="26"/>
        </w:rPr>
        <w:t>الصهاينة في السابق أيام الحروب مع الدول العربية.</w:t>
      </w:r>
    </w:p>
    <w:p>
      <w:pPr>
        <w:jc w:val="right"/>
      </w:pPr>
      <w:r>
        <w:rPr>
          <w:sz w:val="26"/>
        </w:rPr>
        <w:t>ولهذا يقدر الأميركيون</w:t>
      </w:r>
    </w:p>
    <w:p>
      <w:pPr>
        <w:jc w:val="right"/>
      </w:pPr>
      <w:r>
        <w:rPr>
          <w:sz w:val="26"/>
        </w:rPr>
        <w:t>والصهاينة أن الكيان بحاجة لمزيد من الأموال لتطوير دفاعاته، ولإعداد خطط عسكرية ومعدات</w:t>
      </w:r>
    </w:p>
    <w:p>
      <w:pPr>
        <w:jc w:val="right"/>
      </w:pPr>
      <w:r>
        <w:rPr>
          <w:sz w:val="26"/>
        </w:rPr>
        <w:t>وأجهزة لكشف الأنفاق وصواريخ مضادة للصواريخ لمواجهة آلاف القذائف التي قد تنهمر عليه</w:t>
      </w:r>
    </w:p>
    <w:p>
      <w:pPr>
        <w:jc w:val="right"/>
      </w:pPr>
      <w:r>
        <w:rPr>
          <w:sz w:val="26"/>
        </w:rPr>
        <w:t>في أي حرب مقبلة.</w:t>
      </w:r>
    </w:p>
    <w:p>
      <w:pPr>
        <w:jc w:val="right"/>
      </w:pPr>
      <w:r>
        <w:rPr>
          <w:sz w:val="26"/>
        </w:rPr>
        <w:t>2- يرى مراقبون صهاينة أن الاتفاق النووي الإيراني</w:t>
      </w:r>
    </w:p>
    <w:p>
      <w:pPr>
        <w:jc w:val="right"/>
      </w:pPr>
      <w:r>
        <w:rPr>
          <w:sz w:val="26"/>
        </w:rPr>
        <w:t>قد أضاف أعباء أمنية جديدة على الكيان الصهيوني. مدة الاتفاق مع إيران عشر سنوات فقط،</w:t>
      </w:r>
    </w:p>
    <w:p>
      <w:pPr>
        <w:jc w:val="right"/>
      </w:pPr>
      <w:r>
        <w:rPr>
          <w:sz w:val="26"/>
        </w:rPr>
        <w:t>وبإمكان إيران أن تعود إلى سابق عهدها في تخصيب اليورانيوم بمجرد انقضاء المدة. وبسبب</w:t>
      </w:r>
    </w:p>
    <w:p>
      <w:pPr>
        <w:jc w:val="right"/>
      </w:pPr>
      <w:r>
        <w:rPr>
          <w:sz w:val="26"/>
        </w:rPr>
        <w:t>هذا الاتفاق تستطيع إيران أن تقدم المزيد من المال والسلاح لحركات المقاومة العربية،</w:t>
      </w:r>
    </w:p>
    <w:p>
      <w:pPr>
        <w:jc w:val="right"/>
      </w:pPr>
      <w:r>
        <w:rPr>
          <w:sz w:val="26"/>
        </w:rPr>
        <w:t>وتدفع بها إلى مزيد من التطوير العسكري. دخل إيران المالي يتحسن بسبب رفع العقوبات،</w:t>
      </w:r>
    </w:p>
    <w:p>
      <w:pPr>
        <w:jc w:val="right"/>
      </w:pPr>
      <w:r>
        <w:rPr>
          <w:sz w:val="26"/>
        </w:rPr>
        <w:t>وهي مستمرة بدعم المقاومة، ومستمرة بتطوير منظوماتها الصاروخية التي تهدد الكيان الصهيوني.</w:t>
      </w:r>
    </w:p>
    <w:p>
      <w:pPr>
        <w:jc w:val="right"/>
      </w:pPr>
      <w:r>
        <w:rPr>
          <w:sz w:val="26"/>
        </w:rPr>
        <w:t>3- هناك صفقات أسلحة كبيرة بين أميركا ودول عربية،</w:t>
      </w:r>
    </w:p>
    <w:p>
      <w:pPr>
        <w:jc w:val="right"/>
      </w:pPr>
      <w:r>
        <w:rPr>
          <w:sz w:val="26"/>
        </w:rPr>
        <w:t>وصحيح أن هذه الأسلحة بيد دول ينسق بعضها مع الكيان ويتحالف معه أحيانا، لكن أنظمتها</w:t>
      </w:r>
    </w:p>
    <w:p>
      <w:pPr>
        <w:jc w:val="right"/>
      </w:pPr>
      <w:r>
        <w:rPr>
          <w:sz w:val="26"/>
        </w:rPr>
        <w:t>السياسية غير مستقرة وهي معرضة للتغيير في أي وقت. ولا توجد ضمانات على عدم وقوع الأسلحة</w:t>
      </w:r>
    </w:p>
    <w:p>
      <w:pPr>
        <w:jc w:val="right"/>
      </w:pPr>
      <w:r>
        <w:rPr>
          <w:sz w:val="26"/>
        </w:rPr>
        <w:t>الأميركية بأيدي أناس جدد يسيطرون على النظام السياسي. المعنى أن الكيان يجب أن يمتلك</w:t>
      </w:r>
    </w:p>
    <w:p>
      <w:pPr>
        <w:jc w:val="right"/>
      </w:pPr>
      <w:r>
        <w:rPr>
          <w:sz w:val="26"/>
        </w:rPr>
        <w:t>من الأسلحة والذخائر ما يكفي لمواجهة الأعداء الحاليين والمحتملين.</w:t>
      </w:r>
    </w:p>
    <w:p>
      <w:pPr>
        <w:jc w:val="right"/>
      </w:pPr>
      <w:r>
        <w:rPr>
          <w:sz w:val="26"/>
        </w:rPr>
        <w:t>من هو الإرهابي؟</w:t>
      </w:r>
    </w:p>
    <w:p>
      <w:pPr>
        <w:jc w:val="right"/>
      </w:pPr>
      <w:r>
        <w:rPr>
          <w:sz w:val="26"/>
        </w:rPr>
        <w:t>الصهاينة هم الذين</w:t>
      </w:r>
    </w:p>
    <w:p>
      <w:pPr>
        <w:jc w:val="right"/>
      </w:pPr>
      <w:r>
        <w:rPr>
          <w:sz w:val="26"/>
        </w:rPr>
        <w:t>طردوا الشعب الفلسطيني عام 1948، وبتأييد غربي بخاصة من قبل الأميركيين. بل لعبت الولايات</w:t>
      </w:r>
    </w:p>
    <w:p>
      <w:pPr>
        <w:jc w:val="right"/>
      </w:pPr>
      <w:r>
        <w:rPr>
          <w:sz w:val="26"/>
        </w:rPr>
        <w:t>المتحدة الدور الأكبر عام 1947 في الضغط على الدول في الأمم المتحدة لتصوت لصالح تقسيم</w:t>
      </w:r>
    </w:p>
    <w:p>
      <w:pPr>
        <w:jc w:val="right"/>
      </w:pPr>
      <w:r>
        <w:rPr>
          <w:sz w:val="26"/>
        </w:rPr>
        <w:t>فلسطين الانتدابية. والدول الغربية وعلى رأسها الولايات المتحدة هي التي عملت على تمييع</w:t>
      </w:r>
    </w:p>
    <w:p>
      <w:pPr>
        <w:jc w:val="right"/>
      </w:pPr>
      <w:r>
        <w:rPr>
          <w:sz w:val="26"/>
        </w:rPr>
        <w:t>قرار الجمعية العامة رقم 194 الخاص بعودة اللاجئين الفلسطينيين إلى بيوتهم وممتلكاتهم،</w:t>
      </w:r>
    </w:p>
    <w:p>
      <w:pPr>
        <w:jc w:val="right"/>
      </w:pPr>
      <w:r>
        <w:rPr>
          <w:sz w:val="26"/>
        </w:rPr>
        <w:t>ووضعت القرار بيد الإرادة الصهيونية. وهي الدول التي ما زالت ترفض حق العودة وتطبيق</w:t>
      </w:r>
    </w:p>
    <w:p>
      <w:pPr>
        <w:jc w:val="right"/>
      </w:pPr>
      <w:r>
        <w:rPr>
          <w:sz w:val="26"/>
        </w:rPr>
        <w:t>القرار المائع رقم 194.</w:t>
      </w:r>
    </w:p>
    <w:p>
      <w:pPr>
        <w:jc w:val="right"/>
      </w:pPr>
      <w:r>
        <w:rPr>
          <w:sz w:val="26"/>
        </w:rPr>
        <w:t>وهذه الدول هي التي</w:t>
      </w:r>
    </w:p>
    <w:p>
      <w:pPr>
        <w:jc w:val="right"/>
      </w:pPr>
      <w:r>
        <w:rPr>
          <w:sz w:val="26"/>
        </w:rPr>
        <w:t>ضغطت على الحكام العرب عام 1948 لوقف الحرب لمدة شهر لأن اليد الطولى كانت للعرب، واستغلت</w:t>
      </w:r>
    </w:p>
    <w:p>
      <w:pPr>
        <w:jc w:val="right"/>
      </w:pPr>
      <w:r>
        <w:rPr>
          <w:sz w:val="26"/>
        </w:rPr>
        <w:t>الدول الغربية الهدنة لتغيير الوقائع الميدانية وتمكين الصهاينة، فتراجعت الجيوش العربية</w:t>
      </w:r>
    </w:p>
    <w:p>
      <w:pPr>
        <w:jc w:val="right"/>
      </w:pPr>
      <w:r>
        <w:rPr>
          <w:sz w:val="26"/>
        </w:rPr>
        <w:t>بعد استئناف الحرب وانقلب الميزان العسكري ومنيت الجيوش العربية بهزيمة نكراء.</w:t>
      </w:r>
    </w:p>
    <w:p>
      <w:pPr>
        <w:jc w:val="right"/>
      </w:pPr>
      <w:r>
        <w:rPr>
          <w:sz w:val="26"/>
        </w:rPr>
        <w:t>عام 1956 تحالف الكيان</w:t>
      </w:r>
    </w:p>
    <w:p>
      <w:pPr>
        <w:jc w:val="right"/>
      </w:pPr>
      <w:r>
        <w:rPr>
          <w:sz w:val="26"/>
        </w:rPr>
        <w:t>الصهيوني مع بريطانيا وفرنسا لغزو مصر. مصر لم تعتد على أحد، وإنما عملت على تأكيد</w:t>
      </w:r>
    </w:p>
    <w:p>
      <w:pPr>
        <w:jc w:val="right"/>
      </w:pPr>
      <w:r>
        <w:rPr>
          <w:sz w:val="26"/>
        </w:rPr>
        <w:t>ملكيتها لقناة السويس، لكن الصهاينة بادروا بالعدوان واحتلوا شبه جزيرة سيناء.</w:t>
      </w:r>
    </w:p>
    <w:p>
      <w:pPr>
        <w:jc w:val="right"/>
      </w:pPr>
      <w:r>
        <w:rPr>
          <w:sz w:val="26"/>
        </w:rPr>
        <w:t>وخلال الفترة بين</w:t>
      </w:r>
    </w:p>
    <w:p>
      <w:pPr>
        <w:jc w:val="right"/>
      </w:pPr>
      <w:r>
        <w:rPr>
          <w:sz w:val="26"/>
        </w:rPr>
        <w:t>أعوام 1948 و 1967، استمر الجيش الصهيوني بالقيام بعمليات عسكرية عبر خطوط وقف إطلاق</w:t>
      </w:r>
    </w:p>
    <w:p>
      <w:pPr>
        <w:jc w:val="right"/>
      </w:pPr>
      <w:r>
        <w:rPr>
          <w:sz w:val="26"/>
        </w:rPr>
        <w:t>النار ضد مصر والأردن وسوريا ولبنان. لم تبادر الجيوش العربية إلى عدوان، وكان العدوان</w:t>
      </w:r>
    </w:p>
    <w:p>
      <w:pPr>
        <w:jc w:val="right"/>
      </w:pPr>
      <w:r>
        <w:rPr>
          <w:sz w:val="26"/>
        </w:rPr>
        <w:t>دائما حكرا على الصهاينة. وفي هذه الفترة، زودت فرنسا الكيان بالمفاعل النووي الذي</w:t>
      </w:r>
    </w:p>
    <w:p>
      <w:pPr>
        <w:jc w:val="right"/>
      </w:pPr>
      <w:r>
        <w:rPr>
          <w:sz w:val="26"/>
        </w:rPr>
        <w:t>استخدم لتطوير القنابل النووية الصهيونية والتي تشكل الآن عامل عدم استقرار في المنطقة</w:t>
      </w:r>
    </w:p>
    <w:p>
      <w:pPr>
        <w:jc w:val="right"/>
      </w:pPr>
      <w:r>
        <w:rPr>
          <w:sz w:val="26"/>
        </w:rPr>
        <w:t>العربية الإسلامية.</w:t>
      </w:r>
    </w:p>
    <w:p>
      <w:pPr>
        <w:jc w:val="right"/>
      </w:pPr>
      <w:r>
        <w:rPr>
          <w:sz w:val="26"/>
        </w:rPr>
        <w:t>والصهاينة اعتدوا</w:t>
      </w:r>
    </w:p>
    <w:p>
      <w:pPr>
        <w:jc w:val="right"/>
      </w:pPr>
      <w:r>
        <w:rPr>
          <w:sz w:val="26"/>
        </w:rPr>
        <w:t>عام 1967 وألحقوا بالعرب هزيمة مرعبة ما زالت آثارها تثير عدم الاستقرار والحروب في</w:t>
      </w:r>
    </w:p>
    <w:p>
      <w:pPr>
        <w:jc w:val="right"/>
      </w:pPr>
      <w:r>
        <w:rPr>
          <w:sz w:val="26"/>
        </w:rPr>
        <w:t>المنطقة. انتصر الصهاينة بالسلاح الغربي وخاصة الفرنسي، وتقدمت أميركا لتكون بعد ذلك</w:t>
      </w:r>
    </w:p>
    <w:p>
      <w:pPr>
        <w:jc w:val="right"/>
      </w:pPr>
      <w:r>
        <w:rPr>
          <w:sz w:val="26"/>
        </w:rPr>
        <w:t>المزود الأول للصهاينة بالأسلحة، وما زالت حتى الآن تقدم أكثر الأسلحة المتطورة لديها</w:t>
      </w:r>
    </w:p>
    <w:p>
      <w:pPr>
        <w:jc w:val="right"/>
      </w:pPr>
      <w:r>
        <w:rPr>
          <w:sz w:val="26"/>
        </w:rPr>
        <w:t>للصهاينة للعدوان على العرب.</w:t>
      </w:r>
    </w:p>
    <w:p>
      <w:pPr>
        <w:jc w:val="right"/>
      </w:pPr>
      <w:r>
        <w:rPr>
          <w:sz w:val="26"/>
        </w:rPr>
        <w:t>منذ أن قام الكيان</w:t>
      </w:r>
    </w:p>
    <w:p>
      <w:pPr>
        <w:jc w:val="right"/>
      </w:pPr>
      <w:r>
        <w:rPr>
          <w:sz w:val="26"/>
        </w:rPr>
        <w:t>الصهيوني وهو الذي يبادر إلى العدوان على العرب، ولا تتوقف اعتداءاته ابدا. هناك من</w:t>
      </w:r>
    </w:p>
    <w:p>
      <w:pPr>
        <w:jc w:val="right"/>
      </w:pPr>
      <w:r>
        <w:rPr>
          <w:sz w:val="26"/>
        </w:rPr>
        <w:t>يقول إن العرب هاجموا عام 1973، هذا صحيح لكن هجومهم لم يكن بدافع العدوان وإنما بدافع</w:t>
      </w:r>
    </w:p>
    <w:p>
      <w:pPr>
        <w:jc w:val="right"/>
      </w:pPr>
      <w:r>
        <w:rPr>
          <w:sz w:val="26"/>
        </w:rPr>
        <w:t>تحرير الأرض التي احتلها الصهاينة عام 1967. والصهاينة أمعنوا في قتل الناس الآمنين</w:t>
      </w:r>
    </w:p>
    <w:p>
      <w:pPr>
        <w:jc w:val="right"/>
      </w:pPr>
      <w:r>
        <w:rPr>
          <w:sz w:val="26"/>
        </w:rPr>
        <w:t>في فلسطين ولبنان والأردن ومصر وسوريا، وأسقطوا طائرات مدنية ودمروا آبار مياه، وقصفوا</w:t>
      </w:r>
    </w:p>
    <w:p>
      <w:pPr>
        <w:jc w:val="right"/>
      </w:pPr>
      <w:r>
        <w:rPr>
          <w:sz w:val="26"/>
        </w:rPr>
        <w:t>منشآت صناعية ومحطات توليد كهربائية وأحرقوا مزارع ودنسوا المقدسات.. وغير ذلك من الموبقات</w:t>
      </w:r>
    </w:p>
    <w:p>
      <w:pPr>
        <w:jc w:val="right"/>
      </w:pPr>
      <w:r>
        <w:rPr>
          <w:sz w:val="26"/>
        </w:rPr>
        <w:t>المتعددة الأنواع.</w:t>
      </w:r>
    </w:p>
    <w:p>
      <w:pPr>
        <w:jc w:val="right"/>
      </w:pPr>
      <w:r>
        <w:rPr>
          <w:sz w:val="26"/>
        </w:rPr>
        <w:t>الاحتلال بحد ذاته</w:t>
      </w:r>
    </w:p>
    <w:p>
      <w:pPr>
        <w:jc w:val="right"/>
      </w:pPr>
      <w:r>
        <w:rPr>
          <w:sz w:val="26"/>
        </w:rPr>
        <w:t>إرهاب، وبالتعريف هو إرهاب لأنه استخدام للقوة ضد أناس مدنيين لتحقيق أهداف سياسية.</w:t>
      </w:r>
    </w:p>
    <w:p>
      <w:pPr>
        <w:jc w:val="right"/>
      </w:pPr>
      <w:r>
        <w:rPr>
          <w:sz w:val="26"/>
        </w:rPr>
        <w:t>لم يتوقف الكيان الصهيوني عن ممارسة الإرهاب وهدم البيوت وتدمير القرى واعتقال الناس</w:t>
      </w:r>
    </w:p>
    <w:p>
      <w:pPr>
        <w:jc w:val="right"/>
      </w:pPr>
      <w:r>
        <w:rPr>
          <w:sz w:val="26"/>
        </w:rPr>
        <w:t>بالجملة. كل هذا بفضل الدول الغربية والسلاح الأميركي بالذات. لولا السلاح الأميركي</w:t>
      </w:r>
    </w:p>
    <w:p>
      <w:pPr>
        <w:jc w:val="right"/>
      </w:pPr>
      <w:r>
        <w:rPr>
          <w:sz w:val="26"/>
        </w:rPr>
        <w:t>لما وصلت الغطرسة الصهيونية والهمجية والوحشية إلى هذا الحد.</w:t>
      </w:r>
    </w:p>
    <w:p>
      <w:pPr>
        <w:jc w:val="right"/>
      </w:pPr>
      <w:r>
        <w:rPr>
          <w:sz w:val="26"/>
        </w:rPr>
        <w:t>إرهاب أميركي</w:t>
      </w:r>
    </w:p>
    <w:p>
      <w:pPr>
        <w:jc w:val="right"/>
      </w:pPr>
      <w:r>
        <w:rPr>
          <w:sz w:val="26"/>
        </w:rPr>
        <w:t>الأميركيون يعرفون</w:t>
      </w:r>
    </w:p>
    <w:p>
      <w:pPr>
        <w:jc w:val="right"/>
      </w:pPr>
      <w:r>
        <w:rPr>
          <w:sz w:val="26"/>
        </w:rPr>
        <w:t>جيدا سلوك الصهاينة واعتداءاتهم وقتلهم للناس وهدمهم لبيوتهم، وهم يزودونهم بالأسلحة</w:t>
      </w:r>
    </w:p>
    <w:p>
      <w:pPr>
        <w:jc w:val="right"/>
      </w:pPr>
      <w:r>
        <w:rPr>
          <w:sz w:val="26"/>
        </w:rPr>
        <w:t>لكي يمعنوا في جرائمهم. الأموال الأميركية والأسلحة تمكن الصهاينة من رقاب العرب والمسلمين،</w:t>
      </w:r>
    </w:p>
    <w:p>
      <w:pPr>
        <w:jc w:val="right"/>
      </w:pPr>
      <w:r>
        <w:rPr>
          <w:sz w:val="26"/>
        </w:rPr>
        <w:t>وتهينهم وتذلهم وتشعرهم دائما بالإحباط والضعة والهوان، ويخرج الأميركيون بعد ذلك للتحدث</w:t>
      </w:r>
    </w:p>
    <w:p>
      <w:pPr>
        <w:jc w:val="right"/>
      </w:pPr>
      <w:r>
        <w:rPr>
          <w:sz w:val="26"/>
        </w:rPr>
        <w:t>ضد إرهاب العرب والمسلمين.</w:t>
      </w:r>
    </w:p>
    <w:p>
      <w:pPr>
        <w:jc w:val="right"/>
      </w:pPr>
      <w:r>
        <w:rPr>
          <w:sz w:val="26"/>
        </w:rPr>
        <w:t>الأميركيون هم أنفسهم</w:t>
      </w:r>
    </w:p>
    <w:p>
      <w:pPr>
        <w:jc w:val="right"/>
      </w:pPr>
      <w:r>
        <w:rPr>
          <w:sz w:val="26"/>
        </w:rPr>
        <w:t>الإرهابيون. لقد قتلوا أبناء العراق ودمروا البلاد، وعاثوا في سوريا واليمن وليبيا</w:t>
      </w:r>
    </w:p>
    <w:p>
      <w:pPr>
        <w:jc w:val="right"/>
      </w:pPr>
      <w:r>
        <w:rPr>
          <w:sz w:val="26"/>
        </w:rPr>
        <w:t>الفساد، ولم يرحموا أحدا على طول الوطن العربي وعرضه، وهم دائما قادة الحصار وفرض العقوبات</w:t>
      </w:r>
    </w:p>
    <w:p>
      <w:pPr>
        <w:jc w:val="right"/>
      </w:pPr>
      <w:r>
        <w:rPr>
          <w:sz w:val="26"/>
        </w:rPr>
        <w:t>على العرب والمسلمين. إذن من هم أهل الإرهاب ورعاته وممولوه؟</w:t>
      </w:r>
    </w:p>
    <w:p>
      <w:pPr>
        <w:jc w:val="right"/>
      </w:pPr>
      <w:r>
        <w:rPr>
          <w:sz w:val="26"/>
        </w:rPr>
        <w:t>قبل أن يوجه الأميركيون</w:t>
      </w:r>
    </w:p>
    <w:p>
      <w:pPr>
        <w:jc w:val="right"/>
      </w:pPr>
      <w:r>
        <w:rPr>
          <w:sz w:val="26"/>
        </w:rPr>
        <w:t>ألسنتهم وإعلامهم ودعايتهم ضد الآخرين عليهم أن ينظروا إلى ما تفعل أيديهم. ماذا يتوقعون</w:t>
      </w:r>
    </w:p>
    <w:p>
      <w:pPr>
        <w:jc w:val="right"/>
      </w:pPr>
      <w:r>
        <w:rPr>
          <w:sz w:val="26"/>
        </w:rPr>
        <w:t>من العرب وهم ينكلون بهم هذا التنكيل بالأصالة أو من خلال الصهاينة؟ أغلب العرب لا</w:t>
      </w:r>
    </w:p>
    <w:p>
      <w:pPr>
        <w:jc w:val="right"/>
      </w:pPr>
      <w:r>
        <w:rPr>
          <w:sz w:val="26"/>
        </w:rPr>
        <w:t>يريدون الرد بالطريقة التي تردع الأميركيين وأعوانهم، لكن يكفي أن يكون هناك 1% من</w:t>
      </w:r>
    </w:p>
    <w:p>
      <w:pPr>
        <w:jc w:val="right"/>
      </w:pPr>
      <w:r>
        <w:rPr>
          <w:sz w:val="26"/>
        </w:rPr>
        <w:t>العرب يفكرون بالانتقام لكي تشتعل أميركا والدول الغربية بالتفجيرات.</w:t>
      </w:r>
    </w:p>
    <w:p>
      <w:pPr>
        <w:jc w:val="right"/>
      </w:pPr>
      <w:r>
        <w:rPr>
          <w:sz w:val="26"/>
        </w:rPr>
        <w:t>ولهذا تشكل المساعدات</w:t>
      </w:r>
    </w:p>
    <w:p>
      <w:pPr>
        <w:jc w:val="right"/>
      </w:pPr>
      <w:r>
        <w:rPr>
          <w:sz w:val="26"/>
        </w:rPr>
        <w:t>الأميركية المالية للكيان عنصر تأجيج للمشاعر العربية وتؤكد على الوعي العربي بأنه</w:t>
      </w:r>
    </w:p>
    <w:p>
      <w:pPr>
        <w:jc w:val="right"/>
      </w:pPr>
      <w:r>
        <w:rPr>
          <w:sz w:val="26"/>
        </w:rPr>
        <w:t>لولا الولايات المتحدة لما تمادى الصهاينة في اعتداءاتهم. ولكل فعل رد فعل، وعلى الأميركيين</w:t>
      </w:r>
    </w:p>
    <w:p>
      <w:pPr>
        <w:jc w:val="right"/>
      </w:pPr>
      <w:r>
        <w:rPr>
          <w:sz w:val="26"/>
        </w:rPr>
        <w:t>أن يتوقعوا ما لم يخطر على بالهم حتى الآن. وإذا رغب الأميركيون أن يعيشوا بأمن وسلام</w:t>
      </w:r>
    </w:p>
    <w:p>
      <w:pPr>
        <w:jc w:val="right"/>
      </w:pPr>
      <w:r>
        <w:rPr>
          <w:sz w:val="26"/>
        </w:rPr>
        <w:t>فإن ذلك لن يحصل إلا إذا أدركوا أن الآخرين بحاجة للأمن والسلام أيضا.</w:t>
      </w:r>
    </w:p>
    <w:p>
      <w:pPr>
        <w:jc w:val="right"/>
      </w:pPr>
      <w:r>
        <w:rPr>
          <w:sz w:val="26"/>
        </w:rPr>
        <w:t>نقلاً عن الجزيرة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