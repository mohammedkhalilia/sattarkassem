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الإسلام السياسي والحرب الدينية</w:t>
      </w:r>
    </w:p>
    <w:p>
      <w:pPr>
        <w:jc w:val="center"/>
      </w:pPr>
      <w:r>
        <w:rPr>
          <w:i/>
          <w:sz w:val="22"/>
        </w:rPr>
        <w:t>نشر 22 أكتوبر 2017 | 10:28</w:t>
      </w:r>
    </w:p>
    <w:p>
      <w:pPr>
        <w:jc w:val="center"/>
      </w:pPr>
      <w:r>
        <w:rPr>
          <w:i/>
          <w:sz w:val="18"/>
        </w:rPr>
        <w:t>المصدر: https://alaqsavoice.ps/post/195393/الإسلام-السياسي-والحرب-الدينية</w:t>
      </w:r>
    </w:p>
    <w:p/>
    <w:p>
      <w:pPr>
        <w:jc w:val="right"/>
      </w:pPr>
      <w:r>
        <w:rPr>
          <w:sz w:val="26"/>
        </w:rPr>
        <w:t>نسمع كثيرا عن الإسلام</w:t>
      </w:r>
    </w:p>
    <w:p>
      <w:pPr>
        <w:jc w:val="right"/>
      </w:pPr>
      <w:r>
        <w:rPr>
          <w:sz w:val="26"/>
        </w:rPr>
        <w:t>السياسي في سياق منفّر وليس محببا، لكننا لا نسمع عن المسيحية السياسية ولا عن اليهودية</w:t>
      </w:r>
    </w:p>
    <w:p>
      <w:pPr>
        <w:jc w:val="right"/>
      </w:pPr>
      <w:r>
        <w:rPr>
          <w:sz w:val="26"/>
        </w:rPr>
        <w:t>السياسية، ولا عن السيخية أو البوذية؛ فهل الإسلام هو الذي يقيم معايير سياسية مختلة،</w:t>
      </w:r>
    </w:p>
    <w:p>
      <w:pPr>
        <w:jc w:val="right"/>
      </w:pPr>
      <w:r>
        <w:rPr>
          <w:sz w:val="26"/>
        </w:rPr>
        <w:t>أم إن الاختلال يأتي من جهات فكرية وأيديولوجية ودينية متعددة؟</w:t>
      </w:r>
    </w:p>
    <w:p>
      <w:pPr>
        <w:jc w:val="right"/>
      </w:pPr>
      <w:r>
        <w:rPr>
          <w:sz w:val="26"/>
        </w:rPr>
        <w:t>لقد شهدنا على المستوى</w:t>
      </w:r>
    </w:p>
    <w:p>
      <w:pPr>
        <w:jc w:val="right"/>
      </w:pPr>
      <w:r>
        <w:rPr>
          <w:sz w:val="26"/>
        </w:rPr>
        <w:t>العالمي الرأسمالية السياسية والشيوعية السياسية، لكننا لم نشهد الخطاب التنفيري من</w:t>
      </w:r>
    </w:p>
    <w:p>
      <w:pPr>
        <w:jc w:val="right"/>
      </w:pPr>
      <w:r>
        <w:rPr>
          <w:sz w:val="26"/>
        </w:rPr>
        <w:t>هذه الاتجاهات بل شهدناه فقط بشأن الإسلام؛ فلماذا يحق للغير تسييس أفكارهم ومناهج</w:t>
      </w:r>
    </w:p>
    <w:p>
      <w:pPr>
        <w:jc w:val="right"/>
      </w:pPr>
      <w:r>
        <w:rPr>
          <w:sz w:val="26"/>
        </w:rPr>
        <w:t>حياتهم والترويج لها.. ولا يحق ذلك للمسلمين؟</w:t>
      </w:r>
    </w:p>
    <w:p>
      <w:pPr>
        <w:jc w:val="right"/>
      </w:pPr>
      <w:r>
        <w:rPr>
          <w:sz w:val="26"/>
        </w:rPr>
        <w:t>العديد من هواة الفكر</w:t>
      </w:r>
    </w:p>
    <w:p>
      <w:pPr>
        <w:jc w:val="right"/>
      </w:pPr>
      <w:r>
        <w:rPr>
          <w:sz w:val="26"/>
        </w:rPr>
        <w:t>السياسي -الذين لم ينضجوا فكريا بعدُ- يظنون أنهم جهابذة الفكر عندما يتحدثون بلؤم</w:t>
      </w:r>
    </w:p>
    <w:p>
      <w:pPr>
        <w:jc w:val="right"/>
      </w:pPr>
      <w:r>
        <w:rPr>
          <w:sz w:val="26"/>
        </w:rPr>
        <w:t>وازدراء عن الإسلام السياسي، وكأن هذا الإسلام هو مسبب كل الاضطرابات العنصرية على</w:t>
      </w:r>
    </w:p>
    <w:p>
      <w:pPr>
        <w:jc w:val="right"/>
      </w:pPr>
      <w:r>
        <w:rPr>
          <w:sz w:val="26"/>
        </w:rPr>
        <w:t>المستوى العالمي. ومن المؤسف أن وسائل إعلام كثيرة تنحو ذات الاتجاه فتظن أنها تبث</w:t>
      </w:r>
    </w:p>
    <w:p>
      <w:pPr>
        <w:jc w:val="right"/>
      </w:pPr>
      <w:r>
        <w:rPr>
          <w:sz w:val="26"/>
        </w:rPr>
        <w:t>الوعي في عقول الناس لكي يقبلوا على الشعائر الإسلامية دون الجوهر الإسلامي.</w:t>
      </w:r>
    </w:p>
    <w:p>
      <w:pPr>
        <w:jc w:val="right"/>
      </w:pPr>
      <w:r>
        <w:rPr>
          <w:sz w:val="26"/>
        </w:rPr>
        <w:t>سذاجة المصطلح</w:t>
      </w:r>
    </w:p>
    <w:p>
      <w:pPr>
        <w:jc w:val="right"/>
      </w:pPr>
      <w:r>
        <w:rPr>
          <w:sz w:val="26"/>
        </w:rPr>
        <w:t>مصطلح الإسلام السياسي</w:t>
      </w:r>
    </w:p>
    <w:p>
      <w:pPr>
        <w:jc w:val="right"/>
      </w:pPr>
      <w:r>
        <w:rPr>
          <w:sz w:val="26"/>
        </w:rPr>
        <w:t>ساذج جدا ولا يخرج عن دائرة المراهقة السياسية؛ فما المطلوب من دين أو فلسفة أو منظومة</w:t>
      </w:r>
    </w:p>
    <w:p>
      <w:pPr>
        <w:jc w:val="right"/>
      </w:pPr>
      <w:r>
        <w:rPr>
          <w:sz w:val="26"/>
        </w:rPr>
        <w:t>فكرية ترى نفسها صالحة كمنهج حياة أن تعمل؟ هل مطلوب منها أن تتحدث بالنظرية فقط أم</w:t>
      </w:r>
    </w:p>
    <w:p>
      <w:pPr>
        <w:jc w:val="right"/>
      </w:pPr>
      <w:r>
        <w:rPr>
          <w:sz w:val="26"/>
        </w:rPr>
        <w:t>تسعى لبعث الوعي الإنساني عسى أن تتم ترجمة المنظومة على أرض الواقع وتتحول فعلا إلى</w:t>
      </w:r>
    </w:p>
    <w:p>
      <w:pPr>
        <w:jc w:val="right"/>
      </w:pPr>
      <w:r>
        <w:rPr>
          <w:sz w:val="26"/>
        </w:rPr>
        <w:t>منهج حياة سياسي واجتماعي واقتصادي؟</w:t>
      </w:r>
    </w:p>
    <w:p>
      <w:pPr>
        <w:jc w:val="right"/>
      </w:pPr>
      <w:r>
        <w:rPr>
          <w:sz w:val="26"/>
        </w:rPr>
        <w:t>ألم يعمل أصحاب الفكر</w:t>
      </w:r>
    </w:p>
    <w:p>
      <w:pPr>
        <w:jc w:val="right"/>
      </w:pPr>
      <w:r>
        <w:rPr>
          <w:sz w:val="26"/>
        </w:rPr>
        <w:t>الشيوعي والاشتراكي على تطبيق أفكارهم، وقادوا العديد من المجتمعات -على المستوى العالمي-</w:t>
      </w:r>
    </w:p>
    <w:p>
      <w:pPr>
        <w:jc w:val="right"/>
      </w:pPr>
      <w:r>
        <w:rPr>
          <w:sz w:val="26"/>
        </w:rPr>
        <w:t>وفق معايير الشيوعية والاشتراكية الفكرية؟ ألم يقم الاتحاد السوفياتي على أساس الفكر</w:t>
      </w:r>
    </w:p>
    <w:p>
      <w:pPr>
        <w:jc w:val="right"/>
      </w:pPr>
      <w:r>
        <w:rPr>
          <w:sz w:val="26"/>
        </w:rPr>
        <w:t>الماركسي؟ ألم تفعل ذات الشيء دول أخرى مثل الصين وفيتنام وكوبا وفنزويلاودول أوروبا</w:t>
      </w:r>
    </w:p>
    <w:p>
      <w:pPr>
        <w:jc w:val="right"/>
      </w:pPr>
      <w:r>
        <w:rPr>
          <w:sz w:val="26"/>
        </w:rPr>
        <w:t>الشرقية أثناء الحقبة السوفياتية؟</w:t>
      </w:r>
    </w:p>
    <w:p>
      <w:pPr>
        <w:jc w:val="right"/>
      </w:pPr>
      <w:r>
        <w:rPr>
          <w:sz w:val="26"/>
        </w:rPr>
        <w:t>ألم تتبنّ دول عربية</w:t>
      </w:r>
    </w:p>
    <w:p>
      <w:pPr>
        <w:jc w:val="right"/>
      </w:pPr>
      <w:r>
        <w:rPr>
          <w:sz w:val="26"/>
        </w:rPr>
        <w:t>-مثل مصر والجزائر والعراق وسوريا- الفكر الاشتراكي وعملت فاشلة على تطبيق أسس ومبادئ</w:t>
      </w:r>
    </w:p>
    <w:p>
      <w:pPr>
        <w:jc w:val="right"/>
      </w:pPr>
      <w:r>
        <w:rPr>
          <w:sz w:val="26"/>
        </w:rPr>
        <w:t>الاشتراكية؟ ألا توجد أحزاب مسيحية ديمقراطية في أوروبا تخوض الانتخابات وتفوز مثلما</w:t>
      </w:r>
    </w:p>
    <w:p>
      <w:pPr>
        <w:jc w:val="right"/>
      </w:pPr>
      <w:r>
        <w:rPr>
          <w:sz w:val="26"/>
        </w:rPr>
        <w:t>حصل في ألمانيا؟ وماذا عن دولة الكيان الصهيوني؟</w:t>
      </w:r>
    </w:p>
    <w:p>
      <w:pPr>
        <w:jc w:val="right"/>
      </w:pPr>
      <w:r>
        <w:rPr>
          <w:sz w:val="26"/>
        </w:rPr>
        <w:t>لقد بدأت الحركة</w:t>
      </w:r>
    </w:p>
    <w:p>
      <w:pPr>
        <w:jc w:val="right"/>
      </w:pPr>
      <w:r>
        <w:rPr>
          <w:sz w:val="26"/>
        </w:rPr>
        <w:t>الصهيونية قومية، ولم تجد مفرا أمامها إلا أن تستعمل الديانة اليهودية لتشجيع اليهود</w:t>
      </w:r>
    </w:p>
    <w:p>
      <w:pPr>
        <w:jc w:val="right"/>
      </w:pPr>
      <w:r>
        <w:rPr>
          <w:sz w:val="26"/>
        </w:rPr>
        <w:t>على الانضمام إليها والهجرة إلى فلسطين. لقد وجدت الحركة الصهيونية أنها غير قادرة</w:t>
      </w:r>
    </w:p>
    <w:p>
      <w:pPr>
        <w:jc w:val="right"/>
      </w:pPr>
      <w:r>
        <w:rPr>
          <w:sz w:val="26"/>
        </w:rPr>
        <w:t>على التمدد بدون عنصر ديني يتغلغل في طرحها الفكري، فوقف رجال الدين اليهود إلى جانب</w:t>
      </w:r>
    </w:p>
    <w:p>
      <w:pPr>
        <w:jc w:val="right"/>
      </w:pPr>
      <w:r>
        <w:rPr>
          <w:sz w:val="26"/>
        </w:rPr>
        <w:t>الحركة الصهيونية واستعملوا طاقاتهم الدينية ومفاهيمهم وتعاليمهم لدفع اليهود إلى فلسطين.</w:t>
      </w:r>
    </w:p>
    <w:p>
      <w:pPr>
        <w:jc w:val="right"/>
      </w:pPr>
      <w:r>
        <w:rPr>
          <w:sz w:val="26"/>
        </w:rPr>
        <w:t>والآن في فلسطين،</w:t>
      </w:r>
    </w:p>
    <w:p>
      <w:pPr>
        <w:jc w:val="right"/>
      </w:pPr>
      <w:r>
        <w:rPr>
          <w:sz w:val="26"/>
        </w:rPr>
        <w:t>تستحوذ الأحزاب الدينية الصهيونية على قوة سياسية كبيرة، وأحيانا كثيرة تدعم تشكيل</w:t>
      </w:r>
    </w:p>
    <w:p>
      <w:pPr>
        <w:jc w:val="right"/>
      </w:pPr>
      <w:r>
        <w:rPr>
          <w:sz w:val="26"/>
        </w:rPr>
        <w:t>حكومة أو تسقط أخرى. ولولا قوة الأحزاب الدينية لما استطاعت الحكومة الحالية البقاء؛</w:t>
      </w:r>
    </w:p>
    <w:p>
      <w:pPr>
        <w:jc w:val="right"/>
      </w:pPr>
      <w:r>
        <w:rPr>
          <w:sz w:val="26"/>
        </w:rPr>
        <w:t>فقوة حكومة الكيان الصهيوني تنبع أولا من قوة الأحزاب الدينية التي تؤمن بأن فلسطين</w:t>
      </w:r>
    </w:p>
    <w:p>
      <w:pPr>
        <w:jc w:val="right"/>
      </w:pPr>
      <w:r>
        <w:rPr>
          <w:sz w:val="26"/>
        </w:rPr>
        <w:t>هي الأرض المقدسة ومخصصة لليهود فقط، وأن الفلسطينيين مجرد دنس ونجس ويجب طردهم من</w:t>
      </w:r>
    </w:p>
    <w:p>
      <w:pPr>
        <w:jc w:val="right"/>
      </w:pPr>
      <w:r>
        <w:rPr>
          <w:sz w:val="26"/>
        </w:rPr>
        <w:t>الأرض المقدسة.</w:t>
      </w:r>
    </w:p>
    <w:p>
      <w:pPr>
        <w:jc w:val="right"/>
      </w:pPr>
      <w:r>
        <w:rPr>
          <w:sz w:val="26"/>
        </w:rPr>
        <w:t>وكما وصفهم أحد كبار</w:t>
      </w:r>
    </w:p>
    <w:p>
      <w:pPr>
        <w:jc w:val="right"/>
      </w:pPr>
      <w:r>
        <w:rPr>
          <w:sz w:val="26"/>
        </w:rPr>
        <w:t>رجال الدين في الكيان؛ فإنهم مجرد أفاعٍ سامة يجب التخلص منها. وهؤلاء المتدينون هم</w:t>
      </w:r>
    </w:p>
    <w:p>
      <w:pPr>
        <w:jc w:val="right"/>
      </w:pPr>
      <w:r>
        <w:rPr>
          <w:sz w:val="26"/>
        </w:rPr>
        <w:t>الذين يتبنون الفكر الاستيطاني وهم الذين يدفعون الحكومة نحو مصادرة الأراضي، وبناء</w:t>
      </w:r>
    </w:p>
    <w:p>
      <w:pPr>
        <w:jc w:val="right"/>
      </w:pPr>
      <w:r>
        <w:rPr>
          <w:sz w:val="26"/>
        </w:rPr>
        <w:t>الآلاف من الوحدات الاستيطانية وزيادة أعداد المستوطنين في الضفة الغربية.</w:t>
      </w:r>
    </w:p>
    <w:p>
      <w:pPr>
        <w:jc w:val="right"/>
      </w:pPr>
      <w:r>
        <w:rPr>
          <w:sz w:val="26"/>
        </w:rPr>
        <w:t>ورغم ما يشكّله اليهود</w:t>
      </w:r>
    </w:p>
    <w:p>
      <w:pPr>
        <w:jc w:val="right"/>
      </w:pPr>
      <w:r>
        <w:rPr>
          <w:sz w:val="26"/>
        </w:rPr>
        <w:t>المتدينون من تهديد للأمن والسلم العالمييْن والإقليمييْن؛ فإننا لا نسمع عن اليهودية</w:t>
      </w:r>
    </w:p>
    <w:p>
      <w:pPr>
        <w:jc w:val="right"/>
      </w:pPr>
      <w:r>
        <w:rPr>
          <w:sz w:val="26"/>
        </w:rPr>
        <w:t>السياسية. وهذا ما يدفعنا إلى الاعتقاد بأن العديد من وسائل إعلامنا وكتابنا ومثقفينا</w:t>
      </w:r>
    </w:p>
    <w:p>
      <w:pPr>
        <w:jc w:val="right"/>
      </w:pPr>
      <w:r>
        <w:rPr>
          <w:sz w:val="26"/>
        </w:rPr>
        <w:t>ينساقون وراء المصطلحات والمسميات الغربية بصورة عمياء، ودون أن يدركوا المخاطر التي</w:t>
      </w:r>
    </w:p>
    <w:p>
      <w:pPr>
        <w:jc w:val="right"/>
      </w:pPr>
      <w:r>
        <w:rPr>
          <w:sz w:val="26"/>
        </w:rPr>
        <w:t>تنطوي عليها هذه التعبيرات. التعبيرات الغربية تغزو العقول والصدور، وتسبب تحولات ثقافية</w:t>
      </w:r>
    </w:p>
    <w:p>
      <w:pPr>
        <w:jc w:val="right"/>
      </w:pPr>
      <w:r>
        <w:rPr>
          <w:sz w:val="26"/>
        </w:rPr>
        <w:t>وفكرية تلحق ضررا كبيرا بالقضية الفلسطينية وعموم القضايا العربية.</w:t>
      </w:r>
    </w:p>
    <w:p>
      <w:pPr>
        <w:jc w:val="right"/>
      </w:pPr>
      <w:r>
        <w:rPr>
          <w:sz w:val="26"/>
        </w:rPr>
        <w:t>يمكن أن نجد عذرا</w:t>
      </w:r>
    </w:p>
    <w:p>
      <w:pPr>
        <w:jc w:val="right"/>
      </w:pPr>
      <w:r>
        <w:rPr>
          <w:sz w:val="26"/>
        </w:rPr>
        <w:t>لبعض المراهقين السياسيين في حصر التسييس في الإسلام، لكنه من غير المفهوم أن نجد كُتابا</w:t>
      </w:r>
    </w:p>
    <w:p>
      <w:pPr>
        <w:jc w:val="right"/>
      </w:pPr>
      <w:r>
        <w:rPr>
          <w:sz w:val="26"/>
        </w:rPr>
        <w:t>كبارا ينساقون وراء الرغبات الغربية والصهيونية. الكيان الصهيوني وكذلك أهل الغرب الاستعماريون</w:t>
      </w:r>
    </w:p>
    <w:p>
      <w:pPr>
        <w:jc w:val="right"/>
      </w:pPr>
      <w:r>
        <w:rPr>
          <w:sz w:val="26"/>
        </w:rPr>
        <w:t>يعادون الإسلام، وهي معاداة لم تبدأ مع تنظيم الدولة الإسلامية (داعش) وجبهة النصرة</w:t>
      </w:r>
    </w:p>
    <w:p>
      <w:pPr>
        <w:jc w:val="right"/>
      </w:pPr>
      <w:r>
        <w:rPr>
          <w:sz w:val="26"/>
        </w:rPr>
        <w:t>وتنظيم القاعدة، علما بأنهم جميعا شاركوا في صناعة هذه التنظيمات.</w:t>
      </w:r>
    </w:p>
    <w:p>
      <w:pPr>
        <w:jc w:val="right"/>
      </w:pPr>
      <w:r>
        <w:rPr>
          <w:sz w:val="26"/>
        </w:rPr>
        <w:t>يحمل هؤلاء جميعا</w:t>
      </w:r>
    </w:p>
    <w:p>
      <w:pPr>
        <w:jc w:val="right"/>
      </w:pPr>
      <w:r>
        <w:rPr>
          <w:sz w:val="26"/>
        </w:rPr>
        <w:t>أفكارا ومواقف ضد الإسلام والمسلمين، ومنذ معركتيْ اليرموك وبلاط الشهداء وهم يدرّسون</w:t>
      </w:r>
    </w:p>
    <w:p>
      <w:pPr>
        <w:jc w:val="right"/>
      </w:pPr>
      <w:r>
        <w:rPr>
          <w:sz w:val="26"/>
        </w:rPr>
        <w:t>أبناءهم في المدارس والجامعات الحقد والكراهية للمسلمين، ولم تكن صناعتهم لتنظيمات</w:t>
      </w:r>
    </w:p>
    <w:p>
      <w:pPr>
        <w:jc w:val="right"/>
      </w:pPr>
      <w:r>
        <w:rPr>
          <w:sz w:val="26"/>
        </w:rPr>
        <w:t>إرهابية باسم الإسلام إلا جزءا من حملتهم ضد الإسلام والمسلمين.</w:t>
      </w:r>
    </w:p>
    <w:p>
      <w:pPr>
        <w:jc w:val="right"/>
      </w:pPr>
      <w:r>
        <w:rPr>
          <w:sz w:val="26"/>
        </w:rPr>
        <w:t>لماذا المصطلح؟</w:t>
      </w:r>
    </w:p>
    <w:p>
      <w:pPr>
        <w:jc w:val="right"/>
      </w:pPr>
      <w:r>
        <w:rPr>
          <w:sz w:val="26"/>
        </w:rPr>
        <w:t>لقد صنع الغرب تنظيمات</w:t>
      </w:r>
    </w:p>
    <w:p>
      <w:pPr>
        <w:jc w:val="right"/>
      </w:pPr>
      <w:r>
        <w:rPr>
          <w:sz w:val="26"/>
        </w:rPr>
        <w:t>أساءت جدا إلى صورة الإسلام، وعمقت النظرة السلبية إلى العرب والمسلمين. لقد أثبت صانعو</w:t>
      </w:r>
    </w:p>
    <w:p>
      <w:pPr>
        <w:jc w:val="right"/>
      </w:pPr>
      <w:r>
        <w:rPr>
          <w:sz w:val="26"/>
        </w:rPr>
        <w:t>الإرهابيين للأجيال -على اتساع العالم- أن النظرة السلبية الموجودة في الكتب تجاه المسلمين</w:t>
      </w:r>
    </w:p>
    <w:p>
      <w:pPr>
        <w:jc w:val="right"/>
      </w:pPr>
      <w:r>
        <w:rPr>
          <w:sz w:val="26"/>
        </w:rPr>
        <w:t>مدعومة بواقع مؤلم يراه كل الناس على شاشات التلفاز.</w:t>
      </w:r>
    </w:p>
    <w:p>
      <w:pPr>
        <w:jc w:val="right"/>
      </w:pPr>
      <w:r>
        <w:rPr>
          <w:sz w:val="26"/>
        </w:rPr>
        <w:t>ومع هذه الصورة القاتمة</w:t>
      </w:r>
    </w:p>
    <w:p>
      <w:pPr>
        <w:jc w:val="right"/>
      </w:pPr>
      <w:r>
        <w:rPr>
          <w:sz w:val="26"/>
        </w:rPr>
        <w:t>التي رسمتها التنظيمات الإرهابية؛ كان لا بد من تطوير المصطلحات والمفاهيم المناسبة</w:t>
      </w:r>
    </w:p>
    <w:p>
      <w:pPr>
        <w:jc w:val="right"/>
      </w:pPr>
      <w:r>
        <w:rPr>
          <w:sz w:val="26"/>
        </w:rPr>
        <w:t>لغرس وعي مصفّد مفاهيميا في العقول حول همجية الإسلام والمسلمين. المفاهيم الجديدة</w:t>
      </w:r>
    </w:p>
    <w:p>
      <w:pPr>
        <w:jc w:val="right"/>
      </w:pPr>
      <w:r>
        <w:rPr>
          <w:sz w:val="26"/>
        </w:rPr>
        <w:t>يتم تناولها إعلاميا وفي المناهج التدريسية فتصبح جزءا من الثقافات المجتمعية في دول</w:t>
      </w:r>
    </w:p>
    <w:p>
      <w:pPr>
        <w:jc w:val="right"/>
      </w:pPr>
      <w:r>
        <w:rPr>
          <w:sz w:val="26"/>
        </w:rPr>
        <w:t>كثيرة، ويتحول الإسلام إلى دين ظلامي همجي متوحش. العديد من العرب والمسلمين باتوا</w:t>
      </w:r>
    </w:p>
    <w:p>
      <w:pPr>
        <w:jc w:val="right"/>
      </w:pPr>
      <w:r>
        <w:rPr>
          <w:sz w:val="26"/>
        </w:rPr>
        <w:t>يتساوقون مع هذه المفاهيم التي بالتأكيد سيدفعون هم وغيرهم ثمنها مع الأيام.</w:t>
      </w:r>
    </w:p>
    <w:p>
      <w:pPr>
        <w:jc w:val="right"/>
      </w:pPr>
      <w:r>
        <w:rPr>
          <w:sz w:val="26"/>
        </w:rPr>
        <w:t>لنا بالتأكيد مشكلة</w:t>
      </w:r>
    </w:p>
    <w:p>
      <w:pPr>
        <w:jc w:val="right"/>
      </w:pPr>
      <w:r>
        <w:rPr>
          <w:sz w:val="26"/>
        </w:rPr>
        <w:t>مع الإسلام الفقهي المحصور غالبا في قضايا الحلال والحرام، فالمسلمون لم يطوروا بعدُ</w:t>
      </w:r>
    </w:p>
    <w:p>
      <w:pPr>
        <w:jc w:val="right"/>
      </w:pPr>
      <w:r>
        <w:rPr>
          <w:sz w:val="26"/>
        </w:rPr>
        <w:t>الفكر الإسلامي ولم يستنبطوه من القرآن الكريم. لقد أبعدوا المفكرين والمنظرين عن المشهد</w:t>
      </w:r>
    </w:p>
    <w:p>
      <w:pPr>
        <w:jc w:val="right"/>
      </w:pPr>
      <w:r>
        <w:rPr>
          <w:sz w:val="26"/>
        </w:rPr>
        <w:t>الإسلامي منذ البداية، ولاحقوا الفلاسفة وكفروهم وضيقوا عليهم الحياة.</w:t>
      </w:r>
    </w:p>
    <w:p>
      <w:pPr>
        <w:jc w:val="right"/>
      </w:pPr>
      <w:r>
        <w:rPr>
          <w:sz w:val="26"/>
        </w:rPr>
        <w:t>لقد انفرد الفقهاء</w:t>
      </w:r>
    </w:p>
    <w:p>
      <w:pPr>
        <w:jc w:val="right"/>
      </w:pPr>
      <w:r>
        <w:rPr>
          <w:sz w:val="26"/>
        </w:rPr>
        <w:t>بالدين الإسلامي وحولوه إلى كم ضخم من المحرَّمات والمحلَّلات، وفصلوا كثيرا في السلوك</w:t>
      </w:r>
    </w:p>
    <w:p>
      <w:pPr>
        <w:jc w:val="right"/>
      </w:pPr>
      <w:r>
        <w:rPr>
          <w:sz w:val="26"/>
        </w:rPr>
        <w:t>الإنساني حتى بات المسلم مشلولا في حياته العامة، ولا يفكر إلا في كمّ الحسنات التي</w:t>
      </w:r>
    </w:p>
    <w:p>
      <w:pPr>
        <w:jc w:val="right"/>
      </w:pPr>
      <w:r>
        <w:rPr>
          <w:sz w:val="26"/>
        </w:rPr>
        <w:t>يحرزها أو كمّ السيئات التي تلاحقه. لقد شلّوه حتى أصيب بالشلل الفكري وفقدان الشخصية</w:t>
      </w:r>
    </w:p>
    <w:p>
      <w:pPr>
        <w:jc w:val="right"/>
      </w:pPr>
      <w:r>
        <w:rPr>
          <w:sz w:val="26"/>
        </w:rPr>
        <w:t>والبَلَه الاجتماعي، وحاصروه بتصرفاته حتى بات يبحث عن معايير الناس في تحديد سلوكه.</w:t>
      </w:r>
    </w:p>
    <w:p>
      <w:pPr>
        <w:jc w:val="right"/>
      </w:pPr>
      <w:r>
        <w:rPr>
          <w:sz w:val="26"/>
        </w:rPr>
        <w:t>المسلم ليس هو وإنما</w:t>
      </w:r>
    </w:p>
    <w:p>
      <w:pPr>
        <w:jc w:val="right"/>
      </w:pPr>
      <w:r>
        <w:rPr>
          <w:sz w:val="26"/>
        </w:rPr>
        <w:t>ما يريده الناس، وهو مجرد ممثل يحاول أن يطبق معايير وقناعات غيره. ولهذا من السهل</w:t>
      </w:r>
    </w:p>
    <w:p>
      <w:pPr>
        <w:jc w:val="right"/>
      </w:pPr>
      <w:r>
        <w:rPr>
          <w:sz w:val="26"/>
        </w:rPr>
        <w:t>أن يتم التلاعب بالمسلم من قِبل أعدائه، ومن السهل أن يتم خداع التنظيمات والأحزاب</w:t>
      </w:r>
    </w:p>
    <w:p>
      <w:pPr>
        <w:jc w:val="right"/>
      </w:pPr>
      <w:r>
        <w:rPr>
          <w:sz w:val="26"/>
        </w:rPr>
        <w:t>الإسلامية وحرفها عن الأهداف والمبادئ التي قامت على أساسها. وهذا واضح في التفاسير</w:t>
      </w:r>
    </w:p>
    <w:p>
      <w:pPr>
        <w:jc w:val="right"/>
      </w:pPr>
      <w:r>
        <w:rPr>
          <w:sz w:val="26"/>
        </w:rPr>
        <w:t>الدينية الهوجاء التي لا تترك مجالا للإنسان لممارسة حرية فكرية أو اجتماعية أو سياسية.</w:t>
      </w:r>
    </w:p>
    <w:p>
      <w:pPr>
        <w:jc w:val="right"/>
      </w:pPr>
      <w:r>
        <w:rPr>
          <w:sz w:val="26"/>
        </w:rPr>
        <w:t>لقد أدخل الفقهاء</w:t>
      </w:r>
    </w:p>
    <w:p>
      <w:pPr>
        <w:jc w:val="right"/>
      </w:pPr>
      <w:r>
        <w:rPr>
          <w:sz w:val="26"/>
        </w:rPr>
        <w:t>الإسلام في نفق أعمى فكريا، وحولوه إلى قوالب جامدة لا تقبل الرأي الآخر ولا تقبل الآخر</w:t>
      </w:r>
    </w:p>
    <w:p>
      <w:pPr>
        <w:jc w:val="right"/>
      </w:pPr>
      <w:r>
        <w:rPr>
          <w:sz w:val="26"/>
        </w:rPr>
        <w:t>نفسه، فأصبح الدين عنصريا دون أن يشعر العنصري بأنه عنصري.</w:t>
      </w:r>
    </w:p>
    <w:p>
      <w:pPr>
        <w:jc w:val="right"/>
      </w:pPr>
      <w:r>
        <w:rPr>
          <w:sz w:val="26"/>
        </w:rPr>
        <w:t>وقمعوا الحريات حتى</w:t>
      </w:r>
    </w:p>
    <w:p>
      <w:pPr>
        <w:jc w:val="right"/>
      </w:pPr>
      <w:r>
        <w:rPr>
          <w:sz w:val="26"/>
        </w:rPr>
        <w:t>بات المسلم مغرما بالنُّظم الغربية علما بأن الإسلام من الناحية الفكرية لا يضع حدودا</w:t>
      </w:r>
    </w:p>
    <w:p>
      <w:pPr>
        <w:jc w:val="right"/>
      </w:pPr>
      <w:r>
        <w:rPr>
          <w:sz w:val="26"/>
        </w:rPr>
        <w:t>على حرية الإنسان، ويعتبر الحرية طبيعية خلْقية وأوسع بكثير من مفهوم الحرية في الديمقراطية.</w:t>
      </w:r>
    </w:p>
    <w:p>
      <w:pPr>
        <w:jc w:val="right"/>
      </w:pPr>
      <w:r>
        <w:rPr>
          <w:sz w:val="26"/>
        </w:rPr>
        <w:t>الحرية في الإسلام هي وحدة الذاتي والموضوعي وهي مسألة تتطلب شرحا واسعا.</w:t>
      </w:r>
    </w:p>
    <w:p>
      <w:pPr>
        <w:jc w:val="right"/>
      </w:pPr>
      <w:r>
        <w:rPr>
          <w:sz w:val="26"/>
        </w:rPr>
        <w:t>التدريس الديني سواء</w:t>
      </w:r>
    </w:p>
    <w:p>
      <w:pPr>
        <w:jc w:val="right"/>
      </w:pPr>
      <w:r>
        <w:rPr>
          <w:sz w:val="26"/>
        </w:rPr>
        <w:t>البيتي أو المدرسي أو الجامعي يصنع مسلما ساذجا بسيطا، يحتكر الجنة ورب العالمين والحور</w:t>
      </w:r>
    </w:p>
    <w:p>
      <w:pPr>
        <w:jc w:val="right"/>
      </w:pPr>
      <w:r>
        <w:rPr>
          <w:sz w:val="26"/>
        </w:rPr>
        <w:t>العين. وهو مشلول فكريا وسهل الانقياد وسريع التحول فكريا إن وجد من يبعث فيه فكرا</w:t>
      </w:r>
    </w:p>
    <w:p>
      <w:pPr>
        <w:jc w:val="right"/>
      </w:pPr>
      <w:r>
        <w:rPr>
          <w:sz w:val="26"/>
        </w:rPr>
        <w:t>مغايرا، ولم يكن غريبا أن تظهر تنظيمات تحمل مسميات إسلامية لكنها تسيء إلى الإسلام</w:t>
      </w:r>
    </w:p>
    <w:p>
      <w:pPr>
        <w:jc w:val="right"/>
      </w:pPr>
      <w:r>
        <w:rPr>
          <w:sz w:val="26"/>
        </w:rPr>
        <w:t>والمسلمين والعرب.</w:t>
      </w:r>
    </w:p>
    <w:p>
      <w:pPr>
        <w:jc w:val="right"/>
      </w:pPr>
      <w:r>
        <w:rPr>
          <w:sz w:val="26"/>
        </w:rPr>
        <w:t>الحرب الدينية</w:t>
      </w:r>
    </w:p>
    <w:p>
      <w:pPr>
        <w:jc w:val="right"/>
      </w:pPr>
      <w:r>
        <w:rPr>
          <w:sz w:val="26"/>
        </w:rPr>
        <w:t>لقد اقترف أفراد</w:t>
      </w:r>
    </w:p>
    <w:p>
      <w:pPr>
        <w:jc w:val="right"/>
      </w:pPr>
      <w:r>
        <w:rPr>
          <w:sz w:val="26"/>
        </w:rPr>
        <w:t>هذه التنظيمات الجرائم الشنيعة باسم الإسلام، وأوصلوا المسلمين إلى درجة انحطاط سحيقة</w:t>
      </w:r>
    </w:p>
    <w:p>
      <w:pPr>
        <w:jc w:val="right"/>
      </w:pPr>
      <w:r>
        <w:rPr>
          <w:sz w:val="26"/>
        </w:rPr>
        <w:t>نشهدها الآن. ولهذا فإن مهمتنا الآن ليست تعميق الصورة السلبية عن الإسلام والمسلمين،</w:t>
      </w:r>
    </w:p>
    <w:p>
      <w:pPr>
        <w:jc w:val="right"/>
      </w:pPr>
      <w:r>
        <w:rPr>
          <w:sz w:val="26"/>
        </w:rPr>
        <w:t>وإنما العمل على محو ما تراكم من انطباعات سلبية عن الإسلام على المستوى العالمي.</w:t>
      </w:r>
    </w:p>
    <w:p>
      <w:pPr>
        <w:jc w:val="right"/>
      </w:pPr>
      <w:r>
        <w:rPr>
          <w:sz w:val="26"/>
        </w:rPr>
        <w:t>وفي نفس الوقت مطلوبٌ</w:t>
      </w:r>
    </w:p>
    <w:p>
      <w:pPr>
        <w:jc w:val="right"/>
      </w:pPr>
      <w:r>
        <w:rPr>
          <w:sz w:val="26"/>
        </w:rPr>
        <w:t>تطوير الفكر الإسلامي، وعلى الفقهاء أن يكفوا عن تكفير الناس وملاحقتهم لكي يبقى المجال</w:t>
      </w:r>
    </w:p>
    <w:p>
      <w:pPr>
        <w:jc w:val="right"/>
      </w:pPr>
      <w:r>
        <w:rPr>
          <w:sz w:val="26"/>
        </w:rPr>
        <w:t>مفتوحا أمام النقاش الحر، وأمام تحديث العقل المسلم. العقل المسلم مصاب بالعفن ويجب</w:t>
      </w:r>
    </w:p>
    <w:p>
      <w:pPr>
        <w:jc w:val="right"/>
      </w:pPr>
      <w:r>
        <w:rPr>
          <w:sz w:val="26"/>
        </w:rPr>
        <w:t>أن يخرج إلى الهواء الطلق.</w:t>
      </w:r>
    </w:p>
    <w:p>
      <w:pPr>
        <w:jc w:val="right"/>
      </w:pPr>
      <w:r>
        <w:rPr>
          <w:sz w:val="26"/>
        </w:rPr>
        <w:t>في ذات السياق؛ هناك</w:t>
      </w:r>
    </w:p>
    <w:p>
      <w:pPr>
        <w:jc w:val="right"/>
      </w:pPr>
      <w:r>
        <w:rPr>
          <w:sz w:val="26"/>
        </w:rPr>
        <w:t>من يتحدث ضد الحرب الدينية ويريد من المسلمين أن يخرجوا الدين من قاموسهم العسكري.</w:t>
      </w:r>
    </w:p>
    <w:p>
      <w:pPr>
        <w:jc w:val="right"/>
      </w:pPr>
      <w:r>
        <w:rPr>
          <w:sz w:val="26"/>
        </w:rPr>
        <w:t>على ذات الشاكلة، لماذا يحق للرئيس الأميركي جورج بوش الابن أن يصف حربه على العراق</w:t>
      </w:r>
    </w:p>
    <w:p>
      <w:pPr>
        <w:jc w:val="right"/>
      </w:pPr>
      <w:r>
        <w:rPr>
          <w:sz w:val="26"/>
        </w:rPr>
        <w:t>بالحرب الصليبية الدينية، ولا يحق لحسن نصر الله أن يخوض حربا ضد الصهاينة تحت مظلة</w:t>
      </w:r>
    </w:p>
    <w:p>
      <w:pPr>
        <w:jc w:val="right"/>
      </w:pPr>
      <w:r>
        <w:rPr>
          <w:sz w:val="26"/>
        </w:rPr>
        <w:t>القرآن؟</w:t>
      </w:r>
    </w:p>
    <w:p>
      <w:pPr>
        <w:jc w:val="right"/>
      </w:pPr>
      <w:r>
        <w:rPr>
          <w:sz w:val="26"/>
        </w:rPr>
        <w:t>ولماذا يحق للصهاينة</w:t>
      </w:r>
    </w:p>
    <w:p>
      <w:pPr>
        <w:jc w:val="right"/>
      </w:pPr>
      <w:r>
        <w:rPr>
          <w:sz w:val="26"/>
        </w:rPr>
        <w:t>خوض حروب دينية يهودية باسم الرب من أجل أرض الميعاد وأرض إسرائيل الكبرى، ولا يحق</w:t>
      </w:r>
    </w:p>
    <w:p>
      <w:pPr>
        <w:jc w:val="right"/>
      </w:pPr>
      <w:r>
        <w:rPr>
          <w:sz w:val="26"/>
        </w:rPr>
        <w:t>للمسلمين خوض حرب من أجل الأقصى؟ يقول بعضهم إن الحرب الدينية مدمرة للجميع، لكنهم</w:t>
      </w:r>
    </w:p>
    <w:p>
      <w:pPr>
        <w:jc w:val="right"/>
      </w:pPr>
      <w:r>
        <w:rPr>
          <w:sz w:val="26"/>
        </w:rPr>
        <w:t>لم يأتوا بأمثلة عن حروب محملة بالورود والرياحين.</w:t>
      </w:r>
    </w:p>
    <w:p>
      <w:pPr>
        <w:jc w:val="right"/>
      </w:pPr>
      <w:r>
        <w:rPr>
          <w:sz w:val="26"/>
        </w:rPr>
        <w:t>لقد اخترع أهل الغرب</w:t>
      </w:r>
    </w:p>
    <w:p>
      <w:pPr>
        <w:jc w:val="right"/>
      </w:pPr>
      <w:r>
        <w:rPr>
          <w:sz w:val="26"/>
        </w:rPr>
        <w:t>هذا المصطلح وباعوه للعرب والمسلمين لأنهم يعلمون مدى صلابة المسلم في القتال، ويعرفون</w:t>
      </w:r>
    </w:p>
    <w:p>
      <w:pPr>
        <w:jc w:val="right"/>
      </w:pPr>
      <w:r>
        <w:rPr>
          <w:sz w:val="26"/>
        </w:rPr>
        <w:t>أنه لا يدير ظهره ويكره أن يُقتل من الخلف. جندي من حزب الله أو حركة حماس قادر على</w:t>
      </w:r>
    </w:p>
    <w:p>
      <w:pPr>
        <w:jc w:val="right"/>
      </w:pPr>
      <w:r>
        <w:rPr>
          <w:sz w:val="26"/>
        </w:rPr>
        <w:t>مواجهة عدة جنود صهاينة، وكتيبة منهما تهزم لواء صهيونيا مدرعا. الغرب يريدون جنديا</w:t>
      </w:r>
    </w:p>
    <w:p>
      <w:pPr>
        <w:jc w:val="right"/>
      </w:pPr>
      <w:r>
        <w:rPr>
          <w:sz w:val="26"/>
        </w:rPr>
        <w:t>لا يؤمن بقضيته ولا عقيدة لديه لكيلا يبقى عصيا على الهزيمة. هم يريدون جنديا بلا وعي</w:t>
      </w:r>
    </w:p>
    <w:p>
      <w:pPr>
        <w:jc w:val="right"/>
      </w:pPr>
      <w:r>
        <w:rPr>
          <w:sz w:val="26"/>
        </w:rPr>
        <w:t>وبلا هدف وبلا قضية ومن السهل عليه أن يولي الأدبار.</w:t>
      </w:r>
    </w:p>
    <w:p>
      <w:pPr>
        <w:jc w:val="right"/>
      </w:pPr>
      <w:r>
        <w:rPr>
          <w:sz w:val="26"/>
        </w:rPr>
        <w:t>قضية فلسطين قضية</w:t>
      </w:r>
    </w:p>
    <w:p>
      <w:pPr>
        <w:jc w:val="right"/>
      </w:pPr>
      <w:r>
        <w:rPr>
          <w:sz w:val="26"/>
        </w:rPr>
        <w:t>مقدسة على مستوى الإسلام وعلى مستوى المسيحية، ومطلوب منا تنمية الوعي الديني لدى أبنائنا</w:t>
      </w:r>
    </w:p>
    <w:p>
      <w:pPr>
        <w:jc w:val="right"/>
      </w:pPr>
      <w:r>
        <w:rPr>
          <w:sz w:val="26"/>
        </w:rPr>
        <w:t>من أجل أن يفهموا أن مقدساتهم منتهكة، وأن المسؤولية تقع على رقابهم أولا ودون غيرهم.</w:t>
      </w:r>
    </w:p>
    <w:p>
      <w:pPr>
        <w:jc w:val="right"/>
      </w:pPr>
      <w:r>
        <w:rPr>
          <w:sz w:val="26"/>
        </w:rPr>
        <w:t>معاركنا ليست في</w:t>
      </w:r>
    </w:p>
    <w:p>
      <w:pPr>
        <w:jc w:val="right"/>
      </w:pPr>
      <w:r>
        <w:rPr>
          <w:sz w:val="26"/>
        </w:rPr>
        <w:t>الأمم المتحدة وإنما في الميدان، ويجب ألا ننصاع لخداع الآخرين فيحولونا عن منظومتنا</w:t>
      </w:r>
    </w:p>
    <w:p>
      <w:pPr>
        <w:jc w:val="right"/>
      </w:pPr>
      <w:r>
        <w:rPr>
          <w:sz w:val="26"/>
        </w:rPr>
        <w:t>الأخلاقية وانتماءاتنا لوطننا ومقدساتنا والتزاماتنا تجاه قضيتنا.</w:t>
      </w:r>
    </w:p>
    <w:p>
      <w:pPr>
        <w:jc w:val="right"/>
      </w:pPr>
      <w:r>
        <w:rPr>
          <w:sz w:val="26"/>
        </w:rPr>
        <w:t>نحن بحاجة إلى تجديد</w:t>
      </w:r>
    </w:p>
    <w:p>
      <w:pPr>
        <w:jc w:val="right"/>
      </w:pPr>
      <w:r>
        <w:rPr>
          <w:sz w:val="26"/>
        </w:rPr>
        <w:t>فكرنا لأن النهوض الفكري ينبثق إلى نهوض إنساني عملي ينقلنا نقلة نوعية من الخزعبلات</w:t>
      </w:r>
    </w:p>
    <w:p>
      <w:pPr>
        <w:jc w:val="right"/>
      </w:pPr>
      <w:r>
        <w:rPr>
          <w:sz w:val="26"/>
        </w:rPr>
        <w:t>إلى عالم الحقيقة، ويخرجنا من عالم السبات والكسل إلى عالم اليقظة والعمل. حربنا ذات</w:t>
      </w:r>
    </w:p>
    <w:p>
      <w:pPr>
        <w:jc w:val="right"/>
      </w:pPr>
      <w:r>
        <w:rPr>
          <w:sz w:val="26"/>
        </w:rPr>
        <w:t>جوانب متعددة وعلى رأسها الجانب الديني.</w:t>
      </w:r>
    </w:p>
    <w:p>
      <w:pPr>
        <w:jc w:val="right"/>
      </w:pPr>
      <w:r>
        <w:rPr>
          <w:sz w:val="26"/>
        </w:rPr>
        <w:t>الجزيرة نت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